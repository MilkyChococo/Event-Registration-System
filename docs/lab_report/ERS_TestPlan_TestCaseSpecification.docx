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8F4C"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26"/>
        </w:rPr>
        <w:t>TRƯỜNG ĐẠI HỌC CÔNG NGHỆ THÔNG TIN, ĐHQG-HCM</w:t>
      </w:r>
      <w:r w:rsidRPr="005D4BE9">
        <w:rPr>
          <w:rFonts w:cs="Times New Roman"/>
          <w:b/>
          <w:color w:val="000000" w:themeColor="text1"/>
          <w:sz w:val="26"/>
        </w:rPr>
        <w:br/>
        <w:t>KHOA CÔNG NGHỆ PHẦN MỀM</w:t>
      </w:r>
    </w:p>
    <w:p w14:paraId="193D2F7A"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r>
    </w:p>
    <w:p w14:paraId="5B531F21"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36"/>
        </w:rPr>
        <w:t>BÁO CÁO CUỐI KỲ</w:t>
      </w:r>
      <w:r w:rsidRPr="005D4BE9">
        <w:rPr>
          <w:rFonts w:cs="Times New Roman"/>
          <w:b/>
          <w:color w:val="000000" w:themeColor="text1"/>
          <w:sz w:val="36"/>
        </w:rPr>
        <w:br/>
        <w:t>ĐỒ ÁN MÔN HỌC SE113.Q21</w:t>
      </w:r>
    </w:p>
    <w:p w14:paraId="1EDE1D97" w14:textId="77777777" w:rsidR="00547D94" w:rsidRPr="005D4BE9" w:rsidRDefault="00547D94" w:rsidP="005D4BE9">
      <w:pPr>
        <w:spacing w:after="80"/>
        <w:rPr>
          <w:rFonts w:cs="Times New Roman"/>
          <w:color w:val="000000" w:themeColor="text1"/>
        </w:rPr>
      </w:pPr>
    </w:p>
    <w:p w14:paraId="4A21F336"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40"/>
        </w:rPr>
        <w:t>TEST PLAN &amp; TEST CASE SPECIFICATION</w:t>
      </w:r>
    </w:p>
    <w:p w14:paraId="137C31CA"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32"/>
        </w:rPr>
        <w:t>HỆ THỐNG ĐĂNG KÝ SỰ KIỆN</w:t>
      </w:r>
    </w:p>
    <w:p w14:paraId="1E8EDDB0"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r>
    </w:p>
    <w:p w14:paraId="34FDA1D6" w14:textId="77777777" w:rsidR="000C0BA6" w:rsidRPr="00E139EA" w:rsidRDefault="000C0BA6" w:rsidP="000C0BA6">
      <w:pPr>
        <w:jc w:val="center"/>
        <w:rPr>
          <w:rFonts w:cs="Times New Roman"/>
          <w:color w:val="000000" w:themeColor="text1"/>
        </w:rPr>
      </w:pPr>
      <w:r w:rsidRPr="00E139EA">
        <w:rPr>
          <w:rFonts w:cs="Times New Roman"/>
          <w:color w:val="000000" w:themeColor="text1"/>
          <w:sz w:val="24"/>
        </w:rPr>
        <w:t xml:space="preserve">Môn </w:t>
      </w:r>
      <w:proofErr w:type="spellStart"/>
      <w:r w:rsidRPr="00E139EA">
        <w:rPr>
          <w:rFonts w:cs="Times New Roman"/>
          <w:color w:val="000000" w:themeColor="text1"/>
          <w:sz w:val="24"/>
        </w:rPr>
        <w:t>học</w:t>
      </w:r>
      <w:proofErr w:type="spellEnd"/>
      <w:r w:rsidRPr="00E139EA">
        <w:rPr>
          <w:rFonts w:cs="Times New Roman"/>
          <w:color w:val="000000" w:themeColor="text1"/>
          <w:sz w:val="24"/>
        </w:rPr>
        <w:t xml:space="preserve">: SE113.Q21 - </w:t>
      </w:r>
      <w:proofErr w:type="spellStart"/>
      <w:r w:rsidRPr="00E139EA">
        <w:rPr>
          <w:rFonts w:cs="Times New Roman"/>
          <w:color w:val="000000" w:themeColor="text1"/>
          <w:sz w:val="24"/>
        </w:rPr>
        <w:t>Kiểm</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chứng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Phần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Mềm</w:t>
      </w:r>
      <w:proofErr w:type="spellEnd"/>
      <w:r w:rsidRPr="00E139EA">
        <w:rPr>
          <w:rFonts w:cs="Times New Roman"/>
          <w:color w:val="000000" w:themeColor="text1"/>
          <w:sz w:val="24"/>
        </w:rPr>
        <w:br/>
      </w:r>
      <w:proofErr w:type="spellStart"/>
      <w:r w:rsidRPr="00E139EA">
        <w:rPr>
          <w:rFonts w:cs="Times New Roman"/>
          <w:color w:val="000000" w:themeColor="text1"/>
          <w:sz w:val="24"/>
        </w:rPr>
        <w:t>Giảng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viên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hướng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dẫn</w:t>
      </w:r>
      <w:proofErr w:type="spellEnd"/>
      <w:r w:rsidRPr="00E139EA">
        <w:rPr>
          <w:rFonts w:cs="Times New Roman"/>
          <w:color w:val="000000" w:themeColor="text1"/>
          <w:sz w:val="24"/>
        </w:rPr>
        <w:t>: Nguyễn Thị Thanh Trúc</w:t>
      </w:r>
      <w:r w:rsidRPr="00E139EA">
        <w:rPr>
          <w:rFonts w:cs="Times New Roman"/>
          <w:color w:val="000000" w:themeColor="text1"/>
          <w:sz w:val="24"/>
        </w:rPr>
        <w:br/>
      </w:r>
      <w:proofErr w:type="spellStart"/>
      <w:r w:rsidRPr="00E139EA">
        <w:rPr>
          <w:rFonts w:cs="Times New Roman"/>
          <w:color w:val="000000" w:themeColor="text1"/>
          <w:sz w:val="24"/>
        </w:rPr>
        <w:t>Nhóm</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thực</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hiện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Nhóm</w:t>
      </w:r>
      <w:proofErr w:type="spellEnd"/>
      <w:r w:rsidRPr="00E139EA">
        <w:rPr>
          <w:rFonts w:cs="Times New Roman"/>
          <w:color w:val="000000" w:themeColor="text1"/>
          <w:sz w:val="24"/>
        </w:rPr>
        <w:t xml:space="preserve"> 11</w:t>
      </w:r>
      <w:r w:rsidRPr="00E139EA">
        <w:rPr>
          <w:rFonts w:cs="Times New Roman"/>
          <w:color w:val="000000" w:themeColor="text1"/>
          <w:sz w:val="24"/>
        </w:rPr>
        <w:br/>
      </w:r>
      <w:proofErr w:type="spellStart"/>
      <w:r w:rsidRPr="00E139EA">
        <w:rPr>
          <w:rFonts w:cs="Times New Roman"/>
          <w:color w:val="000000" w:themeColor="text1"/>
          <w:sz w:val="24"/>
        </w:rPr>
        <w:t>Thời</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gian</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thực</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hiện</w:t>
      </w:r>
      <w:proofErr w:type="spellEnd"/>
      <w:r w:rsidRPr="00E139EA">
        <w:rPr>
          <w:rFonts w:cs="Times New Roman"/>
          <w:color w:val="000000" w:themeColor="text1"/>
          <w:sz w:val="24"/>
        </w:rPr>
        <w:t>: 26/01/2026 - 02/05/2026</w:t>
      </w:r>
      <w:r w:rsidRPr="00E139EA">
        <w:rPr>
          <w:rFonts w:cs="Times New Roman"/>
          <w:color w:val="000000" w:themeColor="text1"/>
          <w:sz w:val="24"/>
        </w:rPr>
        <w:br/>
      </w:r>
      <w:r w:rsidRPr="00E139EA">
        <w:rPr>
          <w:rFonts w:cs="Times New Roman"/>
          <w:color w:val="000000" w:themeColor="text1"/>
          <w:sz w:val="24"/>
        </w:rPr>
        <w:br/>
      </w:r>
    </w:p>
    <w:p w14:paraId="01364C00" w14:textId="77777777" w:rsidR="000C0BA6" w:rsidRPr="00E139EA" w:rsidRDefault="000C0BA6" w:rsidP="000C0BA6">
      <w:pPr>
        <w:jc w:val="center"/>
        <w:rPr>
          <w:rFonts w:cs="Times New Roman"/>
          <w:color w:val="000000" w:themeColor="text1"/>
        </w:rPr>
      </w:pPr>
      <w:r w:rsidRPr="00E139EA">
        <w:rPr>
          <w:rFonts w:cs="Times New Roman"/>
          <w:b/>
          <w:color w:val="000000" w:themeColor="text1"/>
          <w:sz w:val="24"/>
        </w:rPr>
        <w:br/>
        <w:t xml:space="preserve">Thành </w:t>
      </w:r>
      <w:proofErr w:type="spellStart"/>
      <w:r w:rsidRPr="00E139EA">
        <w:rPr>
          <w:rFonts w:cs="Times New Roman"/>
          <w:b/>
          <w:color w:val="000000" w:themeColor="text1"/>
          <w:sz w:val="24"/>
        </w:rPr>
        <w:t>viên</w:t>
      </w:r>
      <w:proofErr w:type="spellEnd"/>
      <w:r w:rsidRPr="00E139EA">
        <w:rPr>
          <w:rFonts w:cs="Times New Roman"/>
          <w:b/>
          <w:color w:val="000000" w:themeColor="text1"/>
          <w:sz w:val="24"/>
        </w:rPr>
        <w:t xml:space="preserve"> </w:t>
      </w:r>
      <w:proofErr w:type="spellStart"/>
      <w:r w:rsidRPr="00E139EA">
        <w:rPr>
          <w:rFonts w:cs="Times New Roman"/>
          <w:b/>
          <w:color w:val="000000" w:themeColor="text1"/>
          <w:sz w:val="24"/>
        </w:rPr>
        <w:t>nhóm</w:t>
      </w:r>
      <w:proofErr w:type="spellEnd"/>
      <w:r w:rsidRPr="00E139EA">
        <w:rPr>
          <w:rFonts w:cs="Times New Roman"/>
          <w:b/>
          <w:color w:val="000000" w:themeColor="text1"/>
          <w:sz w:val="24"/>
        </w:rPr>
        <w:t>:</w:t>
      </w:r>
      <w:r w:rsidRPr="00E139EA">
        <w:rPr>
          <w:rFonts w:cs="Times New Roman"/>
          <w:b/>
          <w:color w:val="000000" w:themeColor="text1"/>
          <w:sz w:val="24"/>
        </w:rPr>
        <w:br/>
      </w:r>
      <w:r w:rsidRPr="00E139EA">
        <w:rPr>
          <w:rFonts w:cs="Times New Roman"/>
          <w:color w:val="000000" w:themeColor="text1"/>
          <w:sz w:val="24"/>
        </w:rPr>
        <w:t xml:space="preserve">1. Trương Thiên </w:t>
      </w:r>
      <w:proofErr w:type="spellStart"/>
      <w:r w:rsidRPr="00E139EA">
        <w:rPr>
          <w:rFonts w:cs="Times New Roman"/>
          <w:color w:val="000000" w:themeColor="text1"/>
          <w:sz w:val="24"/>
        </w:rPr>
        <w:t>Phú</w:t>
      </w:r>
      <w:proofErr w:type="spellEnd"/>
      <w:r w:rsidRPr="00E139EA">
        <w:rPr>
          <w:rFonts w:cs="Times New Roman"/>
          <w:color w:val="000000" w:themeColor="text1"/>
          <w:sz w:val="24"/>
        </w:rPr>
        <w:t xml:space="preserve"> - 23521190 - </w:t>
      </w:r>
      <w:proofErr w:type="spellStart"/>
      <w:r w:rsidRPr="00E139EA">
        <w:rPr>
          <w:rFonts w:cs="Times New Roman"/>
          <w:color w:val="000000" w:themeColor="text1"/>
          <w:sz w:val="24"/>
        </w:rPr>
        <w:t>Trưởng</w:t>
      </w:r>
      <w:proofErr w:type="spellEnd"/>
      <w:r w:rsidRPr="00E139EA">
        <w:rPr>
          <w:rFonts w:cs="Times New Roman"/>
          <w:color w:val="000000" w:themeColor="text1"/>
          <w:sz w:val="24"/>
        </w:rPr>
        <w:t xml:space="preserve"> </w:t>
      </w:r>
      <w:proofErr w:type="spellStart"/>
      <w:r w:rsidRPr="00E139EA">
        <w:rPr>
          <w:rFonts w:cs="Times New Roman"/>
          <w:color w:val="000000" w:themeColor="text1"/>
          <w:sz w:val="24"/>
        </w:rPr>
        <w:t>nhóm</w:t>
      </w:r>
      <w:proofErr w:type="spellEnd"/>
      <w:r w:rsidRPr="00E139EA">
        <w:rPr>
          <w:rFonts w:cs="Times New Roman"/>
          <w:color w:val="000000" w:themeColor="text1"/>
          <w:sz w:val="24"/>
        </w:rPr>
        <w:br/>
        <w:t xml:space="preserve">2. Mai Xuân Tuấn - 23521714 - Thành </w:t>
      </w:r>
      <w:proofErr w:type="spellStart"/>
      <w:r w:rsidRPr="00E139EA">
        <w:rPr>
          <w:rFonts w:cs="Times New Roman"/>
          <w:color w:val="000000" w:themeColor="text1"/>
          <w:sz w:val="24"/>
        </w:rPr>
        <w:t>viên</w:t>
      </w:r>
      <w:proofErr w:type="spellEnd"/>
      <w:r w:rsidRPr="00E139EA">
        <w:rPr>
          <w:rFonts w:cs="Times New Roman"/>
          <w:color w:val="000000" w:themeColor="text1"/>
          <w:sz w:val="24"/>
        </w:rPr>
        <w:br/>
      </w:r>
    </w:p>
    <w:p w14:paraId="38FB8E74"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r>
    </w:p>
    <w:p w14:paraId="2594D162" w14:textId="77777777" w:rsidR="00547D94" w:rsidRPr="005D4BE9" w:rsidRDefault="00000000" w:rsidP="005D4BE9">
      <w:pPr>
        <w:spacing w:after="80"/>
        <w:jc w:val="center"/>
        <w:rPr>
          <w:rFonts w:cs="Times New Roman"/>
          <w:color w:val="000000" w:themeColor="text1"/>
        </w:rPr>
      </w:pPr>
      <w:r w:rsidRPr="005D4BE9">
        <w:rPr>
          <w:rFonts w:cs="Times New Roman"/>
          <w:i/>
          <w:color w:val="000000" w:themeColor="text1"/>
        </w:rPr>
        <w:t>TP. Hồ Chí Minh, tháng 05 năm 2026</w:t>
      </w:r>
    </w:p>
    <w:p w14:paraId="330528BF" w14:textId="7395011D" w:rsidR="00547D94" w:rsidRPr="005D4BE9" w:rsidRDefault="00000000" w:rsidP="00F87897">
      <w:pPr>
        <w:spacing w:after="80"/>
        <w:rPr>
          <w:rFonts w:cs="Times New Roman"/>
          <w:color w:val="000000" w:themeColor="text1"/>
        </w:rPr>
      </w:pPr>
      <w:r w:rsidRPr="005D4BE9">
        <w:rPr>
          <w:rFonts w:cs="Times New Roman"/>
          <w:color w:val="000000" w:themeColor="text1"/>
        </w:rPr>
        <w:br w:type="page"/>
      </w:r>
    </w:p>
    <w:sdt>
      <w:sdtPr>
        <w:rPr>
          <w:rFonts w:ascii="Times New Roman" w:eastAsia="Times New Roman" w:hAnsi="Times New Roman" w:cs="Times New Roman"/>
          <w:b w:val="0"/>
          <w:bCs w:val="0"/>
          <w:color w:val="000000" w:themeColor="text1"/>
          <w:sz w:val="22"/>
          <w:szCs w:val="22"/>
        </w:rPr>
        <w:id w:val="-1637327152"/>
        <w:docPartObj>
          <w:docPartGallery w:val="Table of Contents"/>
          <w:docPartUnique/>
        </w:docPartObj>
      </w:sdtPr>
      <w:sdtEndPr>
        <w:rPr>
          <w:noProof/>
        </w:rPr>
      </w:sdtEndPr>
      <w:sdtContent>
        <w:p w14:paraId="2EF7C175" w14:textId="29060286" w:rsidR="005D4BE9" w:rsidRPr="005D4BE9" w:rsidRDefault="005D4BE9" w:rsidP="005D4BE9">
          <w:pPr>
            <w:pStyle w:val="TOCHeading"/>
            <w:rPr>
              <w:rFonts w:ascii="Times New Roman" w:hAnsi="Times New Roman" w:cs="Times New Roman"/>
              <w:color w:val="000000" w:themeColor="text1"/>
            </w:rPr>
          </w:pPr>
          <w:proofErr w:type="spellStart"/>
          <w:r w:rsidRPr="005D4BE9">
            <w:rPr>
              <w:rFonts w:ascii="Times New Roman" w:hAnsi="Times New Roman" w:cs="Times New Roman"/>
              <w:color w:val="000000" w:themeColor="text1"/>
            </w:rPr>
            <w:t>Mục</w:t>
          </w:r>
          <w:proofErr w:type="spellEnd"/>
          <w:r w:rsidRPr="005D4BE9">
            <w:rPr>
              <w:rFonts w:ascii="Times New Roman" w:hAnsi="Times New Roman" w:cs="Times New Roman"/>
              <w:color w:val="000000" w:themeColor="text1"/>
            </w:rPr>
            <w:t xml:space="preserve"> </w:t>
          </w:r>
          <w:proofErr w:type="spellStart"/>
          <w:r w:rsidRPr="005D4BE9">
            <w:rPr>
              <w:rFonts w:ascii="Times New Roman" w:hAnsi="Times New Roman" w:cs="Times New Roman"/>
              <w:color w:val="000000" w:themeColor="text1"/>
            </w:rPr>
            <w:t>lục</w:t>
          </w:r>
          <w:proofErr w:type="spellEnd"/>
        </w:p>
        <w:p w14:paraId="23F0F1F1" w14:textId="57173093" w:rsidR="005D4BE9" w:rsidRPr="005D4BE9" w:rsidRDefault="005D4BE9" w:rsidP="005D4BE9">
          <w:pPr>
            <w:pStyle w:val="TOC1"/>
            <w:tabs>
              <w:tab w:val="right" w:leader="dot" w:pos="9926"/>
            </w:tabs>
            <w:rPr>
              <w:rFonts w:cs="Times New Roman"/>
              <w:noProof/>
              <w:color w:val="000000" w:themeColor="text1"/>
            </w:rPr>
          </w:pPr>
          <w:r w:rsidRPr="005D4BE9">
            <w:rPr>
              <w:rFonts w:cs="Times New Roman"/>
              <w:color w:val="000000" w:themeColor="text1"/>
            </w:rPr>
            <w:fldChar w:fldCharType="begin"/>
          </w:r>
          <w:r w:rsidRPr="005D4BE9">
            <w:rPr>
              <w:rFonts w:cs="Times New Roman"/>
              <w:color w:val="000000" w:themeColor="text1"/>
            </w:rPr>
            <w:instrText xml:space="preserve"> TOC \o "1-3" \h \z \u </w:instrText>
          </w:r>
          <w:r w:rsidRPr="005D4BE9">
            <w:rPr>
              <w:rFonts w:cs="Times New Roman"/>
              <w:color w:val="000000" w:themeColor="text1"/>
            </w:rPr>
            <w:fldChar w:fldCharType="separate"/>
          </w:r>
          <w:hyperlink w:anchor="_Toc230554322" w:history="1">
            <w:r w:rsidRPr="005D4BE9">
              <w:rPr>
                <w:rStyle w:val="Hyperlink"/>
                <w:rFonts w:cs="Times New Roman"/>
                <w:noProof/>
                <w:color w:val="000000" w:themeColor="text1"/>
              </w:rPr>
              <w:t>Thông tin tài liệu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2</w:t>
            </w:r>
            <w:r w:rsidRPr="005D4BE9">
              <w:rPr>
                <w:rFonts w:cs="Times New Roman"/>
                <w:noProof/>
                <w:webHidden/>
                <w:color w:val="000000" w:themeColor="text1"/>
              </w:rPr>
              <w:fldChar w:fldCharType="end"/>
            </w:r>
          </w:hyperlink>
        </w:p>
        <w:p w14:paraId="6D7E5F73" w14:textId="74FD3B7C" w:rsidR="005D4BE9" w:rsidRPr="005D4BE9" w:rsidRDefault="005D4BE9" w:rsidP="005D4BE9">
          <w:pPr>
            <w:pStyle w:val="TOC1"/>
            <w:tabs>
              <w:tab w:val="right" w:leader="dot" w:pos="9926"/>
            </w:tabs>
            <w:rPr>
              <w:rFonts w:cs="Times New Roman"/>
              <w:noProof/>
              <w:color w:val="000000" w:themeColor="text1"/>
            </w:rPr>
          </w:pPr>
          <w:hyperlink w:anchor="_Toc230554323" w:history="1">
            <w:r w:rsidRPr="005D4BE9">
              <w:rPr>
                <w:rStyle w:val="Hyperlink"/>
                <w:rFonts w:cs="Times New Roman"/>
                <w:noProof/>
                <w:color w:val="000000" w:themeColor="text1"/>
              </w:rPr>
              <w:t>1. Giới thiệu và cơ sở lập kế hoạch</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2420A1C2" w14:textId="77C57760" w:rsidR="005D4BE9" w:rsidRPr="005D4BE9" w:rsidRDefault="005D4BE9" w:rsidP="005D4BE9">
          <w:pPr>
            <w:pStyle w:val="TOC2"/>
            <w:tabs>
              <w:tab w:val="right" w:leader="dot" w:pos="9926"/>
            </w:tabs>
            <w:rPr>
              <w:rFonts w:cs="Times New Roman"/>
              <w:noProof/>
              <w:color w:val="000000" w:themeColor="text1"/>
            </w:rPr>
          </w:pPr>
          <w:hyperlink w:anchor="_Toc230554324" w:history="1">
            <w:r w:rsidRPr="005D4BE9">
              <w:rPr>
                <w:rStyle w:val="Hyperlink"/>
                <w:rFonts w:cs="Times New Roman"/>
                <w:noProof/>
                <w:color w:val="000000" w:themeColor="text1"/>
              </w:rPr>
              <w:t>1.1. Mục tiêu tài liệu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12EA675F" w14:textId="2115D187" w:rsidR="005D4BE9" w:rsidRPr="005D4BE9" w:rsidRDefault="005D4BE9" w:rsidP="005D4BE9">
          <w:pPr>
            <w:pStyle w:val="TOC2"/>
            <w:tabs>
              <w:tab w:val="right" w:leader="dot" w:pos="9926"/>
            </w:tabs>
            <w:rPr>
              <w:rFonts w:cs="Times New Roman"/>
              <w:noProof/>
              <w:color w:val="000000" w:themeColor="text1"/>
            </w:rPr>
          </w:pPr>
          <w:hyperlink w:anchor="_Toc230554325" w:history="1">
            <w:r w:rsidRPr="005D4BE9">
              <w:rPr>
                <w:rStyle w:val="Hyperlink"/>
                <w:rFonts w:cs="Times New Roman"/>
                <w:noProof/>
                <w:color w:val="000000" w:themeColor="text1"/>
              </w:rPr>
              <w:t>1.2. Tổng quan hệ thống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458C5D76" w14:textId="62121E5C" w:rsidR="005D4BE9" w:rsidRPr="005D4BE9" w:rsidRDefault="005D4BE9" w:rsidP="005D4BE9">
          <w:pPr>
            <w:pStyle w:val="TOC2"/>
            <w:tabs>
              <w:tab w:val="right" w:leader="dot" w:pos="9926"/>
            </w:tabs>
            <w:rPr>
              <w:rFonts w:cs="Times New Roman"/>
              <w:noProof/>
              <w:color w:val="000000" w:themeColor="text1"/>
            </w:rPr>
          </w:pPr>
          <w:hyperlink w:anchor="_Toc230554326" w:history="1">
            <w:r w:rsidRPr="005D4BE9">
              <w:rPr>
                <w:rStyle w:val="Hyperlink"/>
                <w:rFonts w:cs="Times New Roman"/>
                <w:noProof/>
                <w:color w:val="000000" w:themeColor="text1"/>
              </w:rPr>
              <w:t>1.3. Cơ sở lập kế hoạch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34EA4951" w14:textId="2DC53970" w:rsidR="005D4BE9" w:rsidRPr="005D4BE9" w:rsidRDefault="005D4BE9" w:rsidP="005D4BE9">
          <w:pPr>
            <w:pStyle w:val="TOC2"/>
            <w:tabs>
              <w:tab w:val="right" w:leader="dot" w:pos="9926"/>
            </w:tabs>
            <w:rPr>
              <w:rFonts w:cs="Times New Roman"/>
              <w:noProof/>
              <w:color w:val="000000" w:themeColor="text1"/>
            </w:rPr>
          </w:pPr>
          <w:hyperlink w:anchor="_Toc230554327" w:history="1">
            <w:r w:rsidRPr="005D4BE9">
              <w:rPr>
                <w:rStyle w:val="Hyperlink"/>
                <w:rFonts w:cs="Times New Roman"/>
                <w:noProof/>
                <w:color w:val="000000" w:themeColor="text1"/>
              </w:rPr>
              <w:t>1.4. Tóm tắt minh chứng kiểm thử cuối kỳ</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1B0B6CEA" w14:textId="6D8C1FF4" w:rsidR="005D4BE9" w:rsidRPr="005D4BE9" w:rsidRDefault="005D4BE9" w:rsidP="005D4BE9">
          <w:pPr>
            <w:pStyle w:val="TOC1"/>
            <w:tabs>
              <w:tab w:val="right" w:leader="dot" w:pos="9926"/>
            </w:tabs>
            <w:rPr>
              <w:rFonts w:cs="Times New Roman"/>
              <w:noProof/>
              <w:color w:val="000000" w:themeColor="text1"/>
            </w:rPr>
          </w:pPr>
          <w:hyperlink w:anchor="_Toc230554328" w:history="1">
            <w:r w:rsidRPr="005D4BE9">
              <w:rPr>
                <w:rStyle w:val="Hyperlink"/>
                <w:rFonts w:cs="Times New Roman"/>
                <w:noProof/>
                <w:color w:val="000000" w:themeColor="text1"/>
              </w:rPr>
              <w:t>2. Test Plan - Kế hoạch kiểm thử cuối kỳ</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205E013C" w14:textId="6BD54C67" w:rsidR="005D4BE9" w:rsidRPr="005D4BE9" w:rsidRDefault="005D4BE9" w:rsidP="005D4BE9">
          <w:pPr>
            <w:pStyle w:val="TOC2"/>
            <w:tabs>
              <w:tab w:val="right" w:leader="dot" w:pos="9926"/>
            </w:tabs>
            <w:rPr>
              <w:rFonts w:cs="Times New Roman"/>
              <w:noProof/>
              <w:color w:val="000000" w:themeColor="text1"/>
            </w:rPr>
          </w:pPr>
          <w:hyperlink w:anchor="_Toc230554329" w:history="1">
            <w:r w:rsidRPr="005D4BE9">
              <w:rPr>
                <w:rStyle w:val="Hyperlink"/>
                <w:rFonts w:cs="Times New Roman"/>
                <w:noProof/>
                <w:color w:val="000000" w:themeColor="text1"/>
              </w:rPr>
              <w:t>2.1. Phạm vi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5162256D" w14:textId="03E3CBF6" w:rsidR="005D4BE9" w:rsidRPr="005D4BE9" w:rsidRDefault="005D4BE9" w:rsidP="005D4BE9">
          <w:pPr>
            <w:pStyle w:val="TOC2"/>
            <w:tabs>
              <w:tab w:val="right" w:leader="dot" w:pos="9926"/>
            </w:tabs>
            <w:rPr>
              <w:rFonts w:cs="Times New Roman"/>
              <w:noProof/>
              <w:color w:val="000000" w:themeColor="text1"/>
            </w:rPr>
          </w:pPr>
          <w:hyperlink w:anchor="_Toc230554330" w:history="1">
            <w:r w:rsidRPr="005D4BE9">
              <w:rPr>
                <w:rStyle w:val="Hyperlink"/>
                <w:rFonts w:cs="Times New Roman"/>
                <w:noProof/>
                <w:color w:val="000000" w:themeColor="text1"/>
              </w:rPr>
              <w:t>2.2. Mục tiêu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3D429D24" w14:textId="044585CE" w:rsidR="005D4BE9" w:rsidRPr="005D4BE9" w:rsidRDefault="005D4BE9" w:rsidP="005D4BE9">
          <w:pPr>
            <w:pStyle w:val="TOC2"/>
            <w:tabs>
              <w:tab w:val="right" w:leader="dot" w:pos="9926"/>
            </w:tabs>
            <w:rPr>
              <w:rFonts w:cs="Times New Roman"/>
              <w:noProof/>
              <w:color w:val="000000" w:themeColor="text1"/>
            </w:rPr>
          </w:pPr>
          <w:hyperlink w:anchor="_Toc230554331" w:history="1">
            <w:r w:rsidRPr="005D4BE9">
              <w:rPr>
                <w:rStyle w:val="Hyperlink"/>
                <w:rFonts w:cs="Times New Roman"/>
                <w:noProof/>
                <w:color w:val="000000" w:themeColor="text1"/>
              </w:rPr>
              <w:t>2.3. Yêu cầu kiểm thử và tiêu chí chấp nhận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3F93400D" w14:textId="5917947A" w:rsidR="005D4BE9" w:rsidRPr="005D4BE9" w:rsidRDefault="005D4BE9" w:rsidP="005D4BE9">
          <w:pPr>
            <w:pStyle w:val="TOC2"/>
            <w:tabs>
              <w:tab w:val="right" w:leader="dot" w:pos="9926"/>
            </w:tabs>
            <w:rPr>
              <w:rFonts w:cs="Times New Roman"/>
              <w:noProof/>
              <w:color w:val="000000" w:themeColor="text1"/>
            </w:rPr>
          </w:pPr>
          <w:hyperlink w:anchor="_Toc230554332" w:history="1">
            <w:r w:rsidRPr="005D4BE9">
              <w:rPr>
                <w:rStyle w:val="Hyperlink"/>
                <w:rFonts w:cs="Times New Roman"/>
                <w:noProof/>
                <w:color w:val="000000" w:themeColor="text1"/>
              </w:rPr>
              <w:t>2.4. Chiến lược và kỹ thuật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0F0D01A0" w14:textId="5D8E750C" w:rsidR="005D4BE9" w:rsidRPr="005D4BE9" w:rsidRDefault="005D4BE9" w:rsidP="005D4BE9">
          <w:pPr>
            <w:pStyle w:val="TOC2"/>
            <w:tabs>
              <w:tab w:val="right" w:leader="dot" w:pos="9926"/>
            </w:tabs>
            <w:rPr>
              <w:rFonts w:cs="Times New Roman"/>
              <w:noProof/>
              <w:color w:val="000000" w:themeColor="text1"/>
            </w:rPr>
          </w:pPr>
          <w:hyperlink w:anchor="_Toc230554333" w:history="1">
            <w:r w:rsidRPr="005D4BE9">
              <w:rPr>
                <w:rStyle w:val="Hyperlink"/>
                <w:rFonts w:cs="Times New Roman"/>
                <w:noProof/>
                <w:color w:val="000000" w:themeColor="text1"/>
              </w:rPr>
              <w:t>2.5. Cấp độ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010414DF" w14:textId="08DB1A7A" w:rsidR="005D4BE9" w:rsidRPr="005D4BE9" w:rsidRDefault="005D4BE9" w:rsidP="005D4BE9">
          <w:pPr>
            <w:pStyle w:val="TOC2"/>
            <w:tabs>
              <w:tab w:val="right" w:leader="dot" w:pos="9926"/>
            </w:tabs>
            <w:rPr>
              <w:rFonts w:cs="Times New Roman"/>
              <w:noProof/>
              <w:color w:val="000000" w:themeColor="text1"/>
            </w:rPr>
          </w:pPr>
          <w:hyperlink w:anchor="_Toc230554334" w:history="1">
            <w:r w:rsidRPr="005D4BE9">
              <w:rPr>
                <w:rStyle w:val="Hyperlink"/>
                <w:rFonts w:cs="Times New Roman"/>
                <w:noProof/>
                <w:color w:val="000000" w:themeColor="text1"/>
              </w:rPr>
              <w:t>2.6. Môi trường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14A155E7" w14:textId="2D382224" w:rsidR="005D4BE9" w:rsidRPr="005D4BE9" w:rsidRDefault="005D4BE9" w:rsidP="005D4BE9">
          <w:pPr>
            <w:pStyle w:val="TOC2"/>
            <w:tabs>
              <w:tab w:val="right" w:leader="dot" w:pos="9926"/>
            </w:tabs>
            <w:rPr>
              <w:rFonts w:cs="Times New Roman"/>
              <w:noProof/>
              <w:color w:val="000000" w:themeColor="text1"/>
            </w:rPr>
          </w:pPr>
          <w:hyperlink w:anchor="_Toc230554335" w:history="1">
            <w:r w:rsidRPr="005D4BE9">
              <w:rPr>
                <w:rStyle w:val="Hyperlink"/>
                <w:rFonts w:cs="Times New Roman"/>
                <w:noProof/>
                <w:color w:val="000000" w:themeColor="text1"/>
              </w:rPr>
              <w:t>2.7. Nguồn lực và trách nhiệm</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0C693CD0" w14:textId="75624A5A" w:rsidR="005D4BE9" w:rsidRPr="005D4BE9" w:rsidRDefault="005D4BE9" w:rsidP="005D4BE9">
          <w:pPr>
            <w:pStyle w:val="TOC2"/>
            <w:tabs>
              <w:tab w:val="right" w:leader="dot" w:pos="9926"/>
            </w:tabs>
            <w:rPr>
              <w:rFonts w:cs="Times New Roman"/>
              <w:noProof/>
              <w:color w:val="000000" w:themeColor="text1"/>
            </w:rPr>
          </w:pPr>
          <w:hyperlink w:anchor="_Toc230554336" w:history="1">
            <w:r w:rsidRPr="005D4BE9">
              <w:rPr>
                <w:rStyle w:val="Hyperlink"/>
                <w:rFonts w:cs="Times New Roman"/>
                <w:noProof/>
                <w:color w:val="000000" w:themeColor="text1"/>
              </w:rPr>
              <w:t>2.8. Entry Criteria, Exit Criteria và điều kiện tạm dừng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3C4EB7E4" w14:textId="516C41AA" w:rsidR="005D4BE9" w:rsidRPr="005D4BE9" w:rsidRDefault="005D4BE9" w:rsidP="005D4BE9">
          <w:pPr>
            <w:pStyle w:val="TOC2"/>
            <w:tabs>
              <w:tab w:val="right" w:leader="dot" w:pos="9926"/>
            </w:tabs>
            <w:rPr>
              <w:rFonts w:cs="Times New Roman"/>
              <w:noProof/>
              <w:color w:val="000000" w:themeColor="text1"/>
            </w:rPr>
          </w:pPr>
          <w:hyperlink w:anchor="_Toc230554337" w:history="1">
            <w:r w:rsidRPr="005D4BE9">
              <w:rPr>
                <w:rStyle w:val="Hyperlink"/>
                <w:rFonts w:cs="Times New Roman"/>
                <w:noProof/>
                <w:color w:val="000000" w:themeColor="text1"/>
              </w:rPr>
              <w:t>2.9. Quy trình quản lý defect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32F16A20" w14:textId="03CDB332" w:rsidR="005D4BE9" w:rsidRPr="005D4BE9" w:rsidRDefault="005D4BE9" w:rsidP="005D4BE9">
          <w:pPr>
            <w:pStyle w:val="TOC2"/>
            <w:tabs>
              <w:tab w:val="right" w:leader="dot" w:pos="9926"/>
            </w:tabs>
            <w:rPr>
              <w:rFonts w:cs="Times New Roman"/>
              <w:noProof/>
              <w:color w:val="000000" w:themeColor="text1"/>
            </w:rPr>
          </w:pPr>
          <w:hyperlink w:anchor="_Toc230554338" w:history="1">
            <w:r w:rsidRPr="005D4BE9">
              <w:rPr>
                <w:rStyle w:val="Hyperlink"/>
                <w:rFonts w:cs="Times New Roman"/>
                <w:noProof/>
                <w:color w:val="000000" w:themeColor="text1"/>
              </w:rPr>
              <w:t>2.10. Mốc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728129EF" w14:textId="558F7296" w:rsidR="005D4BE9" w:rsidRPr="005D4BE9" w:rsidRDefault="005D4BE9" w:rsidP="005D4BE9">
          <w:pPr>
            <w:pStyle w:val="TOC2"/>
            <w:tabs>
              <w:tab w:val="right" w:leader="dot" w:pos="9926"/>
            </w:tabs>
            <w:rPr>
              <w:rFonts w:cs="Times New Roman"/>
              <w:noProof/>
              <w:color w:val="000000" w:themeColor="text1"/>
            </w:rPr>
          </w:pPr>
          <w:hyperlink w:anchor="_Toc230554339" w:history="1">
            <w:r w:rsidRPr="005D4BE9">
              <w:rPr>
                <w:rStyle w:val="Hyperlink"/>
                <w:rFonts w:cs="Times New Roman"/>
                <w:noProof/>
                <w:color w:val="000000" w:themeColor="text1"/>
              </w:rPr>
              <w:t>2.11. Deliverables</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6032ADA2" w14:textId="5C4AC558" w:rsidR="005D4BE9" w:rsidRPr="005D4BE9" w:rsidRDefault="005D4BE9" w:rsidP="005D4BE9">
          <w:pPr>
            <w:pStyle w:val="TOC2"/>
            <w:tabs>
              <w:tab w:val="right" w:leader="dot" w:pos="9926"/>
            </w:tabs>
            <w:rPr>
              <w:rFonts w:cs="Times New Roman"/>
              <w:noProof/>
              <w:color w:val="000000" w:themeColor="text1"/>
            </w:rPr>
          </w:pPr>
          <w:hyperlink w:anchor="_Toc230554340" w:history="1">
            <w:r w:rsidRPr="005D4BE9">
              <w:rPr>
                <w:rStyle w:val="Hyperlink"/>
                <w:rFonts w:cs="Times New Roman"/>
                <w:noProof/>
                <w:color w:val="000000" w:themeColor="text1"/>
              </w:rPr>
              <w:t>2.12. Rủi ro và phương án giảm thiểu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133C0AC7" w14:textId="7A9A9523" w:rsidR="005D4BE9" w:rsidRPr="005D4BE9" w:rsidRDefault="005D4BE9" w:rsidP="005D4BE9">
          <w:pPr>
            <w:pStyle w:val="TOC1"/>
            <w:tabs>
              <w:tab w:val="right" w:leader="dot" w:pos="9926"/>
            </w:tabs>
            <w:rPr>
              <w:rFonts w:cs="Times New Roman"/>
              <w:noProof/>
              <w:color w:val="000000" w:themeColor="text1"/>
            </w:rPr>
          </w:pPr>
          <w:hyperlink w:anchor="_Toc230554341" w:history="1">
            <w:r w:rsidRPr="005D4BE9">
              <w:rPr>
                <w:rStyle w:val="Hyperlink"/>
                <w:rFonts w:cs="Times New Roman"/>
                <w:noProof/>
                <w:color w:val="000000" w:themeColor="text1"/>
              </w:rPr>
              <w:t>3. Test Case Specification - Đặc tả ca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01762F7E" w14:textId="34814AD3" w:rsidR="005D4BE9" w:rsidRPr="005D4BE9" w:rsidRDefault="005D4BE9" w:rsidP="005D4BE9">
          <w:pPr>
            <w:pStyle w:val="TOC2"/>
            <w:tabs>
              <w:tab w:val="right" w:leader="dot" w:pos="9926"/>
            </w:tabs>
            <w:rPr>
              <w:rFonts w:cs="Times New Roman"/>
              <w:noProof/>
              <w:color w:val="000000" w:themeColor="text1"/>
            </w:rPr>
          </w:pPr>
          <w:hyperlink w:anchor="_Toc230554342" w:history="1">
            <w:r w:rsidRPr="005D4BE9">
              <w:rPr>
                <w:rStyle w:val="Hyperlink"/>
                <w:rFonts w:cs="Times New Roman"/>
                <w:noProof/>
                <w:color w:val="000000" w:themeColor="text1"/>
              </w:rPr>
              <w:t>3.1. Mục tiêu đặc tả</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2E0894EB" w14:textId="77C93F1B" w:rsidR="005D4BE9" w:rsidRPr="005D4BE9" w:rsidRDefault="005D4BE9" w:rsidP="005D4BE9">
          <w:pPr>
            <w:pStyle w:val="TOC2"/>
            <w:tabs>
              <w:tab w:val="right" w:leader="dot" w:pos="9926"/>
            </w:tabs>
            <w:rPr>
              <w:rFonts w:cs="Times New Roman"/>
              <w:noProof/>
              <w:color w:val="000000" w:themeColor="text1"/>
            </w:rPr>
          </w:pPr>
          <w:hyperlink w:anchor="_Toc230554343" w:history="1">
            <w:r w:rsidRPr="005D4BE9">
              <w:rPr>
                <w:rStyle w:val="Hyperlink"/>
                <w:rFonts w:cs="Times New Roman"/>
                <w:noProof/>
                <w:color w:val="000000" w:themeColor="text1"/>
              </w:rPr>
              <w:t>3.2. Quy ước định danh và trạng thái</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1A45D24B" w14:textId="17F6CA26" w:rsidR="005D4BE9" w:rsidRPr="005D4BE9" w:rsidRDefault="005D4BE9" w:rsidP="005D4BE9">
          <w:pPr>
            <w:pStyle w:val="TOC2"/>
            <w:tabs>
              <w:tab w:val="right" w:leader="dot" w:pos="9926"/>
            </w:tabs>
            <w:rPr>
              <w:rFonts w:cs="Times New Roman"/>
              <w:noProof/>
              <w:color w:val="000000" w:themeColor="text1"/>
            </w:rPr>
          </w:pPr>
          <w:hyperlink w:anchor="_Toc230554344" w:history="1">
            <w:r w:rsidRPr="005D4BE9">
              <w:rPr>
                <w:rStyle w:val="Hyperlink"/>
                <w:rFonts w:cs="Times New Roman"/>
                <w:noProof/>
                <w:color w:val="000000" w:themeColor="text1"/>
              </w:rPr>
              <w:t>3.3. Template bắt buộc của một test case</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03A13AD7" w14:textId="688AC5B8" w:rsidR="005D4BE9" w:rsidRPr="005D4BE9" w:rsidRDefault="005D4BE9" w:rsidP="005D4BE9">
          <w:pPr>
            <w:pStyle w:val="TOC2"/>
            <w:tabs>
              <w:tab w:val="right" w:leader="dot" w:pos="9926"/>
            </w:tabs>
            <w:rPr>
              <w:rFonts w:cs="Times New Roman"/>
              <w:noProof/>
              <w:color w:val="000000" w:themeColor="text1"/>
            </w:rPr>
          </w:pPr>
          <w:hyperlink w:anchor="_Toc230554345" w:history="1">
            <w:r w:rsidRPr="005D4BE9">
              <w:rPr>
                <w:rStyle w:val="Hyperlink"/>
                <w:rFonts w:cs="Times New Roman"/>
                <w:noProof/>
                <w:color w:val="000000" w:themeColor="text1"/>
              </w:rPr>
              <w:t>3.4. Đặc tả test hệ thống theo nhóm chức năng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5B5AECAF" w14:textId="7F1853A7" w:rsidR="005D4BE9" w:rsidRPr="005D4BE9" w:rsidRDefault="005D4BE9" w:rsidP="005D4BE9">
          <w:pPr>
            <w:pStyle w:val="TOC2"/>
            <w:tabs>
              <w:tab w:val="right" w:leader="dot" w:pos="9926"/>
            </w:tabs>
            <w:rPr>
              <w:rFonts w:cs="Times New Roman"/>
              <w:noProof/>
              <w:color w:val="000000" w:themeColor="text1"/>
            </w:rPr>
          </w:pPr>
          <w:hyperlink w:anchor="_Toc230554346" w:history="1">
            <w:r w:rsidRPr="005D4BE9">
              <w:rPr>
                <w:rStyle w:val="Hyperlink"/>
                <w:rFonts w:cs="Times New Roman"/>
                <w:noProof/>
                <w:color w:val="000000" w:themeColor="text1"/>
              </w:rPr>
              <w:t>3.5. Phân rã test hệ thống theo chức năng con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4A36DBF7" w14:textId="48C9DB31" w:rsidR="005D4BE9" w:rsidRPr="005D4BE9" w:rsidRDefault="005D4BE9" w:rsidP="005D4BE9">
          <w:pPr>
            <w:pStyle w:val="TOC2"/>
            <w:tabs>
              <w:tab w:val="right" w:leader="dot" w:pos="9926"/>
            </w:tabs>
            <w:rPr>
              <w:rFonts w:cs="Times New Roman"/>
              <w:noProof/>
              <w:color w:val="000000" w:themeColor="text1"/>
            </w:rPr>
          </w:pPr>
          <w:hyperlink w:anchor="_Toc230554347" w:history="1">
            <w:r w:rsidRPr="005D4BE9">
              <w:rPr>
                <w:rStyle w:val="Hyperlink"/>
                <w:rFonts w:cs="Times New Roman"/>
                <w:noProof/>
                <w:color w:val="000000" w:themeColor="text1"/>
              </w:rPr>
              <w:t>3.6. Đặc tả unit test/service test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35A1618E" w14:textId="01189A56" w:rsidR="005D4BE9" w:rsidRPr="005D4BE9" w:rsidRDefault="005D4BE9" w:rsidP="005D4BE9">
          <w:pPr>
            <w:pStyle w:val="TOC2"/>
            <w:tabs>
              <w:tab w:val="right" w:leader="dot" w:pos="9926"/>
            </w:tabs>
            <w:rPr>
              <w:rFonts w:cs="Times New Roman"/>
              <w:noProof/>
              <w:color w:val="000000" w:themeColor="text1"/>
            </w:rPr>
          </w:pPr>
          <w:hyperlink w:anchor="_Toc230554348" w:history="1">
            <w:r w:rsidRPr="005D4BE9">
              <w:rPr>
                <w:rStyle w:val="Hyperlink"/>
                <w:rFonts w:cs="Times New Roman"/>
                <w:noProof/>
                <w:color w:val="000000" w:themeColor="text1"/>
              </w:rPr>
              <w:t>3.7. Test data và precondition chính</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0B2861BA" w14:textId="28D824C0" w:rsidR="005D4BE9" w:rsidRPr="005D4BE9" w:rsidRDefault="005D4BE9" w:rsidP="005D4BE9">
          <w:pPr>
            <w:pStyle w:val="TOC2"/>
            <w:tabs>
              <w:tab w:val="right" w:leader="dot" w:pos="9926"/>
            </w:tabs>
            <w:rPr>
              <w:rFonts w:cs="Times New Roman"/>
              <w:noProof/>
              <w:color w:val="000000" w:themeColor="text1"/>
            </w:rPr>
          </w:pPr>
          <w:hyperlink w:anchor="_Toc230554349" w:history="1">
            <w:r w:rsidRPr="005D4BE9">
              <w:rPr>
                <w:rStyle w:val="Hyperlink"/>
                <w:rFonts w:cs="Times New Roman"/>
                <w:noProof/>
                <w:color w:val="000000" w:themeColor="text1"/>
              </w:rPr>
              <w:t>3.8. Ví dụ test case đại diện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2739C795" w14:textId="2656F2C7" w:rsidR="005D4BE9" w:rsidRPr="005D4BE9" w:rsidRDefault="005D4BE9" w:rsidP="005D4BE9">
          <w:pPr>
            <w:pStyle w:val="TOC1"/>
            <w:tabs>
              <w:tab w:val="right" w:leader="dot" w:pos="9926"/>
            </w:tabs>
            <w:rPr>
              <w:rFonts w:cs="Times New Roman"/>
              <w:noProof/>
              <w:color w:val="000000" w:themeColor="text1"/>
            </w:rPr>
          </w:pPr>
          <w:hyperlink w:anchor="_Toc230554350" w:history="1">
            <w:r w:rsidRPr="005D4BE9">
              <w:rPr>
                <w:rStyle w:val="Hyperlink"/>
                <w:rFonts w:cs="Times New Roman"/>
                <w:noProof/>
                <w:color w:val="000000" w:themeColor="text1"/>
              </w:rPr>
              <w:t>4. Đặc tả kiểm thử tự động giao diện bằng Playwright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6EAA5CA4" w14:textId="23414F0E" w:rsidR="005D4BE9" w:rsidRPr="005D4BE9" w:rsidRDefault="005D4BE9" w:rsidP="005D4BE9">
          <w:pPr>
            <w:pStyle w:val="TOC2"/>
            <w:tabs>
              <w:tab w:val="right" w:leader="dot" w:pos="9926"/>
            </w:tabs>
            <w:rPr>
              <w:rFonts w:cs="Times New Roman"/>
              <w:noProof/>
              <w:color w:val="000000" w:themeColor="text1"/>
            </w:rPr>
          </w:pPr>
          <w:hyperlink w:anchor="_Toc230554351" w:history="1">
            <w:r w:rsidRPr="005D4BE9">
              <w:rPr>
                <w:rStyle w:val="Hyperlink"/>
                <w:rFonts w:cs="Times New Roman"/>
                <w:noProof/>
                <w:color w:val="000000" w:themeColor="text1"/>
              </w:rPr>
              <w:t>4.1. Mục tiêu automation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18B104A7" w14:textId="7989BBCA" w:rsidR="005D4BE9" w:rsidRPr="005D4BE9" w:rsidRDefault="005D4BE9" w:rsidP="005D4BE9">
          <w:pPr>
            <w:pStyle w:val="TOC2"/>
            <w:tabs>
              <w:tab w:val="right" w:leader="dot" w:pos="9926"/>
            </w:tabs>
            <w:rPr>
              <w:rFonts w:cs="Times New Roman"/>
              <w:noProof/>
              <w:color w:val="000000" w:themeColor="text1"/>
            </w:rPr>
          </w:pPr>
          <w:hyperlink w:anchor="_Toc230554352" w:history="1">
            <w:r w:rsidRPr="005D4BE9">
              <w:rPr>
                <w:rStyle w:val="Hyperlink"/>
                <w:rFonts w:cs="Times New Roman"/>
                <w:noProof/>
                <w:color w:val="000000" w:themeColor="text1"/>
              </w:rPr>
              <w:t>4.2. Cấu hình chạy automation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5A0C44EC" w14:textId="077A2E2C" w:rsidR="005D4BE9" w:rsidRPr="005D4BE9" w:rsidRDefault="005D4BE9" w:rsidP="005D4BE9">
          <w:pPr>
            <w:pStyle w:val="TOC2"/>
            <w:tabs>
              <w:tab w:val="right" w:leader="dot" w:pos="9926"/>
            </w:tabs>
            <w:rPr>
              <w:rFonts w:cs="Times New Roman"/>
              <w:noProof/>
              <w:color w:val="000000" w:themeColor="text1"/>
            </w:rPr>
          </w:pPr>
          <w:hyperlink w:anchor="_Toc230554353" w:history="1">
            <w:r w:rsidRPr="005D4BE9">
              <w:rPr>
                <w:rStyle w:val="Hyperlink"/>
                <w:rFonts w:cs="Times New Roman"/>
                <w:noProof/>
                <w:color w:val="000000" w:themeColor="text1"/>
              </w:rPr>
              <w:t>4.3. Danh sách kịch bản Playwright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23BCEBCD" w14:textId="35BEDFAA" w:rsidR="005D4BE9" w:rsidRPr="005D4BE9" w:rsidRDefault="005D4BE9" w:rsidP="005D4BE9">
          <w:pPr>
            <w:pStyle w:val="TOC2"/>
            <w:tabs>
              <w:tab w:val="right" w:leader="dot" w:pos="9926"/>
            </w:tabs>
            <w:rPr>
              <w:rFonts w:cs="Times New Roman"/>
              <w:noProof/>
              <w:color w:val="000000" w:themeColor="text1"/>
            </w:rPr>
          </w:pPr>
          <w:hyperlink w:anchor="_Toc230554354" w:history="1">
            <w:r w:rsidRPr="005D4BE9">
              <w:rPr>
                <w:rStyle w:val="Hyperlink"/>
                <w:rFonts w:cs="Times New Roman"/>
                <w:noProof/>
                <w:color w:val="000000" w:themeColor="text1"/>
              </w:rPr>
              <w:t>4.4. Vai trò của automation trong test strategy</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21AED7B0" w14:textId="27E4B19E" w:rsidR="005D4BE9" w:rsidRPr="005D4BE9" w:rsidRDefault="005D4BE9" w:rsidP="005D4BE9">
          <w:pPr>
            <w:pStyle w:val="TOC1"/>
            <w:tabs>
              <w:tab w:val="right" w:leader="dot" w:pos="9926"/>
            </w:tabs>
            <w:rPr>
              <w:rFonts w:cs="Times New Roman"/>
              <w:noProof/>
              <w:color w:val="000000" w:themeColor="text1"/>
            </w:rPr>
          </w:pPr>
          <w:hyperlink w:anchor="_Toc230554355" w:history="1">
            <w:r w:rsidRPr="005D4BE9">
              <w:rPr>
                <w:rStyle w:val="Hyperlink"/>
                <w:rFonts w:cs="Times New Roman"/>
                <w:noProof/>
                <w:color w:val="000000" w:themeColor="text1"/>
              </w:rPr>
              <w:t>5. Ma trận truy vết yêu cầu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4B9547F7" w14:textId="17B8A6D7" w:rsidR="005D4BE9" w:rsidRPr="005D4BE9" w:rsidRDefault="005D4BE9" w:rsidP="005D4BE9">
          <w:pPr>
            <w:pStyle w:val="TOC1"/>
            <w:tabs>
              <w:tab w:val="right" w:leader="dot" w:pos="9926"/>
            </w:tabs>
            <w:rPr>
              <w:rFonts w:cs="Times New Roman"/>
              <w:noProof/>
              <w:color w:val="000000" w:themeColor="text1"/>
            </w:rPr>
          </w:pPr>
          <w:hyperlink w:anchor="_Toc230554356" w:history="1">
            <w:r w:rsidRPr="005D4BE9">
              <w:rPr>
                <w:rStyle w:val="Hyperlink"/>
                <w:rFonts w:cs="Times New Roman"/>
                <w:noProof/>
                <w:color w:val="000000" w:themeColor="text1"/>
              </w:rPr>
              <w:t>6. Tổng hợp thực thi, lỗi và chất lượng cuối kỳ</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38F69E15" w14:textId="7401023A" w:rsidR="005D4BE9" w:rsidRPr="005D4BE9" w:rsidRDefault="005D4BE9" w:rsidP="005D4BE9">
          <w:pPr>
            <w:pStyle w:val="TOC2"/>
            <w:tabs>
              <w:tab w:val="right" w:leader="dot" w:pos="9926"/>
            </w:tabs>
            <w:rPr>
              <w:rFonts w:cs="Times New Roman"/>
              <w:noProof/>
              <w:color w:val="000000" w:themeColor="text1"/>
            </w:rPr>
          </w:pPr>
          <w:hyperlink w:anchor="_Toc230554357" w:history="1">
            <w:r w:rsidRPr="005D4BE9">
              <w:rPr>
                <w:rStyle w:val="Hyperlink"/>
                <w:rFonts w:cs="Times New Roman"/>
                <w:noProof/>
                <w:color w:val="000000" w:themeColor="text1"/>
              </w:rPr>
              <w:t>6.1. Tổng hợp thực thi</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681B4CD0" w14:textId="79164A1C" w:rsidR="005D4BE9" w:rsidRPr="005D4BE9" w:rsidRDefault="005D4BE9" w:rsidP="005D4BE9">
          <w:pPr>
            <w:pStyle w:val="TOC2"/>
            <w:tabs>
              <w:tab w:val="right" w:leader="dot" w:pos="9926"/>
            </w:tabs>
            <w:rPr>
              <w:rFonts w:cs="Times New Roman"/>
              <w:noProof/>
              <w:color w:val="000000" w:themeColor="text1"/>
            </w:rPr>
          </w:pPr>
          <w:hyperlink w:anchor="_Toc230554358" w:history="1">
            <w:r w:rsidRPr="005D4BE9">
              <w:rPr>
                <w:rStyle w:val="Hyperlink"/>
                <w:rFonts w:cs="Times New Roman"/>
                <w:noProof/>
                <w:color w:val="000000" w:themeColor="text1"/>
              </w:rPr>
              <w:t>6.2. Tổng hợp lỗi</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7A5EC8D0" w14:textId="374DC236" w:rsidR="005D4BE9" w:rsidRPr="005D4BE9" w:rsidRDefault="005D4BE9" w:rsidP="005D4BE9">
          <w:pPr>
            <w:pStyle w:val="TOC2"/>
            <w:tabs>
              <w:tab w:val="right" w:leader="dot" w:pos="9926"/>
            </w:tabs>
            <w:rPr>
              <w:rFonts w:cs="Times New Roman"/>
              <w:noProof/>
              <w:color w:val="000000" w:themeColor="text1"/>
            </w:rPr>
          </w:pPr>
          <w:hyperlink w:anchor="_Toc230554359" w:history="1">
            <w:r w:rsidRPr="005D4BE9">
              <w:rPr>
                <w:rStyle w:val="Hyperlink"/>
                <w:rFonts w:cs="Times New Roman"/>
                <w:noProof/>
                <w:color w:val="000000" w:themeColor="text1"/>
              </w:rPr>
              <w:t>6.3. Đánh giá chất lượng sau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214ABA11" w14:textId="1ED2E42C" w:rsidR="005D4BE9" w:rsidRPr="005D4BE9" w:rsidRDefault="005D4BE9" w:rsidP="005D4BE9">
          <w:pPr>
            <w:pStyle w:val="TOC1"/>
            <w:tabs>
              <w:tab w:val="right" w:leader="dot" w:pos="9926"/>
            </w:tabs>
            <w:rPr>
              <w:rFonts w:cs="Times New Roman"/>
              <w:noProof/>
              <w:color w:val="000000" w:themeColor="text1"/>
            </w:rPr>
          </w:pPr>
          <w:hyperlink w:anchor="_Toc230554360" w:history="1">
            <w:r w:rsidRPr="005D4BE9">
              <w:rPr>
                <w:rStyle w:val="Hyperlink"/>
                <w:rFonts w:cs="Times New Roman"/>
                <w:noProof/>
                <w:color w:val="000000" w:themeColor="text1"/>
              </w:rPr>
              <w:t>7. Kết luận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4AD0E43C" w14:textId="50DB1BA6" w:rsidR="005D4BE9" w:rsidRPr="005D4BE9" w:rsidRDefault="005D4BE9" w:rsidP="005D4BE9">
          <w:pPr>
            <w:pStyle w:val="TOC1"/>
            <w:tabs>
              <w:tab w:val="right" w:leader="dot" w:pos="9926"/>
            </w:tabs>
            <w:rPr>
              <w:rFonts w:cs="Times New Roman"/>
              <w:noProof/>
              <w:color w:val="000000" w:themeColor="text1"/>
            </w:rPr>
          </w:pPr>
          <w:hyperlink w:anchor="_Toc230554361" w:history="1">
            <w:r w:rsidRPr="005D4BE9">
              <w:rPr>
                <w:rStyle w:val="Hyperlink"/>
                <w:rFonts w:cs="Times New Roman"/>
                <w:noProof/>
                <w:color w:val="000000" w:themeColor="text1"/>
              </w:rPr>
              <w:t>Phụ lục A. Danh mục bộ test theo nhóm chức năng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4AD0A544" w14:textId="77DB2545" w:rsidR="005D4BE9" w:rsidRPr="005D4BE9" w:rsidRDefault="005D4BE9" w:rsidP="005D4BE9">
          <w:pPr>
            <w:pStyle w:val="TOC2"/>
            <w:tabs>
              <w:tab w:val="right" w:leader="dot" w:pos="9926"/>
            </w:tabs>
            <w:rPr>
              <w:rFonts w:cs="Times New Roman"/>
              <w:noProof/>
              <w:color w:val="000000" w:themeColor="text1"/>
            </w:rPr>
          </w:pPr>
          <w:hyperlink w:anchor="_Toc230554362" w:history="1">
            <w:r w:rsidRPr="005D4BE9">
              <w:rPr>
                <w:rStyle w:val="Hyperlink"/>
                <w:rFonts w:cs="Times New Roman"/>
                <w:noProof/>
                <w:color w:val="000000" w:themeColor="text1"/>
              </w:rPr>
              <w:t>A.1. Bộ test hệ thống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416108E1" w14:textId="6A0DBA14" w:rsidR="005D4BE9" w:rsidRPr="005D4BE9" w:rsidRDefault="005D4BE9" w:rsidP="005D4BE9">
          <w:pPr>
            <w:pStyle w:val="TOC2"/>
            <w:tabs>
              <w:tab w:val="right" w:leader="dot" w:pos="9926"/>
            </w:tabs>
            <w:rPr>
              <w:rFonts w:cs="Times New Roman"/>
              <w:noProof/>
              <w:color w:val="000000" w:themeColor="text1"/>
            </w:rPr>
          </w:pPr>
          <w:hyperlink w:anchor="_Toc230554363" w:history="1">
            <w:r w:rsidRPr="005D4BE9">
              <w:rPr>
                <w:rStyle w:val="Hyperlink"/>
                <w:rFonts w:cs="Times New Roman"/>
                <w:noProof/>
                <w:color w:val="000000" w:themeColor="text1"/>
              </w:rPr>
              <w:t>A.2. Bộ unit/service test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429E7E26" w14:textId="77E8138E" w:rsidR="005D4BE9" w:rsidRPr="005D4BE9" w:rsidRDefault="005D4BE9" w:rsidP="005D4BE9">
          <w:pPr>
            <w:pStyle w:val="TOC2"/>
            <w:tabs>
              <w:tab w:val="right" w:leader="dot" w:pos="9926"/>
            </w:tabs>
            <w:rPr>
              <w:rFonts w:cs="Times New Roman"/>
              <w:noProof/>
              <w:color w:val="000000" w:themeColor="text1"/>
            </w:rPr>
          </w:pPr>
          <w:hyperlink w:anchor="_Toc230554364" w:history="1">
            <w:r w:rsidRPr="005D4BE9">
              <w:rPr>
                <w:rStyle w:val="Hyperlink"/>
                <w:rFonts w:cs="Times New Roman"/>
                <w:noProof/>
                <w:color w:val="000000" w:themeColor="text1"/>
              </w:rPr>
              <w:t>A.3. Bộ Playwright automation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71C58004" w14:textId="1D431E88" w:rsidR="005D4BE9" w:rsidRPr="005D4BE9" w:rsidRDefault="005D4BE9" w:rsidP="005D4BE9">
          <w:pPr>
            <w:rPr>
              <w:rFonts w:cs="Times New Roman"/>
              <w:color w:val="000000" w:themeColor="text1"/>
            </w:rPr>
          </w:pPr>
          <w:r w:rsidRPr="005D4BE9">
            <w:rPr>
              <w:rFonts w:cs="Times New Roman"/>
              <w:b/>
              <w:bCs/>
              <w:noProof/>
              <w:color w:val="000000" w:themeColor="text1"/>
            </w:rPr>
            <w:fldChar w:fldCharType="end"/>
          </w:r>
        </w:p>
      </w:sdtContent>
    </w:sdt>
    <w:p w14:paraId="48FC0328"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type="page"/>
      </w:r>
    </w:p>
    <w:p w14:paraId="0711FEBC" w14:textId="77777777" w:rsidR="00547D94" w:rsidRPr="005D4BE9" w:rsidRDefault="00000000" w:rsidP="005D4BE9">
      <w:pPr>
        <w:pStyle w:val="Heading1"/>
        <w:spacing w:after="80"/>
        <w:rPr>
          <w:rFonts w:ascii="Times New Roman" w:hAnsi="Times New Roman" w:cs="Times New Roman"/>
          <w:color w:val="000000" w:themeColor="text1"/>
        </w:rPr>
      </w:pPr>
      <w:bookmarkStart w:id="0" w:name="_Toc230554323"/>
      <w:r w:rsidRPr="005D4BE9">
        <w:rPr>
          <w:rFonts w:ascii="Times New Roman" w:eastAsia="Times New Roman" w:hAnsi="Times New Roman" w:cs="Times New Roman"/>
          <w:color w:val="000000" w:themeColor="text1"/>
        </w:rPr>
        <w:lastRenderedPageBreak/>
        <w:t>1. Giới thiệu và cơ sở lập kế hoạch</w:t>
      </w:r>
      <w:bookmarkEnd w:id="0"/>
    </w:p>
    <w:p w14:paraId="586626AC" w14:textId="77777777" w:rsidR="00547D94" w:rsidRPr="005D4BE9" w:rsidRDefault="00000000" w:rsidP="005D4BE9">
      <w:pPr>
        <w:pStyle w:val="Heading2"/>
        <w:spacing w:after="80"/>
        <w:rPr>
          <w:rFonts w:ascii="Times New Roman" w:hAnsi="Times New Roman" w:cs="Times New Roman"/>
          <w:color w:val="000000" w:themeColor="text1"/>
        </w:rPr>
      </w:pPr>
      <w:bookmarkStart w:id="1" w:name="_Toc230554324"/>
      <w:r w:rsidRPr="005D4BE9">
        <w:rPr>
          <w:rFonts w:ascii="Times New Roman" w:eastAsia="Times New Roman" w:hAnsi="Times New Roman" w:cs="Times New Roman"/>
          <w:color w:val="000000" w:themeColor="text1"/>
        </w:rPr>
        <w:t>1.1. Mục tiêu tài liệu</w:t>
      </w:r>
      <w:bookmarkEnd w:id="1"/>
    </w:p>
    <w:p w14:paraId="61E66D0C" w14:textId="3E692BC3" w:rsidR="00547D94" w:rsidRPr="005D4BE9" w:rsidRDefault="00000000" w:rsidP="005D4BE9">
      <w:pPr>
        <w:spacing w:after="80"/>
        <w:rPr>
          <w:rFonts w:cs="Times New Roman"/>
          <w:color w:val="000000" w:themeColor="text1"/>
        </w:rPr>
      </w:pPr>
      <w:r w:rsidRPr="005D4BE9">
        <w:rPr>
          <w:rFonts w:cs="Times New Roman"/>
          <w:color w:val="000000" w:themeColor="text1"/>
        </w:rPr>
        <w:t xml:space="preserve">Tài liệu </w:t>
      </w:r>
      <w:proofErr w:type="spellStart"/>
      <w:r w:rsidRPr="005D4BE9">
        <w:rPr>
          <w:rFonts w:cs="Times New Roman"/>
          <w:color w:val="000000" w:themeColor="text1"/>
        </w:rPr>
        <w:t>trình</w:t>
      </w:r>
      <w:proofErr w:type="spellEnd"/>
      <w:r w:rsidRPr="005D4BE9">
        <w:rPr>
          <w:rFonts w:cs="Times New Roman"/>
          <w:color w:val="000000" w:themeColor="text1"/>
        </w:rPr>
        <w:t xml:space="preserve"> bày kế hoạch kiểm thử và đặc tả ca kiểm thử cho Hệ thống </w:t>
      </w:r>
      <w:proofErr w:type="spellStart"/>
      <w:r w:rsidRPr="005D4BE9">
        <w:rPr>
          <w:rFonts w:cs="Times New Roman"/>
          <w:color w:val="000000" w:themeColor="text1"/>
        </w:rPr>
        <w:t>Đăng</w:t>
      </w:r>
      <w:proofErr w:type="spellEnd"/>
      <w:r w:rsidRPr="005D4BE9">
        <w:rPr>
          <w:rFonts w:cs="Times New Roman"/>
          <w:color w:val="000000" w:themeColor="text1"/>
        </w:rPr>
        <w:t xml:space="preserve"> </w:t>
      </w:r>
      <w:proofErr w:type="spellStart"/>
      <w:r w:rsidRPr="005D4BE9">
        <w:rPr>
          <w:rFonts w:cs="Times New Roman"/>
          <w:color w:val="000000" w:themeColor="text1"/>
        </w:rPr>
        <w:t>ký</w:t>
      </w:r>
      <w:proofErr w:type="spellEnd"/>
      <w:r w:rsidRPr="005D4BE9">
        <w:rPr>
          <w:rFonts w:cs="Times New Roman"/>
          <w:color w:val="000000" w:themeColor="text1"/>
        </w:rPr>
        <w:t xml:space="preserve"> </w:t>
      </w:r>
      <w:proofErr w:type="spellStart"/>
      <w:r w:rsidRPr="005D4BE9">
        <w:rPr>
          <w:rFonts w:cs="Times New Roman"/>
          <w:color w:val="000000" w:themeColor="text1"/>
        </w:rPr>
        <w:t>Sự</w:t>
      </w:r>
      <w:proofErr w:type="spellEnd"/>
      <w:r w:rsidRPr="005D4BE9">
        <w:rPr>
          <w:rFonts w:cs="Times New Roman"/>
          <w:color w:val="000000" w:themeColor="text1"/>
        </w:rPr>
        <w:t xml:space="preserve"> </w:t>
      </w:r>
      <w:proofErr w:type="spellStart"/>
      <w:r w:rsidRPr="005D4BE9">
        <w:rPr>
          <w:rFonts w:cs="Times New Roman"/>
          <w:color w:val="000000" w:themeColor="text1"/>
        </w:rPr>
        <w:t>kiện</w:t>
      </w:r>
      <w:proofErr w:type="spellEnd"/>
      <w:r w:rsidRPr="005D4BE9">
        <w:rPr>
          <w:rFonts w:cs="Times New Roman"/>
          <w:color w:val="000000" w:themeColor="text1"/>
        </w:rPr>
        <w:t>. Nội dung được tổ chức theo đúng vai trò của một bộ tài liệu kiểm thử hoàn chỉnh: xác định phạm vi, chiến lược, môi trường, tiêu chí bắt đầu/kết thúc, cách quản lý lỗi, quy ước test case, traceability và tổng hợp kết quả thực thi.</w:t>
      </w:r>
    </w:p>
    <w:p w14:paraId="5FF25A05"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Tài liệu cũng tích hợp phần kiểm thử tự động giao diện bằng Playwright để thể hiện luồng kiểm thử end-to-end trên trình duyệt, thay vì chỉ dừng ở test case thủ công hoặc unit test ở tầng service.</w:t>
      </w:r>
    </w:p>
    <w:p w14:paraId="6F746AE6" w14:textId="77777777" w:rsidR="00547D94" w:rsidRPr="005D4BE9" w:rsidRDefault="00000000" w:rsidP="005D4BE9">
      <w:pPr>
        <w:pStyle w:val="Heading2"/>
        <w:spacing w:after="80"/>
        <w:rPr>
          <w:rFonts w:ascii="Times New Roman" w:hAnsi="Times New Roman" w:cs="Times New Roman"/>
          <w:color w:val="000000" w:themeColor="text1"/>
        </w:rPr>
      </w:pPr>
      <w:bookmarkStart w:id="2" w:name="_Toc230554325"/>
      <w:r w:rsidRPr="005D4BE9">
        <w:rPr>
          <w:rFonts w:ascii="Times New Roman" w:eastAsia="Times New Roman" w:hAnsi="Times New Roman" w:cs="Times New Roman"/>
          <w:color w:val="000000" w:themeColor="text1"/>
        </w:rPr>
        <w:t>1.2. Tổng quan hệ thống</w:t>
      </w:r>
      <w:bookmarkEnd w:id="2"/>
    </w:p>
    <w:p w14:paraId="6035E7C6"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Hệ thống Đăng ký Sự kiện hỗ trợ người dùng đăng ký/đăng nhập, quản lý hồ sơ, xem danh sách và chi tiết sự kiện, đặt/hủy vé, theo dõi lịch sử đăng ký, nạp tiền bằng QR, quản lý giao dịch, gửi yêu cầu tổ chức sự kiện và nhận thông báo. Ở vai trò quản trị viên, hệ thống hỗ trợ quản lý sự kiện, duyệt/từ chối yêu cầu sự kiện, xem danh sách người tham dự, xử lý báo lỗi và theo dõi thống kê vận hành.</w:t>
      </w:r>
    </w:p>
    <w:p w14:paraId="0F097844" w14:textId="77777777" w:rsidR="00547D94" w:rsidRPr="005D4BE9" w:rsidRDefault="00000000" w:rsidP="005D4BE9">
      <w:pPr>
        <w:pStyle w:val="Heading2"/>
        <w:spacing w:after="80"/>
        <w:rPr>
          <w:rFonts w:ascii="Times New Roman" w:hAnsi="Times New Roman" w:cs="Times New Roman"/>
          <w:color w:val="000000" w:themeColor="text1"/>
        </w:rPr>
      </w:pPr>
      <w:bookmarkStart w:id="3" w:name="_Toc230554326"/>
      <w:r w:rsidRPr="005D4BE9">
        <w:rPr>
          <w:rFonts w:ascii="Times New Roman" w:eastAsia="Times New Roman" w:hAnsi="Times New Roman" w:cs="Times New Roman"/>
          <w:color w:val="000000" w:themeColor="text1"/>
        </w:rPr>
        <w:t>1.3. Cơ sở lập kế hoạch kiểm thử</w:t>
      </w:r>
      <w:bookmarkEnd w:id="3"/>
    </w:p>
    <w:p w14:paraId="79577A4D"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Đặc tả yêu cầu và phạm vi chức năng của hệ thống Event Management System.</w:t>
      </w:r>
    </w:p>
    <w:p w14:paraId="2BFBE59E"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Kế hoạch kiểm thử ban đầu của nhóm, được viết lại và bổ sung các phần còn thiếu cho giai đoạn cuối kỳ.</w:t>
      </w:r>
    </w:p>
    <w:p w14:paraId="79A4ABC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test case hệ thống theo 5 nhóm nghiệp vụ chính, tổng cộng 200 test cases.</w:t>
      </w:r>
    </w:p>
    <w:p w14:paraId="3D5FA34D"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unit test theo 8 hàm service chính, tổng cộng 64 test cases.</w:t>
      </w:r>
    </w:p>
    <w:p w14:paraId="190893E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kiểm thử tự động giao diện bằng Playwright với 8 kịch bản end-to-end/smoke test.</w:t>
      </w:r>
    </w:p>
    <w:p w14:paraId="791F7B21"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Nhật ký lỗi ở mức hệ thống và mức unit/service, dùng để đánh giá chất lượng sau kiểm thử và retest.</w:t>
      </w:r>
    </w:p>
    <w:p w14:paraId="47C39C3F" w14:textId="6BC010CC" w:rsidR="00547D94" w:rsidRPr="005D4BE9" w:rsidRDefault="00000000" w:rsidP="005D4BE9">
      <w:pPr>
        <w:pStyle w:val="Heading2"/>
        <w:spacing w:after="80"/>
        <w:rPr>
          <w:rFonts w:ascii="Times New Roman" w:hAnsi="Times New Roman" w:cs="Times New Roman"/>
          <w:color w:val="000000" w:themeColor="text1"/>
        </w:rPr>
      </w:pPr>
      <w:bookmarkStart w:id="4" w:name="_Toc230554327"/>
      <w:r w:rsidRPr="005D4BE9">
        <w:rPr>
          <w:rFonts w:ascii="Times New Roman" w:eastAsia="Times New Roman" w:hAnsi="Times New Roman" w:cs="Times New Roman"/>
          <w:color w:val="000000" w:themeColor="text1"/>
        </w:rPr>
        <w:t xml:space="preserve">1.4. Tóm tắt </w:t>
      </w:r>
      <w:proofErr w:type="spellStart"/>
      <w:r w:rsidRPr="005D4BE9">
        <w:rPr>
          <w:rFonts w:ascii="Times New Roman" w:eastAsia="Times New Roman" w:hAnsi="Times New Roman" w:cs="Times New Roman"/>
          <w:color w:val="000000" w:themeColor="text1"/>
        </w:rPr>
        <w:t>minh</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chứng</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kiểm</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thử</w:t>
      </w:r>
      <w:bookmarkEnd w:id="4"/>
      <w:proofErr w:type="spellEnd"/>
    </w:p>
    <w:tbl>
      <w:tblPr>
        <w:tblStyle w:val="TableGrid"/>
        <w:tblW w:w="0" w:type="auto"/>
        <w:jc w:val="center"/>
        <w:tblLook w:val="04A0" w:firstRow="1" w:lastRow="0" w:firstColumn="1" w:lastColumn="0" w:noHBand="0" w:noVBand="1"/>
      </w:tblPr>
      <w:tblGrid>
        <w:gridCol w:w="1703"/>
        <w:gridCol w:w="1528"/>
        <w:gridCol w:w="858"/>
        <w:gridCol w:w="930"/>
        <w:gridCol w:w="906"/>
        <w:gridCol w:w="1669"/>
        <w:gridCol w:w="2558"/>
      </w:tblGrid>
      <w:tr w:rsidR="00547D94" w:rsidRPr="005D4BE9" w14:paraId="1C39EA96" w14:textId="77777777" w:rsidTr="005D4BE9">
        <w:trPr>
          <w:jc w:val="center"/>
        </w:trPr>
        <w:tc>
          <w:tcPr>
            <w:tcW w:w="2160" w:type="dxa"/>
            <w:vAlign w:val="center"/>
          </w:tcPr>
          <w:p w14:paraId="364DEF1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Hạng mục</w:t>
            </w:r>
          </w:p>
        </w:tc>
        <w:tc>
          <w:tcPr>
            <w:tcW w:w="1872" w:type="dxa"/>
            <w:vAlign w:val="center"/>
          </w:tcPr>
          <w:p w14:paraId="66D9DC6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Loại minh chứng</w:t>
            </w:r>
          </w:p>
        </w:tc>
        <w:tc>
          <w:tcPr>
            <w:tcW w:w="1008" w:type="dxa"/>
            <w:vAlign w:val="center"/>
          </w:tcPr>
          <w:p w14:paraId="4EEA661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Tổng số</w:t>
            </w:r>
          </w:p>
        </w:tc>
        <w:tc>
          <w:tcPr>
            <w:tcW w:w="1008" w:type="dxa"/>
            <w:vAlign w:val="center"/>
          </w:tcPr>
          <w:p w14:paraId="115A688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Passed</w:t>
            </w:r>
          </w:p>
        </w:tc>
        <w:tc>
          <w:tcPr>
            <w:tcW w:w="1008" w:type="dxa"/>
            <w:vAlign w:val="center"/>
          </w:tcPr>
          <w:p w14:paraId="5469C2E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Failed</w:t>
            </w:r>
          </w:p>
        </w:tc>
        <w:tc>
          <w:tcPr>
            <w:tcW w:w="1728" w:type="dxa"/>
            <w:vAlign w:val="center"/>
          </w:tcPr>
          <w:p w14:paraId="78674EB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Untested/Đang xử lý</w:t>
            </w:r>
          </w:p>
        </w:tc>
        <w:tc>
          <w:tcPr>
            <w:tcW w:w="2880" w:type="dxa"/>
            <w:vAlign w:val="center"/>
          </w:tcPr>
          <w:p w14:paraId="2E44B0A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Ghi chú</w:t>
            </w:r>
          </w:p>
        </w:tc>
      </w:tr>
      <w:tr w:rsidR="00547D94" w:rsidRPr="005D4BE9" w14:paraId="067BA4A1" w14:textId="77777777">
        <w:trPr>
          <w:jc w:val="center"/>
        </w:trPr>
        <w:tc>
          <w:tcPr>
            <w:tcW w:w="2160" w:type="dxa"/>
            <w:vAlign w:val="center"/>
          </w:tcPr>
          <w:p w14:paraId="74E92FE4" w14:textId="77777777" w:rsidR="00547D94" w:rsidRPr="00321555" w:rsidRDefault="00000000" w:rsidP="005D4BE9">
            <w:pPr>
              <w:rPr>
                <w:rFonts w:cs="Times New Roman"/>
                <w:color w:val="000000" w:themeColor="text1"/>
              </w:rPr>
            </w:pPr>
            <w:r w:rsidRPr="00321555">
              <w:rPr>
                <w:rFonts w:cs="Times New Roman"/>
                <w:color w:val="000000" w:themeColor="text1"/>
              </w:rPr>
              <w:t>Bộ test hệ thống</w:t>
            </w:r>
          </w:p>
        </w:tc>
        <w:tc>
          <w:tcPr>
            <w:tcW w:w="1872" w:type="dxa"/>
            <w:vAlign w:val="center"/>
          </w:tcPr>
          <w:p w14:paraId="30DF2EE5" w14:textId="77777777" w:rsidR="00547D94" w:rsidRPr="00321555" w:rsidRDefault="00000000" w:rsidP="005D4BE9">
            <w:pPr>
              <w:rPr>
                <w:rFonts w:cs="Times New Roman"/>
                <w:color w:val="000000" w:themeColor="text1"/>
              </w:rPr>
            </w:pPr>
            <w:r w:rsidRPr="00321555">
              <w:rPr>
                <w:rFonts w:cs="Times New Roman"/>
                <w:color w:val="000000" w:themeColor="text1"/>
              </w:rPr>
              <w:t>System test cases</w:t>
            </w:r>
          </w:p>
        </w:tc>
        <w:tc>
          <w:tcPr>
            <w:tcW w:w="1008" w:type="dxa"/>
            <w:vAlign w:val="center"/>
          </w:tcPr>
          <w:p w14:paraId="7D16E4C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008" w:type="dxa"/>
            <w:vAlign w:val="center"/>
          </w:tcPr>
          <w:p w14:paraId="72537B1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008" w:type="dxa"/>
            <w:vAlign w:val="center"/>
          </w:tcPr>
          <w:p w14:paraId="07A6D2B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728" w:type="dxa"/>
            <w:vAlign w:val="center"/>
          </w:tcPr>
          <w:p w14:paraId="25ED8AF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24F92E8D" w14:textId="77777777" w:rsidR="00547D94" w:rsidRPr="00321555" w:rsidRDefault="00000000" w:rsidP="005D4BE9">
            <w:pPr>
              <w:rPr>
                <w:rFonts w:cs="Times New Roman"/>
                <w:color w:val="000000" w:themeColor="text1"/>
              </w:rPr>
            </w:pPr>
            <w:r w:rsidRPr="00321555">
              <w:rPr>
                <w:rFonts w:cs="Times New Roman"/>
                <w:color w:val="000000" w:themeColor="text1"/>
              </w:rPr>
              <w:t>Bao phủ 5 nhóm nghiệp vụ chính.</w:t>
            </w:r>
          </w:p>
        </w:tc>
      </w:tr>
      <w:tr w:rsidR="00547D94" w:rsidRPr="005D4BE9" w14:paraId="118D9D0D" w14:textId="77777777">
        <w:trPr>
          <w:jc w:val="center"/>
        </w:trPr>
        <w:tc>
          <w:tcPr>
            <w:tcW w:w="2160" w:type="dxa"/>
            <w:vAlign w:val="center"/>
          </w:tcPr>
          <w:p w14:paraId="506759F4" w14:textId="77777777" w:rsidR="00547D94" w:rsidRPr="00321555" w:rsidRDefault="00000000" w:rsidP="005D4BE9">
            <w:pPr>
              <w:rPr>
                <w:rFonts w:cs="Times New Roman"/>
                <w:color w:val="000000" w:themeColor="text1"/>
              </w:rPr>
            </w:pPr>
            <w:r w:rsidRPr="00321555">
              <w:rPr>
                <w:rFonts w:cs="Times New Roman"/>
                <w:color w:val="000000" w:themeColor="text1"/>
              </w:rPr>
              <w:t>Bộ unit test</w:t>
            </w:r>
          </w:p>
        </w:tc>
        <w:tc>
          <w:tcPr>
            <w:tcW w:w="1872" w:type="dxa"/>
            <w:vAlign w:val="center"/>
          </w:tcPr>
          <w:p w14:paraId="27F2B897" w14:textId="77777777" w:rsidR="00547D94" w:rsidRPr="00321555" w:rsidRDefault="00000000" w:rsidP="005D4BE9">
            <w:pPr>
              <w:rPr>
                <w:rFonts w:cs="Times New Roman"/>
                <w:color w:val="000000" w:themeColor="text1"/>
              </w:rPr>
            </w:pPr>
            <w:r w:rsidRPr="00321555">
              <w:rPr>
                <w:rFonts w:cs="Times New Roman"/>
                <w:color w:val="000000" w:themeColor="text1"/>
              </w:rPr>
              <w:t>Unit test cases</w:t>
            </w:r>
          </w:p>
        </w:tc>
        <w:tc>
          <w:tcPr>
            <w:tcW w:w="1008" w:type="dxa"/>
            <w:vAlign w:val="center"/>
          </w:tcPr>
          <w:p w14:paraId="25A02F4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008" w:type="dxa"/>
            <w:vAlign w:val="center"/>
          </w:tcPr>
          <w:p w14:paraId="0D41A58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008" w:type="dxa"/>
            <w:vAlign w:val="center"/>
          </w:tcPr>
          <w:p w14:paraId="2A773E5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728" w:type="dxa"/>
            <w:vAlign w:val="center"/>
          </w:tcPr>
          <w:p w14:paraId="3B9FB92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798F827B" w14:textId="77777777" w:rsidR="00547D94" w:rsidRPr="00321555" w:rsidRDefault="00000000" w:rsidP="005D4BE9">
            <w:pPr>
              <w:rPr>
                <w:rFonts w:cs="Times New Roman"/>
                <w:color w:val="000000" w:themeColor="text1"/>
              </w:rPr>
            </w:pPr>
            <w:r w:rsidRPr="00321555">
              <w:rPr>
                <w:rFonts w:cs="Times New Roman"/>
                <w:color w:val="000000" w:themeColor="text1"/>
              </w:rPr>
              <w:t>Bao phủ 8 hàm service cốt lõi.</w:t>
            </w:r>
          </w:p>
        </w:tc>
      </w:tr>
      <w:tr w:rsidR="00547D94" w:rsidRPr="005D4BE9" w14:paraId="24E073E2" w14:textId="77777777">
        <w:trPr>
          <w:jc w:val="center"/>
        </w:trPr>
        <w:tc>
          <w:tcPr>
            <w:tcW w:w="2160" w:type="dxa"/>
            <w:vAlign w:val="center"/>
          </w:tcPr>
          <w:p w14:paraId="00CEB2A6" w14:textId="77777777" w:rsidR="00547D94" w:rsidRPr="00321555" w:rsidRDefault="00000000" w:rsidP="005D4BE9">
            <w:pPr>
              <w:rPr>
                <w:rFonts w:cs="Times New Roman"/>
                <w:color w:val="000000" w:themeColor="text1"/>
              </w:rPr>
            </w:pPr>
            <w:r w:rsidRPr="00321555">
              <w:rPr>
                <w:rFonts w:cs="Times New Roman"/>
                <w:color w:val="000000" w:themeColor="text1"/>
              </w:rPr>
              <w:t>Bộ kiểm thử tự động giao diện</w:t>
            </w:r>
          </w:p>
        </w:tc>
        <w:tc>
          <w:tcPr>
            <w:tcW w:w="1872" w:type="dxa"/>
            <w:vAlign w:val="center"/>
          </w:tcPr>
          <w:p w14:paraId="14A84341" w14:textId="77777777" w:rsidR="00547D94" w:rsidRPr="00321555" w:rsidRDefault="00000000" w:rsidP="005D4BE9">
            <w:pPr>
              <w:rPr>
                <w:rFonts w:cs="Times New Roman"/>
                <w:color w:val="000000" w:themeColor="text1"/>
              </w:rPr>
            </w:pPr>
            <w:r w:rsidRPr="00321555">
              <w:rPr>
                <w:rFonts w:cs="Times New Roman"/>
                <w:color w:val="000000" w:themeColor="text1"/>
              </w:rPr>
              <w:t>Playwright scenarios</w:t>
            </w:r>
          </w:p>
        </w:tc>
        <w:tc>
          <w:tcPr>
            <w:tcW w:w="1008" w:type="dxa"/>
            <w:vAlign w:val="center"/>
          </w:tcPr>
          <w:p w14:paraId="1628C9E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008" w:type="dxa"/>
            <w:vAlign w:val="center"/>
          </w:tcPr>
          <w:p w14:paraId="35D5F46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008" w:type="dxa"/>
            <w:vAlign w:val="center"/>
          </w:tcPr>
          <w:p w14:paraId="6C0ECB7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728" w:type="dxa"/>
            <w:vAlign w:val="center"/>
          </w:tcPr>
          <w:p w14:paraId="0EA01F2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2FD8A28B" w14:textId="77777777" w:rsidR="00547D94" w:rsidRPr="00321555" w:rsidRDefault="00000000" w:rsidP="005D4BE9">
            <w:pPr>
              <w:rPr>
                <w:rFonts w:cs="Times New Roman"/>
                <w:color w:val="000000" w:themeColor="text1"/>
              </w:rPr>
            </w:pPr>
            <w:r w:rsidRPr="00321555">
              <w:rPr>
                <w:rFonts w:cs="Times New Roman"/>
                <w:color w:val="000000" w:themeColor="text1"/>
              </w:rPr>
              <w:t>Chạy trên http://127.0.0.1:10104, thời gian 13.6 giây.</w:t>
            </w:r>
          </w:p>
        </w:tc>
      </w:tr>
      <w:tr w:rsidR="00547D94" w:rsidRPr="005D4BE9" w14:paraId="671E03B3" w14:textId="77777777">
        <w:trPr>
          <w:jc w:val="center"/>
        </w:trPr>
        <w:tc>
          <w:tcPr>
            <w:tcW w:w="2160" w:type="dxa"/>
            <w:vAlign w:val="center"/>
          </w:tcPr>
          <w:p w14:paraId="51CA6038" w14:textId="77777777" w:rsidR="00547D94" w:rsidRPr="00321555" w:rsidRDefault="00000000" w:rsidP="005D4BE9">
            <w:pPr>
              <w:rPr>
                <w:rFonts w:cs="Times New Roman"/>
                <w:color w:val="000000" w:themeColor="text1"/>
              </w:rPr>
            </w:pPr>
            <w:r w:rsidRPr="00321555">
              <w:rPr>
                <w:rFonts w:cs="Times New Roman"/>
                <w:color w:val="000000" w:themeColor="text1"/>
              </w:rPr>
              <w:t>Nhật ký lỗi hệ thống</w:t>
            </w:r>
          </w:p>
        </w:tc>
        <w:tc>
          <w:tcPr>
            <w:tcW w:w="1872" w:type="dxa"/>
            <w:vAlign w:val="center"/>
          </w:tcPr>
          <w:p w14:paraId="5BDA2A3F" w14:textId="77777777" w:rsidR="00547D94" w:rsidRPr="00321555" w:rsidRDefault="00000000" w:rsidP="005D4BE9">
            <w:pPr>
              <w:rPr>
                <w:rFonts w:cs="Times New Roman"/>
                <w:color w:val="000000" w:themeColor="text1"/>
              </w:rPr>
            </w:pPr>
            <w:r w:rsidRPr="00321555">
              <w:rPr>
                <w:rFonts w:cs="Times New Roman"/>
                <w:color w:val="000000" w:themeColor="text1"/>
              </w:rPr>
              <w:t>Defect log</w:t>
            </w:r>
          </w:p>
        </w:tc>
        <w:tc>
          <w:tcPr>
            <w:tcW w:w="1008" w:type="dxa"/>
            <w:vAlign w:val="center"/>
          </w:tcPr>
          <w:p w14:paraId="5B938D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50</w:t>
            </w:r>
          </w:p>
        </w:tc>
        <w:tc>
          <w:tcPr>
            <w:tcW w:w="1008" w:type="dxa"/>
            <w:vAlign w:val="center"/>
          </w:tcPr>
          <w:p w14:paraId="46B88B2C"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008" w:type="dxa"/>
            <w:vAlign w:val="center"/>
          </w:tcPr>
          <w:p w14:paraId="30BFFB2A"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728" w:type="dxa"/>
            <w:vAlign w:val="center"/>
          </w:tcPr>
          <w:p w14:paraId="50134E7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0FB67E75" w14:textId="77777777" w:rsidR="00547D94" w:rsidRPr="00321555" w:rsidRDefault="00000000" w:rsidP="005D4BE9">
            <w:pPr>
              <w:rPr>
                <w:rFonts w:cs="Times New Roman"/>
                <w:color w:val="000000" w:themeColor="text1"/>
              </w:rPr>
            </w:pPr>
            <w:r w:rsidRPr="00321555">
              <w:rPr>
                <w:rFonts w:cs="Times New Roman"/>
                <w:color w:val="000000" w:themeColor="text1"/>
              </w:rPr>
              <w:t>Theo dõi lỗi phát hiện khi kiểm thử hệ thống.</w:t>
            </w:r>
          </w:p>
        </w:tc>
      </w:tr>
      <w:tr w:rsidR="00547D94" w:rsidRPr="005D4BE9" w14:paraId="65CFD0C6" w14:textId="77777777">
        <w:trPr>
          <w:jc w:val="center"/>
        </w:trPr>
        <w:tc>
          <w:tcPr>
            <w:tcW w:w="2160" w:type="dxa"/>
            <w:vAlign w:val="center"/>
          </w:tcPr>
          <w:p w14:paraId="0580E8E3" w14:textId="77777777" w:rsidR="00547D94" w:rsidRPr="00321555" w:rsidRDefault="00000000" w:rsidP="005D4BE9">
            <w:pPr>
              <w:rPr>
                <w:rFonts w:cs="Times New Roman"/>
                <w:color w:val="000000" w:themeColor="text1"/>
              </w:rPr>
            </w:pPr>
            <w:r w:rsidRPr="00321555">
              <w:rPr>
                <w:rFonts w:cs="Times New Roman"/>
                <w:color w:val="000000" w:themeColor="text1"/>
              </w:rPr>
              <w:t>Nhật ký lỗi unit/service</w:t>
            </w:r>
          </w:p>
        </w:tc>
        <w:tc>
          <w:tcPr>
            <w:tcW w:w="1872" w:type="dxa"/>
            <w:vAlign w:val="center"/>
          </w:tcPr>
          <w:p w14:paraId="3D72ED6F" w14:textId="77777777" w:rsidR="00547D94" w:rsidRPr="00321555" w:rsidRDefault="00000000" w:rsidP="005D4BE9">
            <w:pPr>
              <w:rPr>
                <w:rFonts w:cs="Times New Roman"/>
                <w:color w:val="000000" w:themeColor="text1"/>
              </w:rPr>
            </w:pPr>
            <w:r w:rsidRPr="00321555">
              <w:rPr>
                <w:rFonts w:cs="Times New Roman"/>
                <w:color w:val="000000" w:themeColor="text1"/>
              </w:rPr>
              <w:t>Defect log</w:t>
            </w:r>
          </w:p>
        </w:tc>
        <w:tc>
          <w:tcPr>
            <w:tcW w:w="1008" w:type="dxa"/>
            <w:vAlign w:val="center"/>
          </w:tcPr>
          <w:p w14:paraId="7D0B922A" w14:textId="77777777" w:rsidR="00547D94" w:rsidRPr="00321555" w:rsidRDefault="00000000" w:rsidP="005D4BE9">
            <w:pPr>
              <w:rPr>
                <w:rFonts w:cs="Times New Roman"/>
                <w:color w:val="000000" w:themeColor="text1"/>
              </w:rPr>
            </w:pPr>
            <w:r w:rsidRPr="00321555">
              <w:rPr>
                <w:rFonts w:cs="Times New Roman"/>
                <w:color w:val="000000" w:themeColor="text1"/>
              </w:rPr>
              <w:t>20</w:t>
            </w:r>
          </w:p>
        </w:tc>
        <w:tc>
          <w:tcPr>
            <w:tcW w:w="1008" w:type="dxa"/>
            <w:vAlign w:val="center"/>
          </w:tcPr>
          <w:p w14:paraId="3FF3431A"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008" w:type="dxa"/>
            <w:vAlign w:val="center"/>
          </w:tcPr>
          <w:p w14:paraId="7262215F"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728" w:type="dxa"/>
            <w:vAlign w:val="center"/>
          </w:tcPr>
          <w:p w14:paraId="39A72D0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w:t>
            </w:r>
          </w:p>
        </w:tc>
        <w:tc>
          <w:tcPr>
            <w:tcW w:w="2880" w:type="dxa"/>
            <w:vAlign w:val="center"/>
          </w:tcPr>
          <w:p w14:paraId="5D782928" w14:textId="77777777" w:rsidR="00547D94" w:rsidRPr="00321555" w:rsidRDefault="00000000" w:rsidP="005D4BE9">
            <w:pPr>
              <w:rPr>
                <w:rFonts w:cs="Times New Roman"/>
                <w:color w:val="000000" w:themeColor="text1"/>
              </w:rPr>
            </w:pPr>
            <w:r w:rsidRPr="00321555">
              <w:rPr>
                <w:rFonts w:cs="Times New Roman"/>
                <w:color w:val="000000" w:themeColor="text1"/>
              </w:rPr>
              <w:t>Theo dõi lỗi phát hiện khi kiểm thử service/unit.</w:t>
            </w:r>
          </w:p>
        </w:tc>
      </w:tr>
    </w:tbl>
    <w:p w14:paraId="708935AF" w14:textId="77777777" w:rsidR="00547D94" w:rsidRPr="005D4BE9" w:rsidRDefault="00547D94" w:rsidP="005D4BE9">
      <w:pPr>
        <w:spacing w:after="80"/>
        <w:rPr>
          <w:rFonts w:cs="Times New Roman"/>
          <w:color w:val="000000" w:themeColor="text1"/>
        </w:rPr>
      </w:pPr>
    </w:p>
    <w:p w14:paraId="5ADD8125" w14:textId="43CF3685" w:rsidR="00547D94" w:rsidRPr="005D4BE9" w:rsidRDefault="00000000" w:rsidP="005D4BE9">
      <w:pPr>
        <w:pStyle w:val="Heading1"/>
        <w:spacing w:after="80"/>
        <w:rPr>
          <w:rFonts w:ascii="Times New Roman" w:hAnsi="Times New Roman" w:cs="Times New Roman"/>
          <w:color w:val="000000" w:themeColor="text1"/>
        </w:rPr>
      </w:pPr>
      <w:bookmarkStart w:id="5" w:name="_Toc230554328"/>
      <w:r w:rsidRPr="005D4BE9">
        <w:rPr>
          <w:rFonts w:ascii="Times New Roman" w:eastAsia="Times New Roman" w:hAnsi="Times New Roman" w:cs="Times New Roman"/>
          <w:color w:val="000000" w:themeColor="text1"/>
        </w:rPr>
        <w:t xml:space="preserve">2. Test Plan - </w:t>
      </w:r>
      <w:proofErr w:type="spellStart"/>
      <w:r w:rsidRPr="005D4BE9">
        <w:rPr>
          <w:rFonts w:ascii="Times New Roman" w:eastAsia="Times New Roman" w:hAnsi="Times New Roman" w:cs="Times New Roman"/>
          <w:color w:val="000000" w:themeColor="text1"/>
        </w:rPr>
        <w:t>Kế</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hoạch</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kiểm</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thử</w:t>
      </w:r>
      <w:bookmarkEnd w:id="5"/>
      <w:proofErr w:type="spellEnd"/>
    </w:p>
    <w:p w14:paraId="7EB04AF8" w14:textId="77777777" w:rsidR="00547D94" w:rsidRPr="005D4BE9" w:rsidRDefault="00000000" w:rsidP="005D4BE9">
      <w:pPr>
        <w:pStyle w:val="Heading2"/>
        <w:spacing w:after="80"/>
        <w:rPr>
          <w:rFonts w:ascii="Times New Roman" w:hAnsi="Times New Roman" w:cs="Times New Roman"/>
          <w:color w:val="000000" w:themeColor="text1"/>
        </w:rPr>
      </w:pPr>
      <w:bookmarkStart w:id="6" w:name="_Toc230554329"/>
      <w:r w:rsidRPr="005D4BE9">
        <w:rPr>
          <w:rFonts w:ascii="Times New Roman" w:eastAsia="Times New Roman" w:hAnsi="Times New Roman" w:cs="Times New Roman"/>
          <w:color w:val="000000" w:themeColor="text1"/>
        </w:rPr>
        <w:t>2.1. Phạm vi kiểm thử</w:t>
      </w:r>
      <w:bookmarkEnd w:id="6"/>
    </w:p>
    <w:tbl>
      <w:tblPr>
        <w:tblStyle w:val="TableGrid"/>
        <w:tblW w:w="0" w:type="auto"/>
        <w:jc w:val="center"/>
        <w:tblLook w:val="04A0" w:firstRow="1" w:lastRow="0" w:firstColumn="1" w:lastColumn="0" w:noHBand="0" w:noVBand="1"/>
      </w:tblPr>
      <w:tblGrid>
        <w:gridCol w:w="1774"/>
        <w:gridCol w:w="8378"/>
      </w:tblGrid>
      <w:tr w:rsidR="00547D94" w:rsidRPr="005D4BE9" w14:paraId="0358DE46" w14:textId="77777777" w:rsidTr="005D4BE9">
        <w:trPr>
          <w:jc w:val="center"/>
        </w:trPr>
        <w:tc>
          <w:tcPr>
            <w:tcW w:w="1872" w:type="dxa"/>
            <w:vAlign w:val="center"/>
          </w:tcPr>
          <w:p w14:paraId="4C3906D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Phạm vi</w:t>
            </w:r>
          </w:p>
        </w:tc>
        <w:tc>
          <w:tcPr>
            <w:tcW w:w="9072" w:type="dxa"/>
            <w:vAlign w:val="center"/>
          </w:tcPr>
          <w:p w14:paraId="42C7BAD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w:t>
            </w:r>
          </w:p>
        </w:tc>
      </w:tr>
      <w:tr w:rsidR="00547D94" w:rsidRPr="005D4BE9" w14:paraId="62F4C1EF" w14:textId="77777777">
        <w:trPr>
          <w:jc w:val="center"/>
        </w:trPr>
        <w:tc>
          <w:tcPr>
            <w:tcW w:w="1872" w:type="dxa"/>
            <w:vAlign w:val="center"/>
          </w:tcPr>
          <w:p w14:paraId="0353CE11"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41152337" w14:textId="77777777" w:rsidR="00547D94" w:rsidRPr="00321555" w:rsidRDefault="00000000" w:rsidP="005D4BE9">
            <w:pPr>
              <w:rPr>
                <w:rFonts w:cs="Times New Roman"/>
                <w:color w:val="000000" w:themeColor="text1"/>
              </w:rPr>
            </w:pPr>
            <w:r w:rsidRPr="00321555">
              <w:rPr>
                <w:rFonts w:cs="Times New Roman"/>
                <w:color w:val="000000" w:themeColor="text1"/>
              </w:rPr>
              <w:t>Xác thực, đăng ký, đăng nhập, đăng xuất, quên/đặt lại mật khẩu, đổi mật khẩu và cập nhật hồ sơ.</w:t>
            </w:r>
          </w:p>
        </w:tc>
      </w:tr>
      <w:tr w:rsidR="00547D94" w:rsidRPr="005D4BE9" w14:paraId="5CCA6F42" w14:textId="77777777">
        <w:trPr>
          <w:jc w:val="center"/>
        </w:trPr>
        <w:tc>
          <w:tcPr>
            <w:tcW w:w="1872" w:type="dxa"/>
            <w:vAlign w:val="center"/>
          </w:tcPr>
          <w:p w14:paraId="62C0CD35"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Trong phạm vi</w:t>
            </w:r>
          </w:p>
        </w:tc>
        <w:tc>
          <w:tcPr>
            <w:tcW w:w="9072" w:type="dxa"/>
            <w:vAlign w:val="center"/>
          </w:tcPr>
          <w:p w14:paraId="198D4CDD" w14:textId="77777777" w:rsidR="00547D94" w:rsidRPr="00321555" w:rsidRDefault="00000000" w:rsidP="005D4BE9">
            <w:pPr>
              <w:rPr>
                <w:rFonts w:cs="Times New Roman"/>
                <w:color w:val="000000" w:themeColor="text1"/>
              </w:rPr>
            </w:pPr>
            <w:r w:rsidRPr="00321555">
              <w:rPr>
                <w:rFonts w:cs="Times New Roman"/>
                <w:color w:val="000000" w:themeColor="text1"/>
              </w:rPr>
              <w:t>Dashboard sự kiện, trang chi tiết sự kiện, tìm kiếm/lọc, đặt vé, hủy đăng ký và lịch sử đăng ký.</w:t>
            </w:r>
          </w:p>
        </w:tc>
      </w:tr>
      <w:tr w:rsidR="00547D94" w:rsidRPr="005D4BE9" w14:paraId="2990FC77" w14:textId="77777777">
        <w:trPr>
          <w:jc w:val="center"/>
        </w:trPr>
        <w:tc>
          <w:tcPr>
            <w:tcW w:w="1872" w:type="dxa"/>
            <w:vAlign w:val="center"/>
          </w:tcPr>
          <w:p w14:paraId="5D1B20EC"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74CAF7CA" w14:textId="77777777" w:rsidR="00547D94" w:rsidRPr="00321555" w:rsidRDefault="00000000" w:rsidP="005D4BE9">
            <w:pPr>
              <w:rPr>
                <w:rFonts w:cs="Times New Roman"/>
                <w:color w:val="000000" w:themeColor="text1"/>
              </w:rPr>
            </w:pPr>
            <w:r w:rsidRPr="00321555">
              <w:rPr>
                <w:rFonts w:cs="Times New Roman"/>
                <w:color w:val="000000" w:themeColor="text1"/>
              </w:rPr>
              <w:t>Ví người dùng, QR top-up, xác nhận nạp tiền, lịch sử giao dịch và tính nhất quán dữ liệu tiền/vé.</w:t>
            </w:r>
          </w:p>
        </w:tc>
      </w:tr>
      <w:tr w:rsidR="00547D94" w:rsidRPr="005D4BE9" w14:paraId="3CB43361" w14:textId="77777777">
        <w:trPr>
          <w:jc w:val="center"/>
        </w:trPr>
        <w:tc>
          <w:tcPr>
            <w:tcW w:w="1872" w:type="dxa"/>
            <w:vAlign w:val="center"/>
          </w:tcPr>
          <w:p w14:paraId="3A323347"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32E600A9" w14:textId="77777777" w:rsidR="00547D94" w:rsidRPr="00321555" w:rsidRDefault="00000000" w:rsidP="005D4BE9">
            <w:pPr>
              <w:rPr>
                <w:rFonts w:cs="Times New Roman"/>
                <w:color w:val="000000" w:themeColor="text1"/>
              </w:rPr>
            </w:pPr>
            <w:r w:rsidRPr="00321555">
              <w:rPr>
                <w:rFonts w:cs="Times New Roman"/>
                <w:color w:val="000000" w:themeColor="text1"/>
              </w:rPr>
              <w:t>Người dùng gửi/chỉnh sửa/rút yêu cầu tổ chức sự kiện; quản trị viên duyệt hoặc từ chối yêu cầu.</w:t>
            </w:r>
          </w:p>
        </w:tc>
      </w:tr>
      <w:tr w:rsidR="00547D94" w:rsidRPr="005D4BE9" w14:paraId="6FEEAE65" w14:textId="77777777">
        <w:trPr>
          <w:jc w:val="center"/>
        </w:trPr>
        <w:tc>
          <w:tcPr>
            <w:tcW w:w="1872" w:type="dxa"/>
            <w:vAlign w:val="center"/>
          </w:tcPr>
          <w:p w14:paraId="6823DDDD"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43034805" w14:textId="77777777" w:rsidR="00547D94" w:rsidRPr="00321555" w:rsidRDefault="00000000" w:rsidP="005D4BE9">
            <w:pPr>
              <w:rPr>
                <w:rFonts w:cs="Times New Roman"/>
                <w:color w:val="000000" w:themeColor="text1"/>
              </w:rPr>
            </w:pPr>
            <w:r w:rsidRPr="00321555">
              <w:rPr>
                <w:rFonts w:cs="Times New Roman"/>
                <w:color w:val="000000" w:themeColor="text1"/>
              </w:rPr>
              <w:t>Thông báo, issue report, thống kê/analytics cơ bản và phân quyền user/admin.</w:t>
            </w:r>
          </w:p>
        </w:tc>
      </w:tr>
      <w:tr w:rsidR="00547D94" w:rsidRPr="005D4BE9" w14:paraId="3B009FA4" w14:textId="77777777">
        <w:trPr>
          <w:jc w:val="center"/>
        </w:trPr>
        <w:tc>
          <w:tcPr>
            <w:tcW w:w="1872" w:type="dxa"/>
            <w:vAlign w:val="center"/>
          </w:tcPr>
          <w:p w14:paraId="32A55CF1" w14:textId="77777777" w:rsidR="00547D94" w:rsidRPr="00321555" w:rsidRDefault="00000000" w:rsidP="005D4BE9">
            <w:pPr>
              <w:rPr>
                <w:rFonts w:cs="Times New Roman"/>
                <w:color w:val="000000" w:themeColor="text1"/>
              </w:rPr>
            </w:pPr>
            <w:r w:rsidRPr="00321555">
              <w:rPr>
                <w:rFonts w:cs="Times New Roman"/>
                <w:color w:val="000000" w:themeColor="text1"/>
              </w:rPr>
              <w:t>Ngoài phạm vi</w:t>
            </w:r>
          </w:p>
        </w:tc>
        <w:tc>
          <w:tcPr>
            <w:tcW w:w="9072" w:type="dxa"/>
            <w:vAlign w:val="center"/>
          </w:tcPr>
          <w:p w14:paraId="0CEB53F5" w14:textId="77777777" w:rsidR="00547D94" w:rsidRPr="00321555" w:rsidRDefault="00000000" w:rsidP="005D4BE9">
            <w:pPr>
              <w:rPr>
                <w:rFonts w:cs="Times New Roman"/>
                <w:color w:val="000000" w:themeColor="text1"/>
              </w:rPr>
            </w:pPr>
            <w:r w:rsidRPr="00321555">
              <w:rPr>
                <w:rFonts w:cs="Times New Roman"/>
                <w:color w:val="000000" w:themeColor="text1"/>
              </w:rPr>
              <w:t>Thanh toán thật qua ngân hàng hoặc cổng thanh toán production; QR top-up chỉ kiểm thử theo cơ chế mô phỏng của hệ thống.</w:t>
            </w:r>
          </w:p>
        </w:tc>
      </w:tr>
      <w:tr w:rsidR="00547D94" w:rsidRPr="005D4BE9" w14:paraId="0A906154" w14:textId="77777777">
        <w:trPr>
          <w:jc w:val="center"/>
        </w:trPr>
        <w:tc>
          <w:tcPr>
            <w:tcW w:w="1872" w:type="dxa"/>
            <w:vAlign w:val="center"/>
          </w:tcPr>
          <w:p w14:paraId="21F934EA" w14:textId="77777777" w:rsidR="00547D94" w:rsidRPr="00321555" w:rsidRDefault="00000000" w:rsidP="005D4BE9">
            <w:pPr>
              <w:rPr>
                <w:rFonts w:cs="Times New Roman"/>
                <w:color w:val="000000" w:themeColor="text1"/>
              </w:rPr>
            </w:pPr>
            <w:r w:rsidRPr="00321555">
              <w:rPr>
                <w:rFonts w:cs="Times New Roman"/>
                <w:color w:val="000000" w:themeColor="text1"/>
              </w:rPr>
              <w:t>Ngoài phạm vi</w:t>
            </w:r>
          </w:p>
        </w:tc>
        <w:tc>
          <w:tcPr>
            <w:tcW w:w="9072" w:type="dxa"/>
            <w:vAlign w:val="center"/>
          </w:tcPr>
          <w:p w14:paraId="706FC2C8" w14:textId="77777777" w:rsidR="00547D94" w:rsidRPr="00321555" w:rsidRDefault="00000000" w:rsidP="005D4BE9">
            <w:pPr>
              <w:rPr>
                <w:rFonts w:cs="Times New Roman"/>
                <w:color w:val="000000" w:themeColor="text1"/>
              </w:rPr>
            </w:pPr>
            <w:r w:rsidRPr="00321555">
              <w:rPr>
                <w:rFonts w:cs="Times New Roman"/>
                <w:color w:val="000000" w:themeColor="text1"/>
              </w:rPr>
              <w:t>Kiểm thử tải lớn trên môi trường production, kiểm thử native mobile app, email/SMS thật ngoài hệ thống.</w:t>
            </w:r>
          </w:p>
        </w:tc>
      </w:tr>
      <w:tr w:rsidR="00547D94" w:rsidRPr="005D4BE9" w14:paraId="4A947457" w14:textId="77777777" w:rsidTr="00321555">
        <w:trPr>
          <w:trHeight w:val="116"/>
          <w:jc w:val="center"/>
        </w:trPr>
        <w:tc>
          <w:tcPr>
            <w:tcW w:w="1872" w:type="dxa"/>
            <w:vAlign w:val="center"/>
          </w:tcPr>
          <w:p w14:paraId="5FF291EE" w14:textId="77777777" w:rsidR="00547D94" w:rsidRPr="00321555" w:rsidRDefault="00000000" w:rsidP="005D4BE9">
            <w:pPr>
              <w:rPr>
                <w:rFonts w:cs="Times New Roman"/>
                <w:color w:val="000000" w:themeColor="text1"/>
              </w:rPr>
            </w:pPr>
            <w:proofErr w:type="spellStart"/>
            <w:r w:rsidRPr="00321555">
              <w:rPr>
                <w:rFonts w:cs="Times New Roman"/>
                <w:color w:val="000000" w:themeColor="text1"/>
              </w:rPr>
              <w:t>Ngoài</w:t>
            </w:r>
            <w:proofErr w:type="spellEnd"/>
            <w:r w:rsidRPr="00321555">
              <w:rPr>
                <w:rFonts w:cs="Times New Roman"/>
                <w:color w:val="000000" w:themeColor="text1"/>
              </w:rPr>
              <w:t xml:space="preserve"> </w:t>
            </w:r>
            <w:proofErr w:type="spellStart"/>
            <w:r w:rsidRPr="00321555">
              <w:rPr>
                <w:rFonts w:cs="Times New Roman"/>
                <w:color w:val="000000" w:themeColor="text1"/>
              </w:rPr>
              <w:t>phạm</w:t>
            </w:r>
            <w:proofErr w:type="spellEnd"/>
            <w:r w:rsidRPr="00321555">
              <w:rPr>
                <w:rFonts w:cs="Times New Roman"/>
                <w:color w:val="000000" w:themeColor="text1"/>
              </w:rPr>
              <w:t xml:space="preserve"> vi</w:t>
            </w:r>
          </w:p>
        </w:tc>
        <w:tc>
          <w:tcPr>
            <w:tcW w:w="9072" w:type="dxa"/>
            <w:vAlign w:val="center"/>
          </w:tcPr>
          <w:p w14:paraId="77D53D10" w14:textId="77777777" w:rsidR="00547D94" w:rsidRPr="00321555" w:rsidRDefault="00000000" w:rsidP="005D4BE9">
            <w:pPr>
              <w:rPr>
                <w:rFonts w:cs="Times New Roman"/>
                <w:color w:val="000000" w:themeColor="text1"/>
              </w:rPr>
            </w:pPr>
            <w:r w:rsidRPr="00321555">
              <w:rPr>
                <w:rFonts w:cs="Times New Roman"/>
                <w:color w:val="000000" w:themeColor="text1"/>
              </w:rPr>
              <w:t>Penetration testing chuyên sâu; tài liệu chỉ bao phủ kiểm thử bảo mật ở mức token, role, quyền truy cập và validation đầu vào.</w:t>
            </w:r>
          </w:p>
        </w:tc>
      </w:tr>
    </w:tbl>
    <w:p w14:paraId="3C400C3E" w14:textId="77777777" w:rsidR="00547D94" w:rsidRPr="005D4BE9" w:rsidRDefault="00547D94" w:rsidP="005D4BE9">
      <w:pPr>
        <w:spacing w:after="80"/>
        <w:rPr>
          <w:rFonts w:cs="Times New Roman"/>
          <w:color w:val="000000" w:themeColor="text1"/>
        </w:rPr>
      </w:pPr>
    </w:p>
    <w:p w14:paraId="002269D0" w14:textId="77777777" w:rsidR="00547D94" w:rsidRPr="005D4BE9" w:rsidRDefault="00000000" w:rsidP="005D4BE9">
      <w:pPr>
        <w:pStyle w:val="Heading2"/>
        <w:spacing w:after="80"/>
        <w:rPr>
          <w:rFonts w:ascii="Times New Roman" w:hAnsi="Times New Roman" w:cs="Times New Roman"/>
          <w:color w:val="000000" w:themeColor="text1"/>
        </w:rPr>
      </w:pPr>
      <w:bookmarkStart w:id="7" w:name="_Toc230554330"/>
      <w:r w:rsidRPr="005D4BE9">
        <w:rPr>
          <w:rFonts w:ascii="Times New Roman" w:eastAsia="Times New Roman" w:hAnsi="Times New Roman" w:cs="Times New Roman"/>
          <w:color w:val="000000" w:themeColor="text1"/>
        </w:rPr>
        <w:t>2.2. Mục tiêu kiểm thử</w:t>
      </w:r>
      <w:bookmarkEnd w:id="7"/>
    </w:p>
    <w:p w14:paraId="43420862"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Xác minh các chức năng chính hoạt động đúng theo yêu cầu và acceptance criteria.</w:t>
      </w:r>
    </w:p>
    <w:p w14:paraId="57487DCE"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Đảm bảo luồng đặt vé, hủy vé, ví điện tử và QR top-up cập nhật dữ liệu nhất quán.</w:t>
      </w:r>
    </w:p>
    <w:p w14:paraId="130F26C6"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Đảm bảo phân quyền giữa user và admin được áp dụng đúng ở UI, API và service layer.</w:t>
      </w:r>
    </w:p>
    <w:p w14:paraId="474F32B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Phát hiện, ghi nhận, phân loại và theo dõi lỗi đến trạng thái kết thúc phù hợp cho báo cáo cuối kỳ.</w:t>
      </w:r>
    </w:p>
    <w:p w14:paraId="4459D745"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Xác nhận các luồng nghiệp vụ quan trọng có thể chạy xuyên suốt trên trình duyệt thông qua Playwright.</w:t>
      </w:r>
    </w:p>
    <w:p w14:paraId="45A459C4" w14:textId="77777777" w:rsidR="00547D94" w:rsidRPr="005D4BE9" w:rsidRDefault="00000000" w:rsidP="005D4BE9">
      <w:pPr>
        <w:pStyle w:val="Heading2"/>
        <w:spacing w:after="80"/>
        <w:rPr>
          <w:rFonts w:ascii="Times New Roman" w:hAnsi="Times New Roman" w:cs="Times New Roman"/>
          <w:color w:val="000000" w:themeColor="text1"/>
        </w:rPr>
      </w:pPr>
      <w:bookmarkStart w:id="8" w:name="_Toc230554331"/>
      <w:r w:rsidRPr="005D4BE9">
        <w:rPr>
          <w:rFonts w:ascii="Times New Roman" w:eastAsia="Times New Roman" w:hAnsi="Times New Roman" w:cs="Times New Roman"/>
          <w:color w:val="000000" w:themeColor="text1"/>
        </w:rPr>
        <w:t>2.3. Yêu cầu kiểm thử và tiêu chí chấp nhận</w:t>
      </w:r>
      <w:bookmarkEnd w:id="8"/>
    </w:p>
    <w:tbl>
      <w:tblPr>
        <w:tblStyle w:val="TableGrid"/>
        <w:tblW w:w="0" w:type="auto"/>
        <w:jc w:val="center"/>
        <w:tblLook w:val="04A0" w:firstRow="1" w:lastRow="0" w:firstColumn="1" w:lastColumn="0" w:noHBand="0" w:noVBand="1"/>
      </w:tblPr>
      <w:tblGrid>
        <w:gridCol w:w="2335"/>
        <w:gridCol w:w="2708"/>
        <w:gridCol w:w="5109"/>
      </w:tblGrid>
      <w:tr w:rsidR="00547D94" w:rsidRPr="005D4BE9" w14:paraId="113C425F" w14:textId="77777777" w:rsidTr="005D4BE9">
        <w:trPr>
          <w:jc w:val="center"/>
        </w:trPr>
        <w:tc>
          <w:tcPr>
            <w:tcW w:w="2448" w:type="dxa"/>
            <w:vAlign w:val="center"/>
          </w:tcPr>
          <w:p w14:paraId="4D149D0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yêu cầu</w:t>
            </w:r>
          </w:p>
        </w:tc>
        <w:tc>
          <w:tcPr>
            <w:tcW w:w="2880" w:type="dxa"/>
            <w:vAlign w:val="center"/>
          </w:tcPr>
          <w:p w14:paraId="2AD8F3C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Chức năng chính</w:t>
            </w:r>
          </w:p>
        </w:tc>
        <w:tc>
          <w:tcPr>
            <w:tcW w:w="5616" w:type="dxa"/>
            <w:vAlign w:val="center"/>
          </w:tcPr>
          <w:p w14:paraId="600DECA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Acceptance Criteria</w:t>
            </w:r>
          </w:p>
        </w:tc>
      </w:tr>
      <w:tr w:rsidR="00547D94" w:rsidRPr="005D4BE9" w14:paraId="713451ED" w14:textId="77777777">
        <w:trPr>
          <w:jc w:val="center"/>
        </w:trPr>
        <w:tc>
          <w:tcPr>
            <w:tcW w:w="2448" w:type="dxa"/>
            <w:vAlign w:val="center"/>
          </w:tcPr>
          <w:p w14:paraId="4FCAF47A" w14:textId="77777777" w:rsidR="00547D94" w:rsidRPr="00321555" w:rsidRDefault="00000000" w:rsidP="005D4BE9">
            <w:pPr>
              <w:rPr>
                <w:rFonts w:cs="Times New Roman"/>
                <w:color w:val="000000" w:themeColor="text1"/>
              </w:rPr>
            </w:pPr>
            <w:r w:rsidRPr="00321555">
              <w:rPr>
                <w:rFonts w:cs="Times New Roman"/>
                <w:color w:val="000000" w:themeColor="text1"/>
              </w:rPr>
              <w:t>Authentication &amp; Security</w:t>
            </w:r>
          </w:p>
        </w:tc>
        <w:tc>
          <w:tcPr>
            <w:tcW w:w="2880" w:type="dxa"/>
            <w:vAlign w:val="center"/>
          </w:tcPr>
          <w:p w14:paraId="3811CE7A" w14:textId="77777777" w:rsidR="00547D94" w:rsidRPr="00321555" w:rsidRDefault="00000000" w:rsidP="005D4BE9">
            <w:pPr>
              <w:rPr>
                <w:rFonts w:cs="Times New Roman"/>
                <w:color w:val="000000" w:themeColor="text1"/>
              </w:rPr>
            </w:pPr>
            <w:r w:rsidRPr="00321555">
              <w:rPr>
                <w:rFonts w:cs="Times New Roman"/>
                <w:color w:val="000000" w:themeColor="text1"/>
              </w:rPr>
              <w:t>Đăng ký, đăng nhập, session, phân quyền</w:t>
            </w:r>
          </w:p>
        </w:tc>
        <w:tc>
          <w:tcPr>
            <w:tcW w:w="5616" w:type="dxa"/>
            <w:vAlign w:val="center"/>
          </w:tcPr>
          <w:p w14:paraId="1E2AF637" w14:textId="77777777" w:rsidR="00547D94" w:rsidRPr="00321555" w:rsidRDefault="00000000" w:rsidP="005D4BE9">
            <w:pPr>
              <w:rPr>
                <w:rFonts w:cs="Times New Roman"/>
                <w:color w:val="000000" w:themeColor="text1"/>
              </w:rPr>
            </w:pPr>
            <w:r w:rsidRPr="00321555">
              <w:rPr>
                <w:rFonts w:cs="Times New Roman"/>
                <w:color w:val="000000" w:themeColor="text1"/>
              </w:rPr>
              <w:t>Email hợp lệ, mật khẩu đúng và dữ liệu bắt buộc đầy đủ thì xử lý thành công; dữ liệu sai/thiếu bị từ chối; API admin chặn user thường bằng lỗi 401/403.</w:t>
            </w:r>
          </w:p>
        </w:tc>
      </w:tr>
      <w:tr w:rsidR="00547D94" w:rsidRPr="005D4BE9" w14:paraId="02264D29" w14:textId="77777777">
        <w:trPr>
          <w:jc w:val="center"/>
        </w:trPr>
        <w:tc>
          <w:tcPr>
            <w:tcW w:w="2448" w:type="dxa"/>
            <w:vAlign w:val="center"/>
          </w:tcPr>
          <w:p w14:paraId="7F37E8E8" w14:textId="77777777" w:rsidR="00547D94" w:rsidRPr="00321555" w:rsidRDefault="00000000" w:rsidP="005D4BE9">
            <w:pPr>
              <w:rPr>
                <w:rFonts w:cs="Times New Roman"/>
                <w:color w:val="000000" w:themeColor="text1"/>
              </w:rPr>
            </w:pPr>
            <w:r w:rsidRPr="00321555">
              <w:rPr>
                <w:rFonts w:cs="Times New Roman"/>
                <w:color w:val="000000" w:themeColor="text1"/>
              </w:rPr>
              <w:t>Reservation &amp; Capacity</w:t>
            </w:r>
          </w:p>
        </w:tc>
        <w:tc>
          <w:tcPr>
            <w:tcW w:w="2880" w:type="dxa"/>
            <w:vAlign w:val="center"/>
          </w:tcPr>
          <w:p w14:paraId="1EEEF735" w14:textId="77777777" w:rsidR="00547D94" w:rsidRPr="00321555" w:rsidRDefault="00000000" w:rsidP="005D4BE9">
            <w:pPr>
              <w:rPr>
                <w:rFonts w:cs="Times New Roman"/>
                <w:color w:val="000000" w:themeColor="text1"/>
              </w:rPr>
            </w:pPr>
            <w:r w:rsidRPr="00321555">
              <w:rPr>
                <w:rFonts w:cs="Times New Roman"/>
                <w:color w:val="000000" w:themeColor="text1"/>
              </w:rPr>
              <w:t>Dashboard, chi tiết sự kiện, đặt/hủy vé</w:t>
            </w:r>
          </w:p>
        </w:tc>
        <w:tc>
          <w:tcPr>
            <w:tcW w:w="5616" w:type="dxa"/>
            <w:vAlign w:val="center"/>
          </w:tcPr>
          <w:p w14:paraId="508E6786" w14:textId="77777777" w:rsidR="00547D94" w:rsidRPr="00321555" w:rsidRDefault="00000000" w:rsidP="005D4BE9">
            <w:pPr>
              <w:rPr>
                <w:rFonts w:cs="Times New Roman"/>
                <w:color w:val="000000" w:themeColor="text1"/>
              </w:rPr>
            </w:pPr>
            <w:r w:rsidRPr="00321555">
              <w:rPr>
                <w:rFonts w:cs="Times New Roman"/>
                <w:color w:val="000000" w:themeColor="text1"/>
              </w:rPr>
              <w:t>Chỉ đặt vé khi event còn chỗ, số lượng hợp lệ và không vượt giới hạn; hủy vé cập nhật lại registration, capacity và refund đúng chính sách.</w:t>
            </w:r>
          </w:p>
        </w:tc>
      </w:tr>
      <w:tr w:rsidR="00547D94" w:rsidRPr="005D4BE9" w14:paraId="788F8FB0" w14:textId="77777777">
        <w:trPr>
          <w:jc w:val="center"/>
        </w:trPr>
        <w:tc>
          <w:tcPr>
            <w:tcW w:w="2448" w:type="dxa"/>
            <w:vAlign w:val="center"/>
          </w:tcPr>
          <w:p w14:paraId="126ACA55" w14:textId="77777777" w:rsidR="00547D94" w:rsidRPr="00321555" w:rsidRDefault="00000000" w:rsidP="005D4BE9">
            <w:pPr>
              <w:rPr>
                <w:rFonts w:cs="Times New Roman"/>
                <w:color w:val="000000" w:themeColor="text1"/>
              </w:rPr>
            </w:pPr>
            <w:r w:rsidRPr="00321555">
              <w:rPr>
                <w:rFonts w:cs="Times New Roman"/>
                <w:color w:val="000000" w:themeColor="text1"/>
              </w:rPr>
              <w:t>Billing &amp; Transactions</w:t>
            </w:r>
          </w:p>
        </w:tc>
        <w:tc>
          <w:tcPr>
            <w:tcW w:w="2880" w:type="dxa"/>
            <w:vAlign w:val="center"/>
          </w:tcPr>
          <w:p w14:paraId="25E0C758" w14:textId="77777777" w:rsidR="00547D94" w:rsidRPr="00321555" w:rsidRDefault="00000000" w:rsidP="005D4BE9">
            <w:pPr>
              <w:rPr>
                <w:rFonts w:cs="Times New Roman"/>
                <w:color w:val="000000" w:themeColor="text1"/>
              </w:rPr>
            </w:pPr>
            <w:r w:rsidRPr="00321555">
              <w:rPr>
                <w:rFonts w:cs="Times New Roman"/>
                <w:color w:val="000000" w:themeColor="text1"/>
              </w:rPr>
              <w:t>Ví, QR top-up, transaction history</w:t>
            </w:r>
          </w:p>
        </w:tc>
        <w:tc>
          <w:tcPr>
            <w:tcW w:w="5616" w:type="dxa"/>
            <w:vAlign w:val="center"/>
          </w:tcPr>
          <w:p w14:paraId="3B4C48BF" w14:textId="77777777" w:rsidR="00547D94" w:rsidRPr="00321555" w:rsidRDefault="00000000" w:rsidP="005D4BE9">
            <w:pPr>
              <w:rPr>
                <w:rFonts w:cs="Times New Roman"/>
                <w:color w:val="000000" w:themeColor="text1"/>
              </w:rPr>
            </w:pPr>
            <w:r w:rsidRPr="00321555">
              <w:rPr>
                <w:rFonts w:cs="Times New Roman"/>
                <w:color w:val="000000" w:themeColor="text1"/>
              </w:rPr>
              <w:t>Booking chỉ thành công khi balance đủ; top-up hợp lệ tạo QR/reference; confirm đúng reference và chưa hết hạn thì tăng balance và ghi transaction.</w:t>
            </w:r>
          </w:p>
        </w:tc>
      </w:tr>
      <w:tr w:rsidR="00547D94" w:rsidRPr="005D4BE9" w14:paraId="7CB068B3" w14:textId="77777777">
        <w:trPr>
          <w:jc w:val="center"/>
        </w:trPr>
        <w:tc>
          <w:tcPr>
            <w:tcW w:w="2448" w:type="dxa"/>
            <w:vAlign w:val="center"/>
          </w:tcPr>
          <w:p w14:paraId="36885E01" w14:textId="77777777" w:rsidR="00547D94" w:rsidRPr="00321555" w:rsidRDefault="00000000" w:rsidP="005D4BE9">
            <w:pPr>
              <w:rPr>
                <w:rFonts w:cs="Times New Roman"/>
                <w:color w:val="000000" w:themeColor="text1"/>
              </w:rPr>
            </w:pPr>
            <w:r w:rsidRPr="00321555">
              <w:rPr>
                <w:rFonts w:cs="Times New Roman"/>
                <w:color w:val="000000" w:themeColor="text1"/>
              </w:rPr>
              <w:t>Event Request &amp; Admin Workflow</w:t>
            </w:r>
          </w:p>
        </w:tc>
        <w:tc>
          <w:tcPr>
            <w:tcW w:w="2880" w:type="dxa"/>
            <w:vAlign w:val="center"/>
          </w:tcPr>
          <w:p w14:paraId="288B2B00" w14:textId="77777777" w:rsidR="00547D94" w:rsidRPr="00321555" w:rsidRDefault="00000000" w:rsidP="005D4BE9">
            <w:pPr>
              <w:rPr>
                <w:rFonts w:cs="Times New Roman"/>
                <w:color w:val="000000" w:themeColor="text1"/>
              </w:rPr>
            </w:pPr>
            <w:r w:rsidRPr="00321555">
              <w:rPr>
                <w:rFonts w:cs="Times New Roman"/>
                <w:color w:val="000000" w:themeColor="text1"/>
              </w:rPr>
              <w:t>User gửi yêu cầu, Admin approve/reject</w:t>
            </w:r>
          </w:p>
        </w:tc>
        <w:tc>
          <w:tcPr>
            <w:tcW w:w="5616" w:type="dxa"/>
            <w:vAlign w:val="center"/>
          </w:tcPr>
          <w:p w14:paraId="7DFD6248" w14:textId="77777777" w:rsidR="00547D94" w:rsidRPr="00321555" w:rsidRDefault="00000000" w:rsidP="005D4BE9">
            <w:pPr>
              <w:rPr>
                <w:rFonts w:cs="Times New Roman"/>
                <w:color w:val="000000" w:themeColor="text1"/>
              </w:rPr>
            </w:pPr>
            <w:r w:rsidRPr="00321555">
              <w:rPr>
                <w:rFonts w:cs="Times New Roman"/>
                <w:color w:val="000000" w:themeColor="text1"/>
              </w:rPr>
              <w:t>Request mới ở trạng thái Pending; approve tạo sự kiện chính thức; reject phải lưu lý do hợp lệ và gửi notification.</w:t>
            </w:r>
          </w:p>
        </w:tc>
      </w:tr>
      <w:tr w:rsidR="00547D94" w:rsidRPr="005D4BE9" w14:paraId="303AC74E" w14:textId="77777777">
        <w:trPr>
          <w:jc w:val="center"/>
        </w:trPr>
        <w:tc>
          <w:tcPr>
            <w:tcW w:w="2448" w:type="dxa"/>
            <w:vAlign w:val="center"/>
          </w:tcPr>
          <w:p w14:paraId="16ADA7AC" w14:textId="77777777" w:rsidR="00547D94" w:rsidRPr="00321555" w:rsidRDefault="00000000" w:rsidP="005D4BE9">
            <w:pPr>
              <w:rPr>
                <w:rFonts w:cs="Times New Roman"/>
                <w:color w:val="000000" w:themeColor="text1"/>
              </w:rPr>
            </w:pPr>
            <w:r w:rsidRPr="00321555">
              <w:rPr>
                <w:rFonts w:cs="Times New Roman"/>
                <w:color w:val="000000" w:themeColor="text1"/>
              </w:rPr>
              <w:t>Notifications &amp; Analytics</w:t>
            </w:r>
          </w:p>
        </w:tc>
        <w:tc>
          <w:tcPr>
            <w:tcW w:w="2880" w:type="dxa"/>
            <w:vAlign w:val="center"/>
          </w:tcPr>
          <w:p w14:paraId="1F0622B7" w14:textId="77777777" w:rsidR="00547D94" w:rsidRPr="00321555" w:rsidRDefault="00000000" w:rsidP="005D4BE9">
            <w:pPr>
              <w:rPr>
                <w:rFonts w:cs="Times New Roman"/>
                <w:color w:val="000000" w:themeColor="text1"/>
              </w:rPr>
            </w:pPr>
            <w:r w:rsidRPr="00321555">
              <w:rPr>
                <w:rFonts w:cs="Times New Roman"/>
                <w:color w:val="000000" w:themeColor="text1"/>
              </w:rPr>
              <w:t>Thông báo, report, thống kê</w:t>
            </w:r>
          </w:p>
        </w:tc>
        <w:tc>
          <w:tcPr>
            <w:tcW w:w="5616" w:type="dxa"/>
            <w:vAlign w:val="center"/>
          </w:tcPr>
          <w:p w14:paraId="496E86EB" w14:textId="77777777" w:rsidR="00547D94" w:rsidRPr="00321555" w:rsidRDefault="00000000" w:rsidP="005D4BE9">
            <w:pPr>
              <w:rPr>
                <w:rFonts w:cs="Times New Roman"/>
                <w:color w:val="000000" w:themeColor="text1"/>
              </w:rPr>
            </w:pPr>
            <w:r w:rsidRPr="00321555">
              <w:rPr>
                <w:rFonts w:cs="Times New Roman"/>
                <w:color w:val="000000" w:themeColor="text1"/>
              </w:rPr>
              <w:t>Thông báo đúng người nhận và trạng thái đọc/chưa đọc; issue report lưu đúng; analytics phản ánh dữ liệu theo bộ lọc.</w:t>
            </w:r>
          </w:p>
        </w:tc>
      </w:tr>
    </w:tbl>
    <w:p w14:paraId="59FCBE52" w14:textId="77777777" w:rsidR="00547D94" w:rsidRPr="005D4BE9" w:rsidRDefault="00547D94" w:rsidP="005D4BE9">
      <w:pPr>
        <w:spacing w:after="80"/>
        <w:rPr>
          <w:rFonts w:cs="Times New Roman"/>
          <w:color w:val="000000" w:themeColor="text1"/>
        </w:rPr>
      </w:pPr>
    </w:p>
    <w:p w14:paraId="501E3877" w14:textId="77777777" w:rsidR="00547D94" w:rsidRPr="005D4BE9" w:rsidRDefault="00000000" w:rsidP="005D4BE9">
      <w:pPr>
        <w:pStyle w:val="Heading2"/>
        <w:spacing w:after="80"/>
        <w:rPr>
          <w:rFonts w:ascii="Times New Roman" w:hAnsi="Times New Roman" w:cs="Times New Roman"/>
          <w:color w:val="000000" w:themeColor="text1"/>
        </w:rPr>
      </w:pPr>
      <w:bookmarkStart w:id="9" w:name="_Toc230554332"/>
      <w:r w:rsidRPr="005D4BE9">
        <w:rPr>
          <w:rFonts w:ascii="Times New Roman" w:eastAsia="Times New Roman" w:hAnsi="Times New Roman" w:cs="Times New Roman"/>
          <w:color w:val="000000" w:themeColor="text1"/>
        </w:rPr>
        <w:t>2.4. Chiến lược và kỹ thuật kiểm thử</w:t>
      </w:r>
      <w:bookmarkEnd w:id="9"/>
    </w:p>
    <w:tbl>
      <w:tblPr>
        <w:tblStyle w:val="TableGrid"/>
        <w:tblW w:w="0" w:type="auto"/>
        <w:jc w:val="center"/>
        <w:tblLook w:val="04A0" w:firstRow="1" w:lastRow="0" w:firstColumn="1" w:lastColumn="0" w:noHBand="0" w:noVBand="1"/>
      </w:tblPr>
      <w:tblGrid>
        <w:gridCol w:w="1922"/>
        <w:gridCol w:w="4809"/>
        <w:gridCol w:w="3421"/>
      </w:tblGrid>
      <w:tr w:rsidR="00547D94" w:rsidRPr="005D4BE9" w14:paraId="68BAA533" w14:textId="77777777" w:rsidTr="005D4BE9">
        <w:trPr>
          <w:jc w:val="center"/>
        </w:trPr>
        <w:tc>
          <w:tcPr>
            <w:tcW w:w="1944" w:type="dxa"/>
            <w:vAlign w:val="center"/>
          </w:tcPr>
          <w:p w14:paraId="3268FD8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Kỹ thuật</w:t>
            </w:r>
          </w:p>
        </w:tc>
        <w:tc>
          <w:tcPr>
            <w:tcW w:w="5184" w:type="dxa"/>
            <w:vAlign w:val="center"/>
          </w:tcPr>
          <w:p w14:paraId="00D3FFA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Cách áp dụng</w:t>
            </w:r>
          </w:p>
        </w:tc>
        <w:tc>
          <w:tcPr>
            <w:tcW w:w="3816" w:type="dxa"/>
            <w:vAlign w:val="center"/>
          </w:tcPr>
          <w:p w14:paraId="6002DBE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Mục tiêu</w:t>
            </w:r>
          </w:p>
        </w:tc>
      </w:tr>
      <w:tr w:rsidR="00547D94" w:rsidRPr="005D4BE9" w14:paraId="0C9175AD" w14:textId="77777777">
        <w:trPr>
          <w:jc w:val="center"/>
        </w:trPr>
        <w:tc>
          <w:tcPr>
            <w:tcW w:w="1944" w:type="dxa"/>
            <w:vAlign w:val="center"/>
          </w:tcPr>
          <w:p w14:paraId="5B6085FE" w14:textId="77777777" w:rsidR="00547D94" w:rsidRPr="00321555" w:rsidRDefault="00000000" w:rsidP="005D4BE9">
            <w:pPr>
              <w:rPr>
                <w:rFonts w:cs="Times New Roman"/>
                <w:color w:val="000000" w:themeColor="text1"/>
              </w:rPr>
            </w:pPr>
            <w:r w:rsidRPr="00321555">
              <w:rPr>
                <w:rFonts w:cs="Times New Roman"/>
                <w:color w:val="000000" w:themeColor="text1"/>
              </w:rPr>
              <w:t>White-box testing</w:t>
            </w:r>
          </w:p>
        </w:tc>
        <w:tc>
          <w:tcPr>
            <w:tcW w:w="5184" w:type="dxa"/>
            <w:vAlign w:val="center"/>
          </w:tcPr>
          <w:p w14:paraId="210153C4" w14:textId="77777777" w:rsidR="00547D94" w:rsidRPr="00321555" w:rsidRDefault="00000000" w:rsidP="005D4BE9">
            <w:pPr>
              <w:rPr>
                <w:rFonts w:cs="Times New Roman"/>
                <w:color w:val="000000" w:themeColor="text1"/>
              </w:rPr>
            </w:pPr>
            <w:r w:rsidRPr="00321555">
              <w:rPr>
                <w:rFonts w:cs="Times New Roman"/>
                <w:color w:val="000000" w:themeColor="text1"/>
              </w:rPr>
              <w:t>Kiểm thử service layer cho các hàm xử lý đăng ký, xác thực, đặt/hủy vé, ví, top-up, moderate event, reset password.</w:t>
            </w:r>
          </w:p>
        </w:tc>
        <w:tc>
          <w:tcPr>
            <w:tcW w:w="3816" w:type="dxa"/>
            <w:vAlign w:val="center"/>
          </w:tcPr>
          <w:p w14:paraId="4AF74EA9" w14:textId="77777777" w:rsidR="00547D94" w:rsidRPr="00321555" w:rsidRDefault="00000000" w:rsidP="005D4BE9">
            <w:pPr>
              <w:rPr>
                <w:rFonts w:cs="Times New Roman"/>
                <w:color w:val="000000" w:themeColor="text1"/>
              </w:rPr>
            </w:pPr>
            <w:r w:rsidRPr="00321555">
              <w:rPr>
                <w:rFonts w:cs="Times New Roman"/>
                <w:color w:val="000000" w:themeColor="text1"/>
              </w:rPr>
              <w:t>Bao phủ logic nghiệp vụ, branch và exception.</w:t>
            </w:r>
          </w:p>
        </w:tc>
      </w:tr>
      <w:tr w:rsidR="00547D94" w:rsidRPr="005D4BE9" w14:paraId="64B550E4" w14:textId="77777777">
        <w:trPr>
          <w:jc w:val="center"/>
        </w:trPr>
        <w:tc>
          <w:tcPr>
            <w:tcW w:w="1944" w:type="dxa"/>
            <w:vAlign w:val="center"/>
          </w:tcPr>
          <w:p w14:paraId="435C1DE0" w14:textId="77777777" w:rsidR="00547D94" w:rsidRPr="00321555" w:rsidRDefault="00000000" w:rsidP="005D4BE9">
            <w:pPr>
              <w:rPr>
                <w:rFonts w:cs="Times New Roman"/>
                <w:color w:val="000000" w:themeColor="text1"/>
              </w:rPr>
            </w:pPr>
            <w:r w:rsidRPr="00321555">
              <w:rPr>
                <w:rFonts w:cs="Times New Roman"/>
                <w:color w:val="000000" w:themeColor="text1"/>
              </w:rPr>
              <w:t>Black-box testing</w:t>
            </w:r>
          </w:p>
        </w:tc>
        <w:tc>
          <w:tcPr>
            <w:tcW w:w="5184" w:type="dxa"/>
            <w:vAlign w:val="center"/>
          </w:tcPr>
          <w:p w14:paraId="3FF304C6" w14:textId="77777777" w:rsidR="00547D94" w:rsidRPr="00321555" w:rsidRDefault="00000000" w:rsidP="005D4BE9">
            <w:pPr>
              <w:rPr>
                <w:rFonts w:cs="Times New Roman"/>
                <w:color w:val="000000" w:themeColor="text1"/>
              </w:rPr>
            </w:pPr>
            <w:r w:rsidRPr="00321555">
              <w:rPr>
                <w:rFonts w:cs="Times New Roman"/>
                <w:color w:val="000000" w:themeColor="text1"/>
              </w:rPr>
              <w:t>Thiết kế test theo input/output ở giao diện, API và trạng thái dữ liệu.</w:t>
            </w:r>
          </w:p>
        </w:tc>
        <w:tc>
          <w:tcPr>
            <w:tcW w:w="3816" w:type="dxa"/>
            <w:vAlign w:val="center"/>
          </w:tcPr>
          <w:p w14:paraId="690AF712" w14:textId="77777777" w:rsidR="00547D94" w:rsidRPr="00321555" w:rsidRDefault="00000000" w:rsidP="005D4BE9">
            <w:pPr>
              <w:rPr>
                <w:rFonts w:cs="Times New Roman"/>
                <w:color w:val="000000" w:themeColor="text1"/>
              </w:rPr>
            </w:pPr>
            <w:r w:rsidRPr="00321555">
              <w:rPr>
                <w:rFonts w:cs="Times New Roman"/>
                <w:color w:val="000000" w:themeColor="text1"/>
              </w:rPr>
              <w:t>Xác minh hành vi người dùng/admin theo acceptance criteria.</w:t>
            </w:r>
          </w:p>
        </w:tc>
      </w:tr>
      <w:tr w:rsidR="00547D94" w:rsidRPr="005D4BE9" w14:paraId="467673C0" w14:textId="77777777">
        <w:trPr>
          <w:jc w:val="center"/>
        </w:trPr>
        <w:tc>
          <w:tcPr>
            <w:tcW w:w="1944" w:type="dxa"/>
            <w:vAlign w:val="center"/>
          </w:tcPr>
          <w:p w14:paraId="1AED357D" w14:textId="77777777" w:rsidR="00547D94" w:rsidRPr="00321555" w:rsidRDefault="00000000" w:rsidP="005D4BE9">
            <w:pPr>
              <w:rPr>
                <w:rFonts w:cs="Times New Roman"/>
                <w:color w:val="000000" w:themeColor="text1"/>
              </w:rPr>
            </w:pPr>
            <w:r w:rsidRPr="00321555">
              <w:rPr>
                <w:rFonts w:cs="Times New Roman"/>
                <w:color w:val="000000" w:themeColor="text1"/>
              </w:rPr>
              <w:t xml:space="preserve">Equivalence </w:t>
            </w:r>
            <w:r w:rsidRPr="00321555">
              <w:rPr>
                <w:rFonts w:cs="Times New Roman"/>
                <w:color w:val="000000" w:themeColor="text1"/>
              </w:rPr>
              <w:lastRenderedPageBreak/>
              <w:t>Partitioning</w:t>
            </w:r>
          </w:p>
        </w:tc>
        <w:tc>
          <w:tcPr>
            <w:tcW w:w="5184" w:type="dxa"/>
            <w:vAlign w:val="center"/>
          </w:tcPr>
          <w:p w14:paraId="1929BD27"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 xml:space="preserve">Phân lớp email, password, quantity, amount, status, </w:t>
            </w:r>
            <w:r w:rsidRPr="00321555">
              <w:rPr>
                <w:rFonts w:cs="Times New Roman"/>
                <w:color w:val="000000" w:themeColor="text1"/>
              </w:rPr>
              <w:lastRenderedPageBreak/>
              <w:t>role, date range.</w:t>
            </w:r>
          </w:p>
        </w:tc>
        <w:tc>
          <w:tcPr>
            <w:tcW w:w="3816" w:type="dxa"/>
            <w:vAlign w:val="center"/>
          </w:tcPr>
          <w:p w14:paraId="714A323E"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 xml:space="preserve">Tránh trùng lặp nhưng vẫn bao phủ </w:t>
            </w:r>
            <w:r w:rsidRPr="00321555">
              <w:rPr>
                <w:rFonts w:cs="Times New Roman"/>
                <w:color w:val="000000" w:themeColor="text1"/>
              </w:rPr>
              <w:lastRenderedPageBreak/>
              <w:t>lớp hợp lệ/không hợp lệ.</w:t>
            </w:r>
          </w:p>
        </w:tc>
      </w:tr>
      <w:tr w:rsidR="00547D94" w:rsidRPr="005D4BE9" w14:paraId="64AE2128" w14:textId="77777777">
        <w:trPr>
          <w:jc w:val="center"/>
        </w:trPr>
        <w:tc>
          <w:tcPr>
            <w:tcW w:w="1944" w:type="dxa"/>
            <w:vAlign w:val="center"/>
          </w:tcPr>
          <w:p w14:paraId="49437713"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Boundary Value Analysis</w:t>
            </w:r>
          </w:p>
        </w:tc>
        <w:tc>
          <w:tcPr>
            <w:tcW w:w="5184" w:type="dxa"/>
            <w:vAlign w:val="center"/>
          </w:tcPr>
          <w:p w14:paraId="3C3BE414" w14:textId="77777777" w:rsidR="00547D94" w:rsidRPr="00321555" w:rsidRDefault="00000000" w:rsidP="005D4BE9">
            <w:pPr>
              <w:rPr>
                <w:rFonts w:cs="Times New Roman"/>
                <w:color w:val="000000" w:themeColor="text1"/>
              </w:rPr>
            </w:pPr>
            <w:r w:rsidRPr="00321555">
              <w:rPr>
                <w:rFonts w:cs="Times New Roman"/>
                <w:color w:val="000000" w:themeColor="text1"/>
              </w:rPr>
              <w:t>Kiểm tra biên quantity 0/1/5/6, amount 0/1/max/&gt;max, thời hạn QR, độ dài review note.</w:t>
            </w:r>
          </w:p>
        </w:tc>
        <w:tc>
          <w:tcPr>
            <w:tcW w:w="3816" w:type="dxa"/>
            <w:vAlign w:val="center"/>
          </w:tcPr>
          <w:p w14:paraId="60A99460" w14:textId="77777777" w:rsidR="00547D94" w:rsidRPr="00321555" w:rsidRDefault="00000000" w:rsidP="005D4BE9">
            <w:pPr>
              <w:rPr>
                <w:rFonts w:cs="Times New Roman"/>
                <w:color w:val="000000" w:themeColor="text1"/>
              </w:rPr>
            </w:pPr>
            <w:r w:rsidRPr="00321555">
              <w:rPr>
                <w:rFonts w:cs="Times New Roman"/>
                <w:color w:val="000000" w:themeColor="text1"/>
              </w:rPr>
              <w:t>Bắt lỗi tại vùng ranh giới.</w:t>
            </w:r>
          </w:p>
        </w:tc>
      </w:tr>
      <w:tr w:rsidR="00547D94" w:rsidRPr="005D4BE9" w14:paraId="2518CBF4" w14:textId="77777777">
        <w:trPr>
          <w:jc w:val="center"/>
        </w:trPr>
        <w:tc>
          <w:tcPr>
            <w:tcW w:w="1944" w:type="dxa"/>
            <w:vAlign w:val="center"/>
          </w:tcPr>
          <w:p w14:paraId="073AE628" w14:textId="77777777" w:rsidR="00547D94" w:rsidRPr="00321555" w:rsidRDefault="00000000" w:rsidP="005D4BE9">
            <w:pPr>
              <w:rPr>
                <w:rFonts w:cs="Times New Roman"/>
                <w:color w:val="000000" w:themeColor="text1"/>
              </w:rPr>
            </w:pPr>
            <w:r w:rsidRPr="00321555">
              <w:rPr>
                <w:rFonts w:cs="Times New Roman"/>
                <w:color w:val="000000" w:themeColor="text1"/>
              </w:rPr>
              <w:t>State transition testing</w:t>
            </w:r>
          </w:p>
        </w:tc>
        <w:tc>
          <w:tcPr>
            <w:tcW w:w="5184" w:type="dxa"/>
            <w:vAlign w:val="center"/>
          </w:tcPr>
          <w:p w14:paraId="799C5236" w14:textId="77777777" w:rsidR="00547D94" w:rsidRPr="00321555" w:rsidRDefault="00000000" w:rsidP="005D4BE9">
            <w:pPr>
              <w:rPr>
                <w:rFonts w:cs="Times New Roman"/>
                <w:color w:val="000000" w:themeColor="text1"/>
              </w:rPr>
            </w:pPr>
            <w:r w:rsidRPr="00321555">
              <w:rPr>
                <w:rFonts w:cs="Times New Roman"/>
                <w:color w:val="000000" w:themeColor="text1"/>
              </w:rPr>
              <w:t>Kiểm thử vòng đời Pending/Approved/Rejected, read/unread notification, pending/completed/expired top-up.</w:t>
            </w:r>
          </w:p>
        </w:tc>
        <w:tc>
          <w:tcPr>
            <w:tcW w:w="3816" w:type="dxa"/>
            <w:vAlign w:val="center"/>
          </w:tcPr>
          <w:p w14:paraId="7D0ADEF8" w14:textId="77777777" w:rsidR="00547D94" w:rsidRPr="00321555" w:rsidRDefault="00000000" w:rsidP="005D4BE9">
            <w:pPr>
              <w:rPr>
                <w:rFonts w:cs="Times New Roman"/>
                <w:color w:val="000000" w:themeColor="text1"/>
              </w:rPr>
            </w:pPr>
            <w:r w:rsidRPr="00321555">
              <w:rPr>
                <w:rFonts w:cs="Times New Roman"/>
                <w:color w:val="000000" w:themeColor="text1"/>
              </w:rPr>
              <w:t>Đảm bảo trạng thái chuyển đúng và không nhảy trạng thái bất hợp lệ.</w:t>
            </w:r>
          </w:p>
        </w:tc>
      </w:tr>
      <w:tr w:rsidR="00547D94" w:rsidRPr="00321555" w14:paraId="37C0758C" w14:textId="77777777">
        <w:trPr>
          <w:jc w:val="center"/>
        </w:trPr>
        <w:tc>
          <w:tcPr>
            <w:tcW w:w="1944" w:type="dxa"/>
            <w:vAlign w:val="center"/>
          </w:tcPr>
          <w:p w14:paraId="43550CDB" w14:textId="77777777" w:rsidR="00547D94" w:rsidRPr="00321555" w:rsidRDefault="00000000" w:rsidP="005D4BE9">
            <w:pPr>
              <w:rPr>
                <w:rFonts w:cs="Times New Roman"/>
                <w:color w:val="000000" w:themeColor="text1"/>
              </w:rPr>
            </w:pPr>
            <w:r w:rsidRPr="00321555">
              <w:rPr>
                <w:rFonts w:cs="Times New Roman"/>
                <w:color w:val="000000" w:themeColor="text1"/>
              </w:rPr>
              <w:t>End-to-End/Smoke test</w:t>
            </w:r>
          </w:p>
        </w:tc>
        <w:tc>
          <w:tcPr>
            <w:tcW w:w="5184" w:type="dxa"/>
            <w:vAlign w:val="center"/>
          </w:tcPr>
          <w:p w14:paraId="30DB16C2" w14:textId="77777777" w:rsidR="00547D94" w:rsidRPr="00321555" w:rsidRDefault="00000000" w:rsidP="005D4BE9">
            <w:pPr>
              <w:rPr>
                <w:rFonts w:cs="Times New Roman"/>
                <w:color w:val="000000" w:themeColor="text1"/>
              </w:rPr>
            </w:pPr>
            <w:r w:rsidRPr="00321555">
              <w:rPr>
                <w:rFonts w:cs="Times New Roman"/>
                <w:color w:val="000000" w:themeColor="text1"/>
              </w:rPr>
              <w:t>Dùng Playwright chạy các luồng chính trên browser với dữ liệu seed ổn định.</w:t>
            </w:r>
          </w:p>
        </w:tc>
        <w:tc>
          <w:tcPr>
            <w:tcW w:w="3816" w:type="dxa"/>
            <w:vAlign w:val="center"/>
          </w:tcPr>
          <w:p w14:paraId="6004EB37" w14:textId="77777777" w:rsidR="00547D94" w:rsidRPr="00321555" w:rsidRDefault="00000000" w:rsidP="005D4BE9">
            <w:pPr>
              <w:rPr>
                <w:rFonts w:cs="Times New Roman"/>
                <w:color w:val="000000" w:themeColor="text1"/>
              </w:rPr>
            </w:pPr>
            <w:r w:rsidRPr="00321555">
              <w:rPr>
                <w:rFonts w:cs="Times New Roman"/>
                <w:color w:val="000000" w:themeColor="text1"/>
              </w:rPr>
              <w:t>Xác minh hệ thống vận hành xuyên suốt từ góc nhìn người dùng thực tế.</w:t>
            </w:r>
          </w:p>
        </w:tc>
      </w:tr>
      <w:tr w:rsidR="00547D94" w:rsidRPr="00321555" w14:paraId="16D580DF" w14:textId="77777777">
        <w:trPr>
          <w:jc w:val="center"/>
        </w:trPr>
        <w:tc>
          <w:tcPr>
            <w:tcW w:w="1944" w:type="dxa"/>
            <w:vAlign w:val="center"/>
          </w:tcPr>
          <w:p w14:paraId="6D6A4A28" w14:textId="77777777" w:rsidR="00547D94" w:rsidRPr="00321555" w:rsidRDefault="00000000" w:rsidP="005D4BE9">
            <w:pPr>
              <w:rPr>
                <w:rFonts w:cs="Times New Roman"/>
                <w:color w:val="000000" w:themeColor="text1"/>
              </w:rPr>
            </w:pPr>
            <w:r w:rsidRPr="00321555">
              <w:rPr>
                <w:rFonts w:cs="Times New Roman"/>
                <w:color w:val="000000" w:themeColor="text1"/>
              </w:rPr>
              <w:t>Regression/Retest</w:t>
            </w:r>
          </w:p>
        </w:tc>
        <w:tc>
          <w:tcPr>
            <w:tcW w:w="5184" w:type="dxa"/>
            <w:vAlign w:val="center"/>
          </w:tcPr>
          <w:p w14:paraId="21ABD99E" w14:textId="77777777" w:rsidR="00547D94" w:rsidRPr="00321555" w:rsidRDefault="00000000" w:rsidP="005D4BE9">
            <w:pPr>
              <w:rPr>
                <w:rFonts w:cs="Times New Roman"/>
                <w:color w:val="000000" w:themeColor="text1"/>
              </w:rPr>
            </w:pPr>
            <w:r w:rsidRPr="00321555">
              <w:rPr>
                <w:rFonts w:cs="Times New Roman"/>
                <w:color w:val="000000" w:themeColor="text1"/>
              </w:rPr>
              <w:t>Chạy lại case liên quan sau khi fix defect.</w:t>
            </w:r>
          </w:p>
        </w:tc>
        <w:tc>
          <w:tcPr>
            <w:tcW w:w="3816" w:type="dxa"/>
            <w:vAlign w:val="center"/>
          </w:tcPr>
          <w:p w14:paraId="58C84A41" w14:textId="77777777" w:rsidR="00547D94" w:rsidRPr="00321555" w:rsidRDefault="00000000" w:rsidP="005D4BE9">
            <w:pPr>
              <w:rPr>
                <w:rFonts w:cs="Times New Roman"/>
                <w:color w:val="000000" w:themeColor="text1"/>
              </w:rPr>
            </w:pPr>
            <w:r w:rsidRPr="00321555">
              <w:rPr>
                <w:rFonts w:cs="Times New Roman"/>
                <w:color w:val="000000" w:themeColor="text1"/>
              </w:rPr>
              <w:t>Đảm bảo lỗi đã sửa và không gây lỗi hồi quy.</w:t>
            </w:r>
          </w:p>
        </w:tc>
      </w:tr>
    </w:tbl>
    <w:p w14:paraId="17BDBC03" w14:textId="77777777" w:rsidR="00547D94" w:rsidRPr="00321555" w:rsidRDefault="00547D94" w:rsidP="005D4BE9">
      <w:pPr>
        <w:spacing w:after="80"/>
        <w:rPr>
          <w:rFonts w:cs="Times New Roman"/>
          <w:color w:val="000000" w:themeColor="text1"/>
        </w:rPr>
      </w:pPr>
    </w:p>
    <w:p w14:paraId="64E28020" w14:textId="77777777" w:rsidR="00547D94" w:rsidRPr="005D4BE9" w:rsidRDefault="00000000" w:rsidP="005D4BE9">
      <w:pPr>
        <w:pStyle w:val="Heading2"/>
        <w:spacing w:after="80"/>
        <w:rPr>
          <w:rFonts w:ascii="Times New Roman" w:hAnsi="Times New Roman" w:cs="Times New Roman"/>
          <w:color w:val="000000" w:themeColor="text1"/>
        </w:rPr>
      </w:pPr>
      <w:bookmarkStart w:id="10" w:name="_Toc230554333"/>
      <w:r w:rsidRPr="005D4BE9">
        <w:rPr>
          <w:rFonts w:ascii="Times New Roman" w:eastAsia="Times New Roman" w:hAnsi="Times New Roman" w:cs="Times New Roman"/>
          <w:color w:val="000000" w:themeColor="text1"/>
        </w:rPr>
        <w:t>2.5. Cấp độ kiểm thử</w:t>
      </w:r>
      <w:bookmarkEnd w:id="10"/>
    </w:p>
    <w:tbl>
      <w:tblPr>
        <w:tblStyle w:val="TableGrid"/>
        <w:tblW w:w="0" w:type="auto"/>
        <w:jc w:val="center"/>
        <w:tblLook w:val="04A0" w:firstRow="1" w:lastRow="0" w:firstColumn="1" w:lastColumn="0" w:noHBand="0" w:noVBand="1"/>
      </w:tblPr>
      <w:tblGrid>
        <w:gridCol w:w="2028"/>
        <w:gridCol w:w="5256"/>
        <w:gridCol w:w="2868"/>
      </w:tblGrid>
      <w:tr w:rsidR="00547D94" w:rsidRPr="005D4BE9" w14:paraId="7BA473DD" w14:textId="77777777" w:rsidTr="005D4BE9">
        <w:trPr>
          <w:jc w:val="center"/>
        </w:trPr>
        <w:tc>
          <w:tcPr>
            <w:tcW w:w="2088" w:type="dxa"/>
            <w:vAlign w:val="center"/>
          </w:tcPr>
          <w:p w14:paraId="605A3EF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Cấp độ</w:t>
            </w:r>
          </w:p>
        </w:tc>
        <w:tc>
          <w:tcPr>
            <w:tcW w:w="5760" w:type="dxa"/>
            <w:vAlign w:val="center"/>
          </w:tcPr>
          <w:p w14:paraId="012D6BF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w:t>
            </w:r>
          </w:p>
        </w:tc>
        <w:tc>
          <w:tcPr>
            <w:tcW w:w="3096" w:type="dxa"/>
            <w:vAlign w:val="center"/>
          </w:tcPr>
          <w:p w14:paraId="4692752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Minh chứng tương ứng</w:t>
            </w:r>
          </w:p>
        </w:tc>
      </w:tr>
      <w:tr w:rsidR="00547D94" w:rsidRPr="005D4BE9" w14:paraId="06D571EC" w14:textId="77777777">
        <w:trPr>
          <w:jc w:val="center"/>
        </w:trPr>
        <w:tc>
          <w:tcPr>
            <w:tcW w:w="2088" w:type="dxa"/>
            <w:vAlign w:val="center"/>
          </w:tcPr>
          <w:p w14:paraId="6EFDDAC5" w14:textId="77777777" w:rsidR="00547D94" w:rsidRPr="00321555" w:rsidRDefault="00000000" w:rsidP="005D4BE9">
            <w:pPr>
              <w:rPr>
                <w:rFonts w:cs="Times New Roman"/>
                <w:color w:val="000000" w:themeColor="text1"/>
              </w:rPr>
            </w:pPr>
            <w:r w:rsidRPr="00321555">
              <w:rPr>
                <w:rFonts w:cs="Times New Roman"/>
                <w:color w:val="000000" w:themeColor="text1"/>
              </w:rPr>
              <w:t>Unit Testing</w:t>
            </w:r>
          </w:p>
        </w:tc>
        <w:tc>
          <w:tcPr>
            <w:tcW w:w="5760" w:type="dxa"/>
            <w:vAlign w:val="center"/>
          </w:tcPr>
          <w:p w14:paraId="1BBEB094" w14:textId="77777777" w:rsidR="00547D94" w:rsidRPr="00321555" w:rsidRDefault="00000000" w:rsidP="005D4BE9">
            <w:pPr>
              <w:rPr>
                <w:rFonts w:cs="Times New Roman"/>
                <w:color w:val="000000" w:themeColor="text1"/>
              </w:rPr>
            </w:pPr>
            <w:r w:rsidRPr="00321555">
              <w:rPr>
                <w:rFonts w:cs="Times New Roman"/>
                <w:color w:val="000000" w:themeColor="text1"/>
              </w:rPr>
              <w:t>Kiểm thử độc lập từng hàm service, dùng dữ liệu giả lập để cô lập logic.</w:t>
            </w:r>
          </w:p>
        </w:tc>
        <w:tc>
          <w:tcPr>
            <w:tcW w:w="3096" w:type="dxa"/>
            <w:vAlign w:val="center"/>
          </w:tcPr>
          <w:p w14:paraId="7D88DEBA" w14:textId="77777777" w:rsidR="00547D94" w:rsidRPr="00321555" w:rsidRDefault="00000000" w:rsidP="005D4BE9">
            <w:pPr>
              <w:rPr>
                <w:rFonts w:cs="Times New Roman"/>
                <w:color w:val="000000" w:themeColor="text1"/>
              </w:rPr>
            </w:pPr>
            <w:r w:rsidRPr="00321555">
              <w:rPr>
                <w:rFonts w:cs="Times New Roman"/>
                <w:color w:val="000000" w:themeColor="text1"/>
              </w:rPr>
              <w:t>64 unit test cases.</w:t>
            </w:r>
          </w:p>
        </w:tc>
      </w:tr>
      <w:tr w:rsidR="00547D94" w:rsidRPr="005D4BE9" w14:paraId="7352DEF7" w14:textId="77777777">
        <w:trPr>
          <w:jc w:val="center"/>
        </w:trPr>
        <w:tc>
          <w:tcPr>
            <w:tcW w:w="2088" w:type="dxa"/>
            <w:vAlign w:val="center"/>
          </w:tcPr>
          <w:p w14:paraId="45801106" w14:textId="77777777" w:rsidR="00547D94" w:rsidRPr="00321555" w:rsidRDefault="00000000" w:rsidP="005D4BE9">
            <w:pPr>
              <w:rPr>
                <w:rFonts w:cs="Times New Roman"/>
                <w:color w:val="000000" w:themeColor="text1"/>
              </w:rPr>
            </w:pPr>
            <w:r w:rsidRPr="00321555">
              <w:rPr>
                <w:rFonts w:cs="Times New Roman"/>
                <w:color w:val="000000" w:themeColor="text1"/>
              </w:rPr>
              <w:t>Integration/API Testing</w:t>
            </w:r>
          </w:p>
        </w:tc>
        <w:tc>
          <w:tcPr>
            <w:tcW w:w="5760" w:type="dxa"/>
            <w:vAlign w:val="center"/>
          </w:tcPr>
          <w:p w14:paraId="5D19E60D" w14:textId="77777777" w:rsidR="00547D94" w:rsidRPr="00321555" w:rsidRDefault="00000000" w:rsidP="005D4BE9">
            <w:pPr>
              <w:rPr>
                <w:rFonts w:cs="Times New Roman"/>
                <w:color w:val="000000" w:themeColor="text1"/>
              </w:rPr>
            </w:pPr>
            <w:r w:rsidRPr="00321555">
              <w:rPr>
                <w:rFonts w:cs="Times New Roman"/>
                <w:color w:val="000000" w:themeColor="text1"/>
              </w:rPr>
              <w:t>Kiểm tra endpoint, token, HTTP status, request/response và tương tác database.</w:t>
            </w:r>
          </w:p>
        </w:tc>
        <w:tc>
          <w:tcPr>
            <w:tcW w:w="3096" w:type="dxa"/>
            <w:vAlign w:val="center"/>
          </w:tcPr>
          <w:p w14:paraId="459B5684" w14:textId="77777777" w:rsidR="00547D94" w:rsidRPr="00321555" w:rsidRDefault="00000000" w:rsidP="005D4BE9">
            <w:pPr>
              <w:rPr>
                <w:rFonts w:cs="Times New Roman"/>
                <w:color w:val="000000" w:themeColor="text1"/>
              </w:rPr>
            </w:pPr>
            <w:r w:rsidRPr="00321555">
              <w:rPr>
                <w:rFonts w:cs="Times New Roman"/>
                <w:color w:val="000000" w:themeColor="text1"/>
              </w:rPr>
              <w:t>Các case API/service liên quan.</w:t>
            </w:r>
          </w:p>
        </w:tc>
      </w:tr>
      <w:tr w:rsidR="00547D94" w:rsidRPr="005D4BE9" w14:paraId="2B44D943" w14:textId="77777777">
        <w:trPr>
          <w:jc w:val="center"/>
        </w:trPr>
        <w:tc>
          <w:tcPr>
            <w:tcW w:w="2088" w:type="dxa"/>
            <w:vAlign w:val="center"/>
          </w:tcPr>
          <w:p w14:paraId="4D40A1D7" w14:textId="77777777" w:rsidR="00547D94" w:rsidRPr="00321555" w:rsidRDefault="00000000" w:rsidP="005D4BE9">
            <w:pPr>
              <w:rPr>
                <w:rFonts w:cs="Times New Roman"/>
                <w:color w:val="000000" w:themeColor="text1"/>
              </w:rPr>
            </w:pPr>
            <w:r w:rsidRPr="00321555">
              <w:rPr>
                <w:rFonts w:cs="Times New Roman"/>
                <w:color w:val="000000" w:themeColor="text1"/>
              </w:rPr>
              <w:t>System Testing</w:t>
            </w:r>
          </w:p>
        </w:tc>
        <w:tc>
          <w:tcPr>
            <w:tcW w:w="5760" w:type="dxa"/>
            <w:vAlign w:val="center"/>
          </w:tcPr>
          <w:p w14:paraId="438D958A" w14:textId="77777777" w:rsidR="00547D94" w:rsidRPr="00321555" w:rsidRDefault="00000000" w:rsidP="005D4BE9">
            <w:pPr>
              <w:rPr>
                <w:rFonts w:cs="Times New Roman"/>
                <w:color w:val="000000" w:themeColor="text1"/>
              </w:rPr>
            </w:pPr>
            <w:r w:rsidRPr="00321555">
              <w:rPr>
                <w:rFonts w:cs="Times New Roman"/>
                <w:color w:val="000000" w:themeColor="text1"/>
              </w:rPr>
              <w:t>Kiểm thử toàn bộ chức năng từ góc nhìn user/admin.</w:t>
            </w:r>
          </w:p>
        </w:tc>
        <w:tc>
          <w:tcPr>
            <w:tcW w:w="3096" w:type="dxa"/>
            <w:vAlign w:val="center"/>
          </w:tcPr>
          <w:p w14:paraId="29AEA035" w14:textId="77777777" w:rsidR="00547D94" w:rsidRPr="00321555" w:rsidRDefault="00000000" w:rsidP="005D4BE9">
            <w:pPr>
              <w:rPr>
                <w:rFonts w:cs="Times New Roman"/>
                <w:color w:val="000000" w:themeColor="text1"/>
              </w:rPr>
            </w:pPr>
            <w:r w:rsidRPr="00321555">
              <w:rPr>
                <w:rFonts w:cs="Times New Roman"/>
                <w:color w:val="000000" w:themeColor="text1"/>
              </w:rPr>
              <w:t>200 system test cases.</w:t>
            </w:r>
          </w:p>
        </w:tc>
      </w:tr>
      <w:tr w:rsidR="00547D94" w:rsidRPr="005D4BE9" w14:paraId="33A6AB79" w14:textId="77777777">
        <w:trPr>
          <w:jc w:val="center"/>
        </w:trPr>
        <w:tc>
          <w:tcPr>
            <w:tcW w:w="2088" w:type="dxa"/>
            <w:vAlign w:val="center"/>
          </w:tcPr>
          <w:p w14:paraId="0B4FA82C" w14:textId="77777777" w:rsidR="00547D94" w:rsidRPr="00321555" w:rsidRDefault="00000000" w:rsidP="005D4BE9">
            <w:pPr>
              <w:rPr>
                <w:rFonts w:cs="Times New Roman"/>
                <w:color w:val="000000" w:themeColor="text1"/>
              </w:rPr>
            </w:pPr>
            <w:r w:rsidRPr="00321555">
              <w:rPr>
                <w:rFonts w:cs="Times New Roman"/>
                <w:color w:val="000000" w:themeColor="text1"/>
              </w:rPr>
              <w:t>UI Automation Testing</w:t>
            </w:r>
          </w:p>
        </w:tc>
        <w:tc>
          <w:tcPr>
            <w:tcW w:w="5760" w:type="dxa"/>
            <w:vAlign w:val="center"/>
          </w:tcPr>
          <w:p w14:paraId="09F368BE" w14:textId="77777777" w:rsidR="00547D94" w:rsidRPr="00321555" w:rsidRDefault="00000000" w:rsidP="005D4BE9">
            <w:pPr>
              <w:rPr>
                <w:rFonts w:cs="Times New Roman"/>
                <w:color w:val="000000" w:themeColor="text1"/>
              </w:rPr>
            </w:pPr>
            <w:r w:rsidRPr="00321555">
              <w:rPr>
                <w:rFonts w:cs="Times New Roman"/>
                <w:color w:val="000000" w:themeColor="text1"/>
              </w:rPr>
              <w:t>Tự động hóa các luồng chính trên Chromium bằng Playwright.</w:t>
            </w:r>
          </w:p>
        </w:tc>
        <w:tc>
          <w:tcPr>
            <w:tcW w:w="3096" w:type="dxa"/>
            <w:vAlign w:val="center"/>
          </w:tcPr>
          <w:p w14:paraId="5A0602CF" w14:textId="77777777" w:rsidR="00547D94" w:rsidRPr="00321555" w:rsidRDefault="00000000" w:rsidP="005D4BE9">
            <w:pPr>
              <w:rPr>
                <w:rFonts w:cs="Times New Roman"/>
                <w:color w:val="000000" w:themeColor="text1"/>
              </w:rPr>
            </w:pPr>
            <w:r w:rsidRPr="00321555">
              <w:rPr>
                <w:rFonts w:cs="Times New Roman"/>
                <w:color w:val="000000" w:themeColor="text1"/>
              </w:rPr>
              <w:t>8 Playwright scenarios, 8/8 passed.</w:t>
            </w:r>
          </w:p>
        </w:tc>
      </w:tr>
      <w:tr w:rsidR="00547D94" w:rsidRPr="005D4BE9" w14:paraId="47B93AA2" w14:textId="77777777">
        <w:trPr>
          <w:jc w:val="center"/>
        </w:trPr>
        <w:tc>
          <w:tcPr>
            <w:tcW w:w="2088" w:type="dxa"/>
            <w:vAlign w:val="center"/>
          </w:tcPr>
          <w:p w14:paraId="1C0D067E" w14:textId="77777777" w:rsidR="00547D94" w:rsidRPr="00321555" w:rsidRDefault="00000000" w:rsidP="005D4BE9">
            <w:pPr>
              <w:rPr>
                <w:rFonts w:cs="Times New Roman"/>
                <w:color w:val="000000" w:themeColor="text1"/>
              </w:rPr>
            </w:pPr>
            <w:r w:rsidRPr="00321555">
              <w:rPr>
                <w:rFonts w:cs="Times New Roman"/>
                <w:color w:val="000000" w:themeColor="text1"/>
              </w:rPr>
              <w:t>Defect Retest</w:t>
            </w:r>
          </w:p>
        </w:tc>
        <w:tc>
          <w:tcPr>
            <w:tcW w:w="5760" w:type="dxa"/>
            <w:vAlign w:val="center"/>
          </w:tcPr>
          <w:p w14:paraId="3ABED8D4" w14:textId="77777777" w:rsidR="00547D94" w:rsidRPr="00321555" w:rsidRDefault="00000000" w:rsidP="005D4BE9">
            <w:pPr>
              <w:rPr>
                <w:rFonts w:cs="Times New Roman"/>
                <w:color w:val="000000" w:themeColor="text1"/>
              </w:rPr>
            </w:pPr>
            <w:r w:rsidRPr="00321555">
              <w:rPr>
                <w:rFonts w:cs="Times New Roman"/>
                <w:color w:val="000000" w:themeColor="text1"/>
              </w:rPr>
              <w:t>Kiểm tra lại defect sau khi sửa để chuyển sang trạng thái kết thúc.</w:t>
            </w:r>
          </w:p>
        </w:tc>
        <w:tc>
          <w:tcPr>
            <w:tcW w:w="3096" w:type="dxa"/>
            <w:vAlign w:val="center"/>
          </w:tcPr>
          <w:p w14:paraId="46911AAD" w14:textId="77777777" w:rsidR="00547D94" w:rsidRPr="00321555" w:rsidRDefault="00000000" w:rsidP="005D4BE9">
            <w:pPr>
              <w:rPr>
                <w:rFonts w:cs="Times New Roman"/>
                <w:color w:val="000000" w:themeColor="text1"/>
              </w:rPr>
            </w:pPr>
            <w:r w:rsidRPr="00321555">
              <w:rPr>
                <w:rFonts w:cs="Times New Roman"/>
                <w:color w:val="000000" w:themeColor="text1"/>
              </w:rPr>
              <w:t>Nhật ký lỗi và kết quả retest.</w:t>
            </w:r>
          </w:p>
        </w:tc>
      </w:tr>
    </w:tbl>
    <w:p w14:paraId="280B4640" w14:textId="77777777" w:rsidR="00547D94" w:rsidRPr="005D4BE9" w:rsidRDefault="00547D94" w:rsidP="005D4BE9">
      <w:pPr>
        <w:spacing w:after="80"/>
        <w:rPr>
          <w:rFonts w:cs="Times New Roman"/>
          <w:color w:val="000000" w:themeColor="text1"/>
        </w:rPr>
      </w:pPr>
    </w:p>
    <w:p w14:paraId="5392C038" w14:textId="77777777" w:rsidR="00547D94" w:rsidRPr="005D4BE9" w:rsidRDefault="00000000" w:rsidP="005D4BE9">
      <w:pPr>
        <w:pStyle w:val="Heading2"/>
        <w:spacing w:after="80"/>
        <w:rPr>
          <w:rFonts w:ascii="Times New Roman" w:hAnsi="Times New Roman" w:cs="Times New Roman"/>
          <w:color w:val="000000" w:themeColor="text1"/>
        </w:rPr>
      </w:pPr>
      <w:bookmarkStart w:id="11" w:name="_Toc230554334"/>
      <w:r w:rsidRPr="005D4BE9">
        <w:rPr>
          <w:rFonts w:ascii="Times New Roman" w:eastAsia="Times New Roman" w:hAnsi="Times New Roman" w:cs="Times New Roman"/>
          <w:color w:val="000000" w:themeColor="text1"/>
        </w:rPr>
        <w:t>2.6. Môi trường kiểm thử</w:t>
      </w:r>
      <w:bookmarkEnd w:id="11"/>
    </w:p>
    <w:tbl>
      <w:tblPr>
        <w:tblStyle w:val="TableGrid"/>
        <w:tblW w:w="0" w:type="auto"/>
        <w:jc w:val="center"/>
        <w:tblLook w:val="04A0" w:firstRow="1" w:lastRow="0" w:firstColumn="1" w:lastColumn="0" w:noHBand="0" w:noVBand="1"/>
      </w:tblPr>
      <w:tblGrid>
        <w:gridCol w:w="2243"/>
        <w:gridCol w:w="7909"/>
      </w:tblGrid>
      <w:tr w:rsidR="00547D94" w:rsidRPr="005D4BE9" w14:paraId="5B797B82" w14:textId="77777777" w:rsidTr="005D4BE9">
        <w:trPr>
          <w:jc w:val="center"/>
        </w:trPr>
        <w:tc>
          <w:tcPr>
            <w:tcW w:w="2304" w:type="dxa"/>
            <w:vAlign w:val="center"/>
          </w:tcPr>
          <w:p w14:paraId="3FE4FC4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Thành phần</w:t>
            </w:r>
          </w:p>
        </w:tc>
        <w:tc>
          <w:tcPr>
            <w:tcW w:w="8640" w:type="dxa"/>
            <w:vAlign w:val="center"/>
          </w:tcPr>
          <w:p w14:paraId="4EB045FB"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Cấu hình/Tool</w:t>
            </w:r>
          </w:p>
        </w:tc>
      </w:tr>
      <w:tr w:rsidR="00547D94" w:rsidRPr="005D4BE9" w14:paraId="4FFB41DB" w14:textId="77777777">
        <w:trPr>
          <w:jc w:val="center"/>
        </w:trPr>
        <w:tc>
          <w:tcPr>
            <w:tcW w:w="2304" w:type="dxa"/>
            <w:vAlign w:val="center"/>
          </w:tcPr>
          <w:p w14:paraId="5E841573" w14:textId="77777777" w:rsidR="00547D94" w:rsidRPr="00321555" w:rsidRDefault="00000000" w:rsidP="005D4BE9">
            <w:pPr>
              <w:rPr>
                <w:rFonts w:cs="Times New Roman"/>
                <w:color w:val="000000" w:themeColor="text1"/>
              </w:rPr>
            </w:pPr>
            <w:r w:rsidRPr="00321555">
              <w:rPr>
                <w:rFonts w:cs="Times New Roman"/>
                <w:color w:val="000000" w:themeColor="text1"/>
              </w:rPr>
              <w:t>Backend</w:t>
            </w:r>
          </w:p>
        </w:tc>
        <w:tc>
          <w:tcPr>
            <w:tcW w:w="8640" w:type="dxa"/>
            <w:vAlign w:val="center"/>
          </w:tcPr>
          <w:p w14:paraId="0C37B3D9" w14:textId="77777777" w:rsidR="00547D94" w:rsidRPr="00321555" w:rsidRDefault="00000000" w:rsidP="005D4BE9">
            <w:pPr>
              <w:rPr>
                <w:rFonts w:cs="Times New Roman"/>
                <w:color w:val="000000" w:themeColor="text1"/>
              </w:rPr>
            </w:pPr>
            <w:r w:rsidRPr="00321555">
              <w:rPr>
                <w:rFonts w:cs="Times New Roman"/>
                <w:color w:val="000000" w:themeColor="text1"/>
              </w:rPr>
              <w:t>FastAPI, Python 3.9+ hoặc phiên bản Python tương thích với project.</w:t>
            </w:r>
          </w:p>
        </w:tc>
      </w:tr>
      <w:tr w:rsidR="00547D94" w:rsidRPr="005D4BE9" w14:paraId="01CAD71E" w14:textId="77777777">
        <w:trPr>
          <w:jc w:val="center"/>
        </w:trPr>
        <w:tc>
          <w:tcPr>
            <w:tcW w:w="2304" w:type="dxa"/>
            <w:vAlign w:val="center"/>
          </w:tcPr>
          <w:p w14:paraId="751A46F9" w14:textId="77777777" w:rsidR="00547D94" w:rsidRPr="00321555" w:rsidRDefault="00000000" w:rsidP="005D4BE9">
            <w:pPr>
              <w:rPr>
                <w:rFonts w:cs="Times New Roman"/>
                <w:color w:val="000000" w:themeColor="text1"/>
              </w:rPr>
            </w:pPr>
            <w:r w:rsidRPr="00321555">
              <w:rPr>
                <w:rFonts w:cs="Times New Roman"/>
                <w:color w:val="000000" w:themeColor="text1"/>
              </w:rPr>
              <w:t>Database</w:t>
            </w:r>
          </w:p>
        </w:tc>
        <w:tc>
          <w:tcPr>
            <w:tcW w:w="8640" w:type="dxa"/>
            <w:vAlign w:val="center"/>
          </w:tcPr>
          <w:p w14:paraId="0C21A530" w14:textId="77777777" w:rsidR="00547D94" w:rsidRPr="00321555" w:rsidRDefault="00000000" w:rsidP="005D4BE9">
            <w:pPr>
              <w:rPr>
                <w:rFonts w:cs="Times New Roman"/>
                <w:color w:val="000000" w:themeColor="text1"/>
              </w:rPr>
            </w:pPr>
            <w:r w:rsidRPr="00321555">
              <w:rPr>
                <w:rFonts w:cs="Times New Roman"/>
                <w:color w:val="000000" w:themeColor="text1"/>
              </w:rPr>
              <w:t>MongoDB cho kiểm thử tích hợp/E2E; mongomock/mock DB cho kiểm thử độc lập và automation ổn định.</w:t>
            </w:r>
          </w:p>
        </w:tc>
      </w:tr>
      <w:tr w:rsidR="00547D94" w:rsidRPr="005D4BE9" w14:paraId="52E5536B" w14:textId="77777777">
        <w:trPr>
          <w:jc w:val="center"/>
        </w:trPr>
        <w:tc>
          <w:tcPr>
            <w:tcW w:w="2304" w:type="dxa"/>
            <w:vAlign w:val="center"/>
          </w:tcPr>
          <w:p w14:paraId="5DAB419C" w14:textId="77777777" w:rsidR="00547D94" w:rsidRPr="00321555" w:rsidRDefault="00000000" w:rsidP="005D4BE9">
            <w:pPr>
              <w:rPr>
                <w:rFonts w:cs="Times New Roman"/>
                <w:color w:val="000000" w:themeColor="text1"/>
              </w:rPr>
            </w:pPr>
            <w:r w:rsidRPr="00321555">
              <w:rPr>
                <w:rFonts w:cs="Times New Roman"/>
                <w:color w:val="000000" w:themeColor="text1"/>
              </w:rPr>
              <w:t>Frontend/Browser</w:t>
            </w:r>
          </w:p>
        </w:tc>
        <w:tc>
          <w:tcPr>
            <w:tcW w:w="8640" w:type="dxa"/>
            <w:vAlign w:val="center"/>
          </w:tcPr>
          <w:p w14:paraId="0E00E1DB" w14:textId="77777777" w:rsidR="00547D94" w:rsidRPr="00321555" w:rsidRDefault="00000000" w:rsidP="005D4BE9">
            <w:pPr>
              <w:rPr>
                <w:rFonts w:cs="Times New Roman"/>
                <w:color w:val="000000" w:themeColor="text1"/>
              </w:rPr>
            </w:pPr>
            <w:r w:rsidRPr="00321555">
              <w:rPr>
                <w:rFonts w:cs="Times New Roman"/>
                <w:color w:val="000000" w:themeColor="text1"/>
              </w:rPr>
              <w:t>Giao diện web chạy trên Chromium/Chrome; Playwright điều khiển browser trong automation.</w:t>
            </w:r>
          </w:p>
        </w:tc>
      </w:tr>
      <w:tr w:rsidR="00547D94" w:rsidRPr="005D4BE9" w14:paraId="66D23CD1" w14:textId="77777777">
        <w:trPr>
          <w:jc w:val="center"/>
        </w:trPr>
        <w:tc>
          <w:tcPr>
            <w:tcW w:w="2304" w:type="dxa"/>
            <w:vAlign w:val="center"/>
          </w:tcPr>
          <w:p w14:paraId="42BE06F0" w14:textId="77777777" w:rsidR="00547D94" w:rsidRPr="00321555" w:rsidRDefault="00000000" w:rsidP="005D4BE9">
            <w:pPr>
              <w:rPr>
                <w:rFonts w:cs="Times New Roman"/>
                <w:color w:val="000000" w:themeColor="text1"/>
              </w:rPr>
            </w:pPr>
            <w:r w:rsidRPr="00321555">
              <w:rPr>
                <w:rFonts w:cs="Times New Roman"/>
                <w:color w:val="000000" w:themeColor="text1"/>
              </w:rPr>
              <w:t>Test framework</w:t>
            </w:r>
          </w:p>
        </w:tc>
        <w:tc>
          <w:tcPr>
            <w:tcW w:w="8640" w:type="dxa"/>
            <w:vAlign w:val="center"/>
          </w:tcPr>
          <w:p w14:paraId="0F1D0194" w14:textId="77777777" w:rsidR="00547D94" w:rsidRPr="00321555" w:rsidRDefault="00000000" w:rsidP="005D4BE9">
            <w:pPr>
              <w:rPr>
                <w:rFonts w:cs="Times New Roman"/>
                <w:color w:val="000000" w:themeColor="text1"/>
              </w:rPr>
            </w:pPr>
            <w:r w:rsidRPr="00321555">
              <w:rPr>
                <w:rFonts w:cs="Times New Roman"/>
                <w:color w:val="000000" w:themeColor="text1"/>
              </w:rPr>
              <w:t>unittest cho unit test, FastAPI TestClient/httpx cho API test, Playwright cho UI automation.</w:t>
            </w:r>
          </w:p>
        </w:tc>
      </w:tr>
      <w:tr w:rsidR="00547D94" w:rsidRPr="005D4BE9" w14:paraId="0F58EEF6" w14:textId="77777777">
        <w:trPr>
          <w:jc w:val="center"/>
        </w:trPr>
        <w:tc>
          <w:tcPr>
            <w:tcW w:w="2304" w:type="dxa"/>
            <w:vAlign w:val="center"/>
          </w:tcPr>
          <w:p w14:paraId="2A7404A7" w14:textId="77777777" w:rsidR="00547D94" w:rsidRPr="00321555" w:rsidRDefault="00000000" w:rsidP="005D4BE9">
            <w:pPr>
              <w:rPr>
                <w:rFonts w:cs="Times New Roman"/>
                <w:color w:val="000000" w:themeColor="text1"/>
              </w:rPr>
            </w:pPr>
            <w:r w:rsidRPr="00321555">
              <w:rPr>
                <w:rFonts w:cs="Times New Roman"/>
                <w:color w:val="000000" w:themeColor="text1"/>
              </w:rPr>
              <w:t>Dữ liệu test</w:t>
            </w:r>
          </w:p>
        </w:tc>
        <w:tc>
          <w:tcPr>
            <w:tcW w:w="8640" w:type="dxa"/>
            <w:vAlign w:val="center"/>
          </w:tcPr>
          <w:p w14:paraId="3FE355A2" w14:textId="77777777" w:rsidR="00547D94" w:rsidRPr="00321555" w:rsidRDefault="00000000" w:rsidP="005D4BE9">
            <w:pPr>
              <w:rPr>
                <w:rFonts w:cs="Times New Roman"/>
                <w:color w:val="000000" w:themeColor="text1"/>
              </w:rPr>
            </w:pPr>
            <w:r w:rsidRPr="00321555">
              <w:rPr>
                <w:rFonts w:cs="Times New Roman"/>
                <w:color w:val="000000" w:themeColor="text1"/>
              </w:rPr>
              <w:t>Tài khoản user/admin seed, event sample, registration, wallet, transaction, owned event request, notification.</w:t>
            </w:r>
          </w:p>
        </w:tc>
      </w:tr>
      <w:tr w:rsidR="00547D94" w:rsidRPr="005D4BE9" w14:paraId="2499395E" w14:textId="77777777">
        <w:trPr>
          <w:jc w:val="center"/>
        </w:trPr>
        <w:tc>
          <w:tcPr>
            <w:tcW w:w="2304" w:type="dxa"/>
            <w:vAlign w:val="center"/>
          </w:tcPr>
          <w:p w14:paraId="61D4154D" w14:textId="77777777" w:rsidR="00547D94" w:rsidRPr="00321555" w:rsidRDefault="00000000" w:rsidP="005D4BE9">
            <w:pPr>
              <w:rPr>
                <w:rFonts w:cs="Times New Roman"/>
                <w:color w:val="000000" w:themeColor="text1"/>
              </w:rPr>
            </w:pPr>
            <w:r w:rsidRPr="00321555">
              <w:rPr>
                <w:rFonts w:cs="Times New Roman"/>
                <w:color w:val="000000" w:themeColor="text1"/>
              </w:rPr>
              <w:t>Cấu hình automation</w:t>
            </w:r>
          </w:p>
        </w:tc>
        <w:tc>
          <w:tcPr>
            <w:tcW w:w="8640" w:type="dxa"/>
            <w:vAlign w:val="center"/>
          </w:tcPr>
          <w:p w14:paraId="2042252F" w14:textId="77777777" w:rsidR="00547D94" w:rsidRPr="00321555" w:rsidRDefault="00000000" w:rsidP="005D4BE9">
            <w:pPr>
              <w:rPr>
                <w:rFonts w:cs="Times New Roman"/>
                <w:color w:val="000000" w:themeColor="text1"/>
              </w:rPr>
            </w:pPr>
            <w:r w:rsidRPr="00321555">
              <w:rPr>
                <w:rFonts w:cs="Times New Roman"/>
                <w:color w:val="000000" w:themeColor="text1"/>
              </w:rPr>
              <w:t>Base URL: http://127.0.0.1:10104; Environment: APP_USE_MOCK_DB=true, APP_SEED_DEMO=true.</w:t>
            </w:r>
          </w:p>
        </w:tc>
      </w:tr>
    </w:tbl>
    <w:p w14:paraId="253A94F4" w14:textId="77777777" w:rsidR="00547D94" w:rsidRPr="005D4BE9" w:rsidRDefault="00547D94" w:rsidP="005D4BE9">
      <w:pPr>
        <w:spacing w:after="80"/>
        <w:rPr>
          <w:rFonts w:cs="Times New Roman"/>
          <w:color w:val="000000" w:themeColor="text1"/>
        </w:rPr>
      </w:pPr>
    </w:p>
    <w:p w14:paraId="53712B42" w14:textId="77777777" w:rsidR="00547D94" w:rsidRPr="005D4BE9" w:rsidRDefault="00000000" w:rsidP="005D4BE9">
      <w:pPr>
        <w:pStyle w:val="Heading2"/>
        <w:spacing w:after="80"/>
        <w:rPr>
          <w:rFonts w:ascii="Times New Roman" w:hAnsi="Times New Roman" w:cs="Times New Roman"/>
          <w:color w:val="000000" w:themeColor="text1"/>
        </w:rPr>
      </w:pPr>
      <w:bookmarkStart w:id="12" w:name="_Toc230554335"/>
      <w:r w:rsidRPr="005D4BE9">
        <w:rPr>
          <w:rFonts w:ascii="Times New Roman" w:eastAsia="Times New Roman" w:hAnsi="Times New Roman" w:cs="Times New Roman"/>
          <w:color w:val="000000" w:themeColor="text1"/>
        </w:rPr>
        <w:t>2.7. Nguồn lực và trách nhiệm</w:t>
      </w:r>
      <w:bookmarkEnd w:id="12"/>
    </w:p>
    <w:tbl>
      <w:tblPr>
        <w:tblStyle w:val="TableGrid"/>
        <w:tblW w:w="0" w:type="auto"/>
        <w:jc w:val="center"/>
        <w:tblLook w:val="04A0" w:firstRow="1" w:lastRow="0" w:firstColumn="1" w:lastColumn="0" w:noHBand="0" w:noVBand="1"/>
      </w:tblPr>
      <w:tblGrid>
        <w:gridCol w:w="2687"/>
        <w:gridCol w:w="2120"/>
        <w:gridCol w:w="5345"/>
      </w:tblGrid>
      <w:tr w:rsidR="00547D94" w:rsidRPr="005D4BE9" w14:paraId="414A9153" w14:textId="77777777" w:rsidTr="005D4BE9">
        <w:trPr>
          <w:jc w:val="center"/>
        </w:trPr>
        <w:tc>
          <w:tcPr>
            <w:tcW w:w="2880" w:type="dxa"/>
            <w:vAlign w:val="center"/>
          </w:tcPr>
          <w:p w14:paraId="37955BEB"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Thành viên</w:t>
            </w:r>
          </w:p>
        </w:tc>
        <w:tc>
          <w:tcPr>
            <w:tcW w:w="2232" w:type="dxa"/>
            <w:vAlign w:val="center"/>
          </w:tcPr>
          <w:p w14:paraId="77F4112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Vai trò</w:t>
            </w:r>
          </w:p>
        </w:tc>
        <w:tc>
          <w:tcPr>
            <w:tcW w:w="5832" w:type="dxa"/>
            <w:vAlign w:val="center"/>
          </w:tcPr>
          <w:p w14:paraId="6942C34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Trách nhiệm</w:t>
            </w:r>
          </w:p>
        </w:tc>
      </w:tr>
      <w:tr w:rsidR="00547D94" w:rsidRPr="005D4BE9" w14:paraId="643A05D7" w14:textId="77777777">
        <w:trPr>
          <w:jc w:val="center"/>
        </w:trPr>
        <w:tc>
          <w:tcPr>
            <w:tcW w:w="2880" w:type="dxa"/>
            <w:vAlign w:val="center"/>
          </w:tcPr>
          <w:p w14:paraId="64B5F3C4" w14:textId="77777777" w:rsidR="00547D94" w:rsidRPr="00321555" w:rsidRDefault="00000000" w:rsidP="005D4BE9">
            <w:pPr>
              <w:rPr>
                <w:rFonts w:cs="Times New Roman"/>
                <w:color w:val="000000" w:themeColor="text1"/>
              </w:rPr>
            </w:pPr>
            <w:r w:rsidRPr="00321555">
              <w:rPr>
                <w:rFonts w:cs="Times New Roman"/>
                <w:color w:val="000000" w:themeColor="text1"/>
              </w:rPr>
              <w:t>Trương Thiên Phú - 23521190</w:t>
            </w:r>
          </w:p>
        </w:tc>
        <w:tc>
          <w:tcPr>
            <w:tcW w:w="2232" w:type="dxa"/>
            <w:vAlign w:val="center"/>
          </w:tcPr>
          <w:p w14:paraId="3355A582" w14:textId="77777777" w:rsidR="00547D94" w:rsidRPr="00321555" w:rsidRDefault="00000000" w:rsidP="005D4BE9">
            <w:pPr>
              <w:rPr>
                <w:rFonts w:cs="Times New Roman"/>
                <w:color w:val="000000" w:themeColor="text1"/>
              </w:rPr>
            </w:pPr>
            <w:r w:rsidRPr="00321555">
              <w:rPr>
                <w:rFonts w:cs="Times New Roman"/>
                <w:color w:val="000000" w:themeColor="text1"/>
              </w:rPr>
              <w:t>Trưởng nhóm / Backend</w:t>
            </w:r>
          </w:p>
        </w:tc>
        <w:tc>
          <w:tcPr>
            <w:tcW w:w="5832" w:type="dxa"/>
            <w:vAlign w:val="center"/>
          </w:tcPr>
          <w:p w14:paraId="77BB3700" w14:textId="77777777" w:rsidR="00547D94" w:rsidRPr="00321555" w:rsidRDefault="00000000" w:rsidP="005D4BE9">
            <w:pPr>
              <w:rPr>
                <w:rFonts w:cs="Times New Roman"/>
                <w:color w:val="000000" w:themeColor="text1"/>
              </w:rPr>
            </w:pPr>
            <w:r w:rsidRPr="00321555">
              <w:rPr>
                <w:rFonts w:cs="Times New Roman"/>
                <w:color w:val="000000" w:themeColor="text1"/>
              </w:rPr>
              <w:t>Thiết kế và thực thi unit/API test; kiểm tra logic booking, capacity, wallet, transaction, phân quyền service/API; tổng hợp defect backend.</w:t>
            </w:r>
          </w:p>
        </w:tc>
      </w:tr>
      <w:tr w:rsidR="00547D94" w:rsidRPr="005D4BE9" w14:paraId="58C016D3" w14:textId="77777777">
        <w:trPr>
          <w:jc w:val="center"/>
        </w:trPr>
        <w:tc>
          <w:tcPr>
            <w:tcW w:w="2880" w:type="dxa"/>
            <w:vAlign w:val="center"/>
          </w:tcPr>
          <w:p w14:paraId="20FEF946" w14:textId="77777777" w:rsidR="00547D94" w:rsidRPr="00321555" w:rsidRDefault="00000000" w:rsidP="005D4BE9">
            <w:pPr>
              <w:rPr>
                <w:rFonts w:cs="Times New Roman"/>
                <w:color w:val="000000" w:themeColor="text1"/>
              </w:rPr>
            </w:pPr>
            <w:r w:rsidRPr="00321555">
              <w:rPr>
                <w:rFonts w:cs="Times New Roman"/>
                <w:color w:val="000000" w:themeColor="text1"/>
              </w:rPr>
              <w:t>Mai Xuân Tuấn - 23521714</w:t>
            </w:r>
          </w:p>
        </w:tc>
        <w:tc>
          <w:tcPr>
            <w:tcW w:w="2232" w:type="dxa"/>
            <w:vAlign w:val="center"/>
          </w:tcPr>
          <w:p w14:paraId="70ADC90B" w14:textId="77777777" w:rsidR="00547D94" w:rsidRPr="00321555" w:rsidRDefault="00000000" w:rsidP="005D4BE9">
            <w:pPr>
              <w:rPr>
                <w:rFonts w:cs="Times New Roman"/>
                <w:color w:val="000000" w:themeColor="text1"/>
              </w:rPr>
            </w:pPr>
            <w:r w:rsidRPr="00321555">
              <w:rPr>
                <w:rFonts w:cs="Times New Roman"/>
                <w:color w:val="000000" w:themeColor="text1"/>
              </w:rPr>
              <w:t>Frontend / QA</w:t>
            </w:r>
          </w:p>
        </w:tc>
        <w:tc>
          <w:tcPr>
            <w:tcW w:w="5832" w:type="dxa"/>
            <w:vAlign w:val="center"/>
          </w:tcPr>
          <w:p w14:paraId="5606AA4C" w14:textId="77777777" w:rsidR="00547D94" w:rsidRPr="00321555" w:rsidRDefault="00000000" w:rsidP="005D4BE9">
            <w:pPr>
              <w:rPr>
                <w:rFonts w:cs="Times New Roman"/>
                <w:color w:val="000000" w:themeColor="text1"/>
              </w:rPr>
            </w:pPr>
            <w:r w:rsidRPr="00321555">
              <w:rPr>
                <w:rFonts w:cs="Times New Roman"/>
                <w:color w:val="000000" w:themeColor="text1"/>
              </w:rPr>
              <w:t>Thiết kế black-box, EP/BVA; kiểm tra UI, form validation, dashboard, notification, analytics; xây dựng kịch bản Playwright.</w:t>
            </w:r>
          </w:p>
        </w:tc>
      </w:tr>
      <w:tr w:rsidR="00547D94" w:rsidRPr="005D4BE9" w14:paraId="58C19BB6" w14:textId="77777777">
        <w:trPr>
          <w:jc w:val="center"/>
        </w:trPr>
        <w:tc>
          <w:tcPr>
            <w:tcW w:w="2880" w:type="dxa"/>
            <w:vAlign w:val="center"/>
          </w:tcPr>
          <w:p w14:paraId="5C388819" w14:textId="77777777" w:rsidR="00547D94" w:rsidRPr="00321555" w:rsidRDefault="00000000" w:rsidP="005D4BE9">
            <w:pPr>
              <w:rPr>
                <w:rFonts w:cs="Times New Roman"/>
                <w:color w:val="000000" w:themeColor="text1"/>
              </w:rPr>
            </w:pPr>
            <w:r w:rsidRPr="00321555">
              <w:rPr>
                <w:rFonts w:cs="Times New Roman"/>
                <w:color w:val="000000" w:themeColor="text1"/>
              </w:rPr>
              <w:t>Cả nhóm</w:t>
            </w:r>
          </w:p>
        </w:tc>
        <w:tc>
          <w:tcPr>
            <w:tcW w:w="2232" w:type="dxa"/>
            <w:vAlign w:val="center"/>
          </w:tcPr>
          <w:p w14:paraId="7FCA130D" w14:textId="77777777" w:rsidR="00547D94" w:rsidRPr="00321555" w:rsidRDefault="00000000" w:rsidP="005D4BE9">
            <w:pPr>
              <w:rPr>
                <w:rFonts w:cs="Times New Roman"/>
                <w:color w:val="000000" w:themeColor="text1"/>
              </w:rPr>
            </w:pPr>
            <w:r w:rsidRPr="00321555">
              <w:rPr>
                <w:rFonts w:cs="Times New Roman"/>
                <w:color w:val="000000" w:themeColor="text1"/>
              </w:rPr>
              <w:t>Review &amp; Regression</w:t>
            </w:r>
          </w:p>
        </w:tc>
        <w:tc>
          <w:tcPr>
            <w:tcW w:w="5832" w:type="dxa"/>
            <w:vAlign w:val="center"/>
          </w:tcPr>
          <w:p w14:paraId="0649D01D" w14:textId="77777777" w:rsidR="00547D94" w:rsidRPr="00321555" w:rsidRDefault="00000000" w:rsidP="005D4BE9">
            <w:pPr>
              <w:rPr>
                <w:rFonts w:cs="Times New Roman"/>
                <w:color w:val="000000" w:themeColor="text1"/>
              </w:rPr>
            </w:pPr>
            <w:r w:rsidRPr="00321555">
              <w:rPr>
                <w:rFonts w:cs="Times New Roman"/>
                <w:color w:val="000000" w:themeColor="text1"/>
              </w:rPr>
              <w:t>Review test case, đối chiếu requirement, retest defect, cập nhật test report và defect log cuối kỳ.</w:t>
            </w:r>
          </w:p>
        </w:tc>
      </w:tr>
    </w:tbl>
    <w:p w14:paraId="167F7148" w14:textId="77777777" w:rsidR="00547D94" w:rsidRPr="005D4BE9" w:rsidRDefault="00547D94" w:rsidP="005D4BE9">
      <w:pPr>
        <w:spacing w:after="80"/>
        <w:rPr>
          <w:rFonts w:cs="Times New Roman"/>
          <w:color w:val="000000" w:themeColor="text1"/>
        </w:rPr>
      </w:pPr>
    </w:p>
    <w:p w14:paraId="32299AAB" w14:textId="77777777" w:rsidR="00547D94" w:rsidRPr="005D4BE9" w:rsidRDefault="00000000" w:rsidP="005D4BE9">
      <w:pPr>
        <w:pStyle w:val="Heading2"/>
        <w:spacing w:after="80"/>
        <w:rPr>
          <w:rFonts w:ascii="Times New Roman" w:hAnsi="Times New Roman" w:cs="Times New Roman"/>
          <w:color w:val="000000" w:themeColor="text1"/>
        </w:rPr>
      </w:pPr>
      <w:bookmarkStart w:id="13" w:name="_Toc230554336"/>
      <w:r w:rsidRPr="005D4BE9">
        <w:rPr>
          <w:rFonts w:ascii="Times New Roman" w:eastAsia="Times New Roman" w:hAnsi="Times New Roman" w:cs="Times New Roman"/>
          <w:color w:val="000000" w:themeColor="text1"/>
        </w:rPr>
        <w:lastRenderedPageBreak/>
        <w:t>2.8. Entry Criteria, Exit Criteria và điều kiện tạm dừng</w:t>
      </w:r>
      <w:bookmarkEnd w:id="13"/>
    </w:p>
    <w:tbl>
      <w:tblPr>
        <w:tblStyle w:val="TableGrid"/>
        <w:tblW w:w="10163" w:type="dxa"/>
        <w:jc w:val="center"/>
        <w:tblLook w:val="04A0" w:firstRow="1" w:lastRow="0" w:firstColumn="1" w:lastColumn="0" w:noHBand="0" w:noVBand="1"/>
      </w:tblPr>
      <w:tblGrid>
        <w:gridCol w:w="2333"/>
        <w:gridCol w:w="7830"/>
      </w:tblGrid>
      <w:tr w:rsidR="00547D94" w:rsidRPr="005D4BE9" w14:paraId="629C8C28" w14:textId="77777777" w:rsidTr="00F87897">
        <w:trPr>
          <w:trHeight w:val="281"/>
          <w:jc w:val="center"/>
        </w:trPr>
        <w:tc>
          <w:tcPr>
            <w:tcW w:w="2333" w:type="dxa"/>
            <w:vAlign w:val="center"/>
          </w:tcPr>
          <w:p w14:paraId="011F5EDA"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tiêu chí</w:t>
            </w:r>
          </w:p>
        </w:tc>
        <w:tc>
          <w:tcPr>
            <w:tcW w:w="7830" w:type="dxa"/>
            <w:vAlign w:val="center"/>
          </w:tcPr>
          <w:p w14:paraId="2B8684AC"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Điều kiện</w:t>
            </w:r>
          </w:p>
        </w:tc>
      </w:tr>
      <w:tr w:rsidR="00547D94" w:rsidRPr="005D4BE9" w14:paraId="7341C145" w14:textId="77777777" w:rsidTr="00F87897">
        <w:trPr>
          <w:trHeight w:val="562"/>
          <w:jc w:val="center"/>
        </w:trPr>
        <w:tc>
          <w:tcPr>
            <w:tcW w:w="2333" w:type="dxa"/>
            <w:vAlign w:val="center"/>
          </w:tcPr>
          <w:p w14:paraId="2AB9BF6C" w14:textId="77777777" w:rsidR="00547D94" w:rsidRPr="00321555" w:rsidRDefault="00000000" w:rsidP="005D4BE9">
            <w:pPr>
              <w:rPr>
                <w:rFonts w:cs="Times New Roman"/>
                <w:color w:val="000000" w:themeColor="text1"/>
              </w:rPr>
            </w:pPr>
            <w:r w:rsidRPr="00321555">
              <w:rPr>
                <w:rFonts w:cs="Times New Roman"/>
                <w:color w:val="000000" w:themeColor="text1"/>
              </w:rPr>
              <w:t>Entry Criteria</w:t>
            </w:r>
          </w:p>
        </w:tc>
        <w:tc>
          <w:tcPr>
            <w:tcW w:w="7830" w:type="dxa"/>
            <w:vAlign w:val="center"/>
          </w:tcPr>
          <w:p w14:paraId="32F16F26" w14:textId="77777777" w:rsidR="00547D94" w:rsidRPr="00321555" w:rsidRDefault="00000000" w:rsidP="005D4BE9">
            <w:pPr>
              <w:rPr>
                <w:rFonts w:cs="Times New Roman"/>
                <w:color w:val="000000" w:themeColor="text1"/>
              </w:rPr>
            </w:pPr>
            <w:r w:rsidRPr="00321555">
              <w:rPr>
                <w:rFonts w:cs="Times New Roman"/>
                <w:color w:val="000000" w:themeColor="text1"/>
              </w:rPr>
              <w:t>Source code build/run được; dependency và môi trường test đã cài đặt; MongoDB/mock DB sẵn sàng.</w:t>
            </w:r>
          </w:p>
        </w:tc>
      </w:tr>
      <w:tr w:rsidR="00547D94" w:rsidRPr="005D4BE9" w14:paraId="3D916D15" w14:textId="77777777" w:rsidTr="00F87897">
        <w:trPr>
          <w:trHeight w:val="281"/>
          <w:jc w:val="center"/>
        </w:trPr>
        <w:tc>
          <w:tcPr>
            <w:tcW w:w="2333" w:type="dxa"/>
            <w:vAlign w:val="center"/>
          </w:tcPr>
          <w:p w14:paraId="3CA0644F" w14:textId="77777777" w:rsidR="00547D94" w:rsidRPr="00321555" w:rsidRDefault="00000000" w:rsidP="005D4BE9">
            <w:pPr>
              <w:rPr>
                <w:rFonts w:cs="Times New Roman"/>
                <w:color w:val="000000" w:themeColor="text1"/>
              </w:rPr>
            </w:pPr>
            <w:r w:rsidRPr="00321555">
              <w:rPr>
                <w:rFonts w:cs="Times New Roman"/>
                <w:color w:val="000000" w:themeColor="text1"/>
              </w:rPr>
              <w:t>Entry Criteria</w:t>
            </w:r>
          </w:p>
        </w:tc>
        <w:tc>
          <w:tcPr>
            <w:tcW w:w="7830" w:type="dxa"/>
            <w:vAlign w:val="center"/>
          </w:tcPr>
          <w:p w14:paraId="7035086F" w14:textId="77777777" w:rsidR="00547D94" w:rsidRPr="00321555" w:rsidRDefault="00000000" w:rsidP="005D4BE9">
            <w:pPr>
              <w:rPr>
                <w:rFonts w:cs="Times New Roman"/>
                <w:color w:val="000000" w:themeColor="text1"/>
              </w:rPr>
            </w:pPr>
            <w:r w:rsidRPr="00321555">
              <w:rPr>
                <w:rFonts w:cs="Times New Roman"/>
                <w:color w:val="000000" w:themeColor="text1"/>
              </w:rPr>
              <w:t>Scope chức năng đã xác nhận; tài khoản test và test data cơ bản đã chuẩn bị.</w:t>
            </w:r>
          </w:p>
        </w:tc>
      </w:tr>
      <w:tr w:rsidR="00547D94" w:rsidRPr="005D4BE9" w14:paraId="0BE91C56" w14:textId="77777777" w:rsidTr="00F87897">
        <w:trPr>
          <w:trHeight w:val="281"/>
          <w:jc w:val="center"/>
        </w:trPr>
        <w:tc>
          <w:tcPr>
            <w:tcW w:w="2333" w:type="dxa"/>
            <w:vAlign w:val="center"/>
          </w:tcPr>
          <w:p w14:paraId="0F1281B1" w14:textId="77777777" w:rsidR="00547D94" w:rsidRPr="00321555" w:rsidRDefault="00000000" w:rsidP="005D4BE9">
            <w:pPr>
              <w:rPr>
                <w:rFonts w:cs="Times New Roman"/>
                <w:color w:val="000000" w:themeColor="text1"/>
              </w:rPr>
            </w:pPr>
            <w:r w:rsidRPr="00321555">
              <w:rPr>
                <w:rFonts w:cs="Times New Roman"/>
                <w:color w:val="000000" w:themeColor="text1"/>
              </w:rPr>
              <w:t>Entry Criteria</w:t>
            </w:r>
          </w:p>
        </w:tc>
        <w:tc>
          <w:tcPr>
            <w:tcW w:w="7830" w:type="dxa"/>
            <w:vAlign w:val="center"/>
          </w:tcPr>
          <w:p w14:paraId="54062C94" w14:textId="77777777" w:rsidR="00547D94" w:rsidRPr="00321555" w:rsidRDefault="00000000" w:rsidP="005D4BE9">
            <w:pPr>
              <w:rPr>
                <w:rFonts w:cs="Times New Roman"/>
                <w:color w:val="000000" w:themeColor="text1"/>
              </w:rPr>
            </w:pPr>
            <w:r w:rsidRPr="00321555">
              <w:rPr>
                <w:rFonts w:cs="Times New Roman"/>
                <w:color w:val="000000" w:themeColor="text1"/>
              </w:rPr>
              <w:t>Test case đã có ID, precondition, test data, step và expected result rõ ràng.</w:t>
            </w:r>
          </w:p>
        </w:tc>
      </w:tr>
      <w:tr w:rsidR="00547D94" w:rsidRPr="005D4BE9" w14:paraId="19ABC88B" w14:textId="77777777" w:rsidTr="00F87897">
        <w:trPr>
          <w:trHeight w:val="281"/>
          <w:jc w:val="center"/>
        </w:trPr>
        <w:tc>
          <w:tcPr>
            <w:tcW w:w="2333" w:type="dxa"/>
            <w:vAlign w:val="center"/>
          </w:tcPr>
          <w:p w14:paraId="08F0B84E" w14:textId="77777777" w:rsidR="00547D94" w:rsidRPr="00321555" w:rsidRDefault="00000000" w:rsidP="005D4BE9">
            <w:pPr>
              <w:rPr>
                <w:rFonts w:cs="Times New Roman"/>
                <w:color w:val="000000" w:themeColor="text1"/>
              </w:rPr>
            </w:pPr>
            <w:r w:rsidRPr="00321555">
              <w:rPr>
                <w:rFonts w:cs="Times New Roman"/>
                <w:color w:val="000000" w:themeColor="text1"/>
              </w:rPr>
              <w:t>Exit Criteria</w:t>
            </w:r>
          </w:p>
        </w:tc>
        <w:tc>
          <w:tcPr>
            <w:tcW w:w="7830" w:type="dxa"/>
            <w:vAlign w:val="center"/>
          </w:tcPr>
          <w:p w14:paraId="15DB507F" w14:textId="77777777" w:rsidR="00547D94" w:rsidRPr="00321555" w:rsidRDefault="00000000" w:rsidP="005D4BE9">
            <w:pPr>
              <w:rPr>
                <w:rFonts w:cs="Times New Roman"/>
                <w:color w:val="000000" w:themeColor="text1"/>
              </w:rPr>
            </w:pPr>
            <w:r w:rsidRPr="00321555">
              <w:rPr>
                <w:rFonts w:cs="Times New Roman"/>
                <w:color w:val="000000" w:themeColor="text1"/>
              </w:rPr>
              <w:t>100% test case planned đã được execute hoặc có lý do rõ ràng nếu không execute.</w:t>
            </w:r>
          </w:p>
        </w:tc>
      </w:tr>
      <w:tr w:rsidR="00547D94" w:rsidRPr="005D4BE9" w14:paraId="34C9055B" w14:textId="77777777" w:rsidTr="00F87897">
        <w:trPr>
          <w:trHeight w:val="281"/>
          <w:jc w:val="center"/>
        </w:trPr>
        <w:tc>
          <w:tcPr>
            <w:tcW w:w="2333" w:type="dxa"/>
            <w:vAlign w:val="center"/>
          </w:tcPr>
          <w:p w14:paraId="6E393D02" w14:textId="77777777" w:rsidR="00547D94" w:rsidRPr="00321555" w:rsidRDefault="00000000" w:rsidP="005D4BE9">
            <w:pPr>
              <w:rPr>
                <w:rFonts w:cs="Times New Roman"/>
                <w:color w:val="000000" w:themeColor="text1"/>
              </w:rPr>
            </w:pPr>
            <w:r w:rsidRPr="00321555">
              <w:rPr>
                <w:rFonts w:cs="Times New Roman"/>
                <w:color w:val="000000" w:themeColor="text1"/>
              </w:rPr>
              <w:t>Exit Criteria</w:t>
            </w:r>
          </w:p>
        </w:tc>
        <w:tc>
          <w:tcPr>
            <w:tcW w:w="7830" w:type="dxa"/>
            <w:vAlign w:val="center"/>
          </w:tcPr>
          <w:p w14:paraId="24E65EA1" w14:textId="77777777" w:rsidR="00547D94" w:rsidRPr="00321555" w:rsidRDefault="00000000" w:rsidP="005D4BE9">
            <w:pPr>
              <w:rPr>
                <w:rFonts w:cs="Times New Roman"/>
                <w:color w:val="000000" w:themeColor="text1"/>
              </w:rPr>
            </w:pPr>
            <w:r w:rsidRPr="00321555">
              <w:rPr>
                <w:rFonts w:cs="Times New Roman"/>
                <w:color w:val="000000" w:themeColor="text1"/>
              </w:rPr>
              <w:t>Không còn defect Critical/High ở trạng thái đang xử lý trong bản nộp cuối kỳ.</w:t>
            </w:r>
          </w:p>
        </w:tc>
      </w:tr>
      <w:tr w:rsidR="00547D94" w:rsidRPr="005D4BE9" w14:paraId="7147B43E" w14:textId="77777777" w:rsidTr="00F87897">
        <w:trPr>
          <w:trHeight w:val="562"/>
          <w:jc w:val="center"/>
        </w:trPr>
        <w:tc>
          <w:tcPr>
            <w:tcW w:w="2333" w:type="dxa"/>
            <w:vAlign w:val="center"/>
          </w:tcPr>
          <w:p w14:paraId="1EDF36BF" w14:textId="77777777" w:rsidR="00547D94" w:rsidRPr="00321555" w:rsidRDefault="00000000" w:rsidP="005D4BE9">
            <w:pPr>
              <w:rPr>
                <w:rFonts w:cs="Times New Roman"/>
                <w:color w:val="000000" w:themeColor="text1"/>
              </w:rPr>
            </w:pPr>
            <w:r w:rsidRPr="00321555">
              <w:rPr>
                <w:rFonts w:cs="Times New Roman"/>
                <w:color w:val="000000" w:themeColor="text1"/>
              </w:rPr>
              <w:t>Exit Criteria</w:t>
            </w:r>
          </w:p>
        </w:tc>
        <w:tc>
          <w:tcPr>
            <w:tcW w:w="7830" w:type="dxa"/>
            <w:vAlign w:val="center"/>
          </w:tcPr>
          <w:p w14:paraId="74440A2F" w14:textId="77777777" w:rsidR="00547D94" w:rsidRPr="00321555" w:rsidRDefault="00000000" w:rsidP="005D4BE9">
            <w:pPr>
              <w:rPr>
                <w:rFonts w:cs="Times New Roman"/>
                <w:color w:val="000000" w:themeColor="text1"/>
              </w:rPr>
            </w:pPr>
            <w:r w:rsidRPr="00321555">
              <w:rPr>
                <w:rFonts w:cs="Times New Roman"/>
                <w:color w:val="000000" w:themeColor="text1"/>
              </w:rPr>
              <w:t>Regression/retest cho các defect chính đã hoàn thành; report và defect log đã cập nhật.</w:t>
            </w:r>
          </w:p>
        </w:tc>
      </w:tr>
      <w:tr w:rsidR="00547D94" w:rsidRPr="005D4BE9" w14:paraId="643418B7" w14:textId="77777777" w:rsidTr="00F87897">
        <w:trPr>
          <w:trHeight w:val="562"/>
          <w:jc w:val="center"/>
        </w:trPr>
        <w:tc>
          <w:tcPr>
            <w:tcW w:w="2333" w:type="dxa"/>
            <w:vAlign w:val="center"/>
          </w:tcPr>
          <w:p w14:paraId="66DAA26F" w14:textId="77777777" w:rsidR="00547D94" w:rsidRPr="00321555" w:rsidRDefault="00000000" w:rsidP="005D4BE9">
            <w:pPr>
              <w:rPr>
                <w:rFonts w:cs="Times New Roman"/>
                <w:color w:val="000000" w:themeColor="text1"/>
              </w:rPr>
            </w:pPr>
            <w:r w:rsidRPr="00321555">
              <w:rPr>
                <w:rFonts w:cs="Times New Roman"/>
                <w:color w:val="000000" w:themeColor="text1"/>
              </w:rPr>
              <w:t>Suspension Criteria</w:t>
            </w:r>
          </w:p>
        </w:tc>
        <w:tc>
          <w:tcPr>
            <w:tcW w:w="7830" w:type="dxa"/>
            <w:vAlign w:val="center"/>
          </w:tcPr>
          <w:p w14:paraId="6C967C86" w14:textId="77777777" w:rsidR="00547D94" w:rsidRPr="00321555" w:rsidRDefault="00000000" w:rsidP="005D4BE9">
            <w:pPr>
              <w:rPr>
                <w:rFonts w:cs="Times New Roman"/>
                <w:color w:val="000000" w:themeColor="text1"/>
              </w:rPr>
            </w:pPr>
            <w:r w:rsidRPr="00321555">
              <w:rPr>
                <w:rFonts w:cs="Times New Roman"/>
                <w:color w:val="000000" w:themeColor="text1"/>
              </w:rPr>
              <w:t>Môi trường test không khởi động được, database lỗi, dữ liệu seed sai hoặc build không deploy được.</w:t>
            </w:r>
          </w:p>
        </w:tc>
      </w:tr>
      <w:tr w:rsidR="00547D94" w:rsidRPr="005D4BE9" w14:paraId="2C371DB2" w14:textId="77777777" w:rsidTr="00F87897">
        <w:trPr>
          <w:trHeight w:val="267"/>
          <w:jc w:val="center"/>
        </w:trPr>
        <w:tc>
          <w:tcPr>
            <w:tcW w:w="2333" w:type="dxa"/>
            <w:vAlign w:val="center"/>
          </w:tcPr>
          <w:p w14:paraId="3DA4FE05" w14:textId="77777777" w:rsidR="00547D94" w:rsidRPr="00321555" w:rsidRDefault="00000000" w:rsidP="005D4BE9">
            <w:pPr>
              <w:rPr>
                <w:rFonts w:cs="Times New Roman"/>
                <w:color w:val="000000" w:themeColor="text1"/>
              </w:rPr>
            </w:pPr>
            <w:r w:rsidRPr="00321555">
              <w:rPr>
                <w:rFonts w:cs="Times New Roman"/>
                <w:color w:val="000000" w:themeColor="text1"/>
              </w:rPr>
              <w:t>Resumption Criteria</w:t>
            </w:r>
          </w:p>
        </w:tc>
        <w:tc>
          <w:tcPr>
            <w:tcW w:w="7830" w:type="dxa"/>
            <w:vAlign w:val="center"/>
          </w:tcPr>
          <w:p w14:paraId="7DB1E1FA" w14:textId="77777777" w:rsidR="00547D94" w:rsidRPr="00321555" w:rsidRDefault="00000000" w:rsidP="005D4BE9">
            <w:pPr>
              <w:rPr>
                <w:rFonts w:cs="Times New Roman"/>
                <w:color w:val="000000" w:themeColor="text1"/>
              </w:rPr>
            </w:pPr>
            <w:r w:rsidRPr="00321555">
              <w:rPr>
                <w:rFonts w:cs="Times New Roman"/>
                <w:color w:val="000000" w:themeColor="text1"/>
              </w:rPr>
              <w:t>Môi trường đã khôi phục, dữ liệu test đã reset và build mới đủ điều kiện chạy lại test.</w:t>
            </w:r>
          </w:p>
        </w:tc>
      </w:tr>
    </w:tbl>
    <w:p w14:paraId="597B0277" w14:textId="77777777" w:rsidR="00547D94" w:rsidRPr="005D4BE9" w:rsidRDefault="00547D94" w:rsidP="005D4BE9">
      <w:pPr>
        <w:spacing w:after="80"/>
        <w:rPr>
          <w:rFonts w:cs="Times New Roman"/>
          <w:color w:val="000000" w:themeColor="text1"/>
        </w:rPr>
      </w:pPr>
    </w:p>
    <w:p w14:paraId="5F1A7009" w14:textId="77777777" w:rsidR="00547D94" w:rsidRPr="005D4BE9" w:rsidRDefault="00000000" w:rsidP="005D4BE9">
      <w:pPr>
        <w:pStyle w:val="Heading2"/>
        <w:spacing w:after="80"/>
        <w:rPr>
          <w:rFonts w:ascii="Times New Roman" w:hAnsi="Times New Roman" w:cs="Times New Roman"/>
          <w:color w:val="000000" w:themeColor="text1"/>
        </w:rPr>
      </w:pPr>
      <w:bookmarkStart w:id="14" w:name="_Toc230554337"/>
      <w:r w:rsidRPr="005D4BE9">
        <w:rPr>
          <w:rFonts w:ascii="Times New Roman" w:eastAsia="Times New Roman" w:hAnsi="Times New Roman" w:cs="Times New Roman"/>
          <w:color w:val="000000" w:themeColor="text1"/>
        </w:rPr>
        <w:t>2.9. Quy trình quản lý defect</w:t>
      </w:r>
      <w:bookmarkEnd w:id="14"/>
    </w:p>
    <w:p w14:paraId="1448FD30"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Defect được ghi nhận khi kết quả thực tế khác với expected result, hoặc hệ thống có hành vi không đúng yêu cầu, không đúng phân quyền, sai dữ liệu, sai thông báo hoặc lỗi giao diện ảnh hưởng đến luồng người dùng.</w:t>
      </w:r>
    </w:p>
    <w:tbl>
      <w:tblPr>
        <w:tblStyle w:val="TableGrid"/>
        <w:tblW w:w="0" w:type="auto"/>
        <w:jc w:val="center"/>
        <w:tblLook w:val="04A0" w:firstRow="1" w:lastRow="0" w:firstColumn="1" w:lastColumn="0" w:noHBand="0" w:noVBand="1"/>
      </w:tblPr>
      <w:tblGrid>
        <w:gridCol w:w="2093"/>
        <w:gridCol w:w="7998"/>
      </w:tblGrid>
      <w:tr w:rsidR="00547D94" w:rsidRPr="005D4BE9" w14:paraId="28D891B6" w14:textId="77777777" w:rsidTr="00F87897">
        <w:trPr>
          <w:trHeight w:val="302"/>
          <w:jc w:val="center"/>
        </w:trPr>
        <w:tc>
          <w:tcPr>
            <w:tcW w:w="2093" w:type="dxa"/>
            <w:vAlign w:val="center"/>
          </w:tcPr>
          <w:p w14:paraId="4F25CDD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Trạng thái</w:t>
            </w:r>
          </w:p>
        </w:tc>
        <w:tc>
          <w:tcPr>
            <w:tcW w:w="7998" w:type="dxa"/>
            <w:vAlign w:val="center"/>
          </w:tcPr>
          <w:p w14:paraId="78567BC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Ý nghĩa</w:t>
            </w:r>
          </w:p>
        </w:tc>
      </w:tr>
      <w:tr w:rsidR="00547D94" w:rsidRPr="005D4BE9" w14:paraId="7D392BBA" w14:textId="77777777" w:rsidTr="00F87897">
        <w:trPr>
          <w:trHeight w:val="302"/>
          <w:jc w:val="center"/>
        </w:trPr>
        <w:tc>
          <w:tcPr>
            <w:tcW w:w="2093" w:type="dxa"/>
            <w:vAlign w:val="center"/>
          </w:tcPr>
          <w:p w14:paraId="175AC0F8" w14:textId="77777777" w:rsidR="00547D94" w:rsidRPr="00321555" w:rsidRDefault="00000000" w:rsidP="005D4BE9">
            <w:pPr>
              <w:rPr>
                <w:rFonts w:cs="Times New Roman"/>
                <w:color w:val="000000" w:themeColor="text1"/>
              </w:rPr>
            </w:pPr>
            <w:r w:rsidRPr="00321555">
              <w:rPr>
                <w:rFonts w:cs="Times New Roman"/>
                <w:color w:val="000000" w:themeColor="text1"/>
              </w:rPr>
              <w:t>Open</w:t>
            </w:r>
          </w:p>
        </w:tc>
        <w:tc>
          <w:tcPr>
            <w:tcW w:w="7998" w:type="dxa"/>
            <w:vAlign w:val="center"/>
          </w:tcPr>
          <w:p w14:paraId="0FA9B95F" w14:textId="77777777" w:rsidR="00547D94" w:rsidRPr="00321555" w:rsidRDefault="00000000" w:rsidP="005D4BE9">
            <w:pPr>
              <w:rPr>
                <w:rFonts w:cs="Times New Roman"/>
                <w:color w:val="000000" w:themeColor="text1"/>
              </w:rPr>
            </w:pPr>
            <w:r w:rsidRPr="00321555">
              <w:rPr>
                <w:rFonts w:cs="Times New Roman"/>
                <w:color w:val="000000" w:themeColor="text1"/>
              </w:rPr>
              <w:t>Lỗi mới được ghi nhận, cần phân tích và xử lý.</w:t>
            </w:r>
          </w:p>
        </w:tc>
      </w:tr>
      <w:tr w:rsidR="00547D94" w:rsidRPr="005D4BE9" w14:paraId="6E8BCECA" w14:textId="77777777" w:rsidTr="00F87897">
        <w:trPr>
          <w:trHeight w:val="302"/>
          <w:jc w:val="center"/>
        </w:trPr>
        <w:tc>
          <w:tcPr>
            <w:tcW w:w="2093" w:type="dxa"/>
            <w:vAlign w:val="center"/>
          </w:tcPr>
          <w:p w14:paraId="154F83F2" w14:textId="77777777" w:rsidR="00547D94" w:rsidRPr="00321555" w:rsidRDefault="00000000" w:rsidP="005D4BE9">
            <w:pPr>
              <w:rPr>
                <w:rFonts w:cs="Times New Roman"/>
                <w:color w:val="000000" w:themeColor="text1"/>
              </w:rPr>
            </w:pPr>
            <w:r w:rsidRPr="00321555">
              <w:rPr>
                <w:rFonts w:cs="Times New Roman"/>
                <w:color w:val="000000" w:themeColor="text1"/>
              </w:rPr>
              <w:t>Fixed</w:t>
            </w:r>
          </w:p>
        </w:tc>
        <w:tc>
          <w:tcPr>
            <w:tcW w:w="7998" w:type="dxa"/>
            <w:vAlign w:val="center"/>
          </w:tcPr>
          <w:p w14:paraId="26859AAE" w14:textId="77777777" w:rsidR="00547D94" w:rsidRPr="00321555" w:rsidRDefault="00000000" w:rsidP="005D4BE9">
            <w:pPr>
              <w:rPr>
                <w:rFonts w:cs="Times New Roman"/>
                <w:color w:val="000000" w:themeColor="text1"/>
              </w:rPr>
            </w:pPr>
            <w:r w:rsidRPr="00321555">
              <w:rPr>
                <w:rFonts w:cs="Times New Roman"/>
                <w:color w:val="000000" w:themeColor="text1"/>
              </w:rPr>
              <w:t>Developer đã sửa lỗi và cập nhật bản build/code liên quan.</w:t>
            </w:r>
          </w:p>
        </w:tc>
      </w:tr>
      <w:tr w:rsidR="00547D94" w:rsidRPr="005D4BE9" w14:paraId="6D34A2B9" w14:textId="77777777" w:rsidTr="00F87897">
        <w:trPr>
          <w:trHeight w:val="302"/>
          <w:jc w:val="center"/>
        </w:trPr>
        <w:tc>
          <w:tcPr>
            <w:tcW w:w="2093" w:type="dxa"/>
            <w:vAlign w:val="center"/>
          </w:tcPr>
          <w:p w14:paraId="04890376" w14:textId="77777777" w:rsidR="00547D94" w:rsidRPr="00321555" w:rsidRDefault="00000000" w:rsidP="005D4BE9">
            <w:pPr>
              <w:rPr>
                <w:rFonts w:cs="Times New Roman"/>
                <w:color w:val="000000" w:themeColor="text1"/>
              </w:rPr>
            </w:pPr>
            <w:r w:rsidRPr="00321555">
              <w:rPr>
                <w:rFonts w:cs="Times New Roman"/>
                <w:color w:val="000000" w:themeColor="text1"/>
              </w:rPr>
              <w:t>Retest</w:t>
            </w:r>
          </w:p>
        </w:tc>
        <w:tc>
          <w:tcPr>
            <w:tcW w:w="7998" w:type="dxa"/>
            <w:vAlign w:val="center"/>
          </w:tcPr>
          <w:p w14:paraId="175684E2" w14:textId="77777777" w:rsidR="00547D94" w:rsidRPr="00321555" w:rsidRDefault="00000000" w:rsidP="005D4BE9">
            <w:pPr>
              <w:rPr>
                <w:rFonts w:cs="Times New Roman"/>
                <w:color w:val="000000" w:themeColor="text1"/>
              </w:rPr>
            </w:pPr>
            <w:r w:rsidRPr="00321555">
              <w:rPr>
                <w:rFonts w:cs="Times New Roman"/>
                <w:color w:val="000000" w:themeColor="text1"/>
              </w:rPr>
              <w:t>Tester chạy lại test case tham chiếu để xác minh lỗi đã được sửa.</w:t>
            </w:r>
          </w:p>
        </w:tc>
      </w:tr>
      <w:tr w:rsidR="00547D94" w:rsidRPr="005D4BE9" w14:paraId="0C84363E" w14:textId="77777777" w:rsidTr="00F87897">
        <w:trPr>
          <w:trHeight w:val="302"/>
          <w:jc w:val="center"/>
        </w:trPr>
        <w:tc>
          <w:tcPr>
            <w:tcW w:w="2093" w:type="dxa"/>
            <w:vAlign w:val="center"/>
          </w:tcPr>
          <w:p w14:paraId="17537E22" w14:textId="77777777" w:rsidR="00547D94" w:rsidRPr="00321555" w:rsidRDefault="00000000" w:rsidP="005D4BE9">
            <w:pPr>
              <w:rPr>
                <w:rFonts w:cs="Times New Roman"/>
                <w:color w:val="000000" w:themeColor="text1"/>
              </w:rPr>
            </w:pPr>
            <w:r w:rsidRPr="00321555">
              <w:rPr>
                <w:rFonts w:cs="Times New Roman"/>
                <w:color w:val="000000" w:themeColor="text1"/>
              </w:rPr>
              <w:t>Closed/Verified</w:t>
            </w:r>
          </w:p>
        </w:tc>
        <w:tc>
          <w:tcPr>
            <w:tcW w:w="7998" w:type="dxa"/>
            <w:vAlign w:val="center"/>
          </w:tcPr>
          <w:p w14:paraId="791A999E" w14:textId="77777777" w:rsidR="00547D94" w:rsidRPr="00321555" w:rsidRDefault="00000000" w:rsidP="005D4BE9">
            <w:pPr>
              <w:rPr>
                <w:rFonts w:cs="Times New Roman"/>
                <w:color w:val="000000" w:themeColor="text1"/>
              </w:rPr>
            </w:pPr>
            <w:r w:rsidRPr="00321555">
              <w:rPr>
                <w:rFonts w:cs="Times New Roman"/>
                <w:color w:val="000000" w:themeColor="text1"/>
              </w:rPr>
              <w:t>Lỗi đã được xác nhận sửa thành công và đóng trong giai đoạn nghiệm thu.</w:t>
            </w:r>
          </w:p>
        </w:tc>
      </w:tr>
      <w:tr w:rsidR="00547D94" w:rsidRPr="005D4BE9" w14:paraId="4215FAEF" w14:textId="77777777" w:rsidTr="00F87897">
        <w:trPr>
          <w:trHeight w:val="287"/>
          <w:jc w:val="center"/>
        </w:trPr>
        <w:tc>
          <w:tcPr>
            <w:tcW w:w="2093" w:type="dxa"/>
            <w:vAlign w:val="center"/>
          </w:tcPr>
          <w:p w14:paraId="4721951B" w14:textId="77777777" w:rsidR="00547D94" w:rsidRPr="00321555" w:rsidRDefault="00000000" w:rsidP="005D4BE9">
            <w:pPr>
              <w:rPr>
                <w:rFonts w:cs="Times New Roman"/>
                <w:color w:val="000000" w:themeColor="text1"/>
              </w:rPr>
            </w:pPr>
            <w:r w:rsidRPr="00321555">
              <w:rPr>
                <w:rFonts w:cs="Times New Roman"/>
                <w:color w:val="000000" w:themeColor="text1"/>
              </w:rPr>
              <w:t>Reopen</w:t>
            </w:r>
          </w:p>
        </w:tc>
        <w:tc>
          <w:tcPr>
            <w:tcW w:w="7998" w:type="dxa"/>
            <w:vAlign w:val="center"/>
          </w:tcPr>
          <w:p w14:paraId="6E620991" w14:textId="77777777" w:rsidR="00547D94" w:rsidRPr="00321555" w:rsidRDefault="00000000" w:rsidP="005D4BE9">
            <w:pPr>
              <w:rPr>
                <w:rFonts w:cs="Times New Roman"/>
                <w:color w:val="000000" w:themeColor="text1"/>
              </w:rPr>
            </w:pPr>
            <w:r w:rsidRPr="00321555">
              <w:rPr>
                <w:rFonts w:cs="Times New Roman"/>
                <w:color w:val="000000" w:themeColor="text1"/>
              </w:rPr>
              <w:t>Lỗi đã từng Fixed/Closed nhưng kiểm thử lại vẫn thất bại hoặc lỗi tái xuất hiện.</w:t>
            </w:r>
          </w:p>
        </w:tc>
      </w:tr>
      <w:tr w:rsidR="00547D94" w:rsidRPr="005D4BE9" w14:paraId="578FBF80" w14:textId="77777777" w:rsidTr="00F87897">
        <w:trPr>
          <w:trHeight w:val="302"/>
          <w:jc w:val="center"/>
        </w:trPr>
        <w:tc>
          <w:tcPr>
            <w:tcW w:w="2093" w:type="dxa"/>
            <w:vAlign w:val="center"/>
          </w:tcPr>
          <w:p w14:paraId="60487505" w14:textId="77777777" w:rsidR="00547D94" w:rsidRPr="00321555" w:rsidRDefault="00000000" w:rsidP="005D4BE9">
            <w:pPr>
              <w:rPr>
                <w:rFonts w:cs="Times New Roman"/>
                <w:color w:val="000000" w:themeColor="text1"/>
              </w:rPr>
            </w:pPr>
            <w:r w:rsidRPr="00321555">
              <w:rPr>
                <w:rFonts w:cs="Times New Roman"/>
                <w:color w:val="000000" w:themeColor="text1"/>
              </w:rPr>
              <w:t>Rejected</w:t>
            </w:r>
          </w:p>
        </w:tc>
        <w:tc>
          <w:tcPr>
            <w:tcW w:w="7998" w:type="dxa"/>
            <w:vAlign w:val="center"/>
          </w:tcPr>
          <w:p w14:paraId="56BE249F" w14:textId="77777777" w:rsidR="00547D94" w:rsidRPr="00321555" w:rsidRDefault="00000000" w:rsidP="005D4BE9">
            <w:pPr>
              <w:rPr>
                <w:rFonts w:cs="Times New Roman"/>
                <w:color w:val="000000" w:themeColor="text1"/>
              </w:rPr>
            </w:pPr>
            <w:r w:rsidRPr="00321555">
              <w:rPr>
                <w:rFonts w:cs="Times New Roman"/>
                <w:color w:val="000000" w:themeColor="text1"/>
              </w:rPr>
              <w:t>Lỗi không hợp lệ, không tái hiện được hoặc không thuộc phạm vi đã thống nhất.</w:t>
            </w:r>
          </w:p>
        </w:tc>
      </w:tr>
      <w:tr w:rsidR="00547D94" w:rsidRPr="005D4BE9" w14:paraId="48D18DEE" w14:textId="77777777" w:rsidTr="00F87897">
        <w:trPr>
          <w:trHeight w:val="302"/>
          <w:jc w:val="center"/>
        </w:trPr>
        <w:tc>
          <w:tcPr>
            <w:tcW w:w="2093" w:type="dxa"/>
            <w:vAlign w:val="center"/>
          </w:tcPr>
          <w:p w14:paraId="40B2863D" w14:textId="77777777" w:rsidR="00547D94" w:rsidRPr="00321555" w:rsidRDefault="00000000" w:rsidP="005D4BE9">
            <w:pPr>
              <w:rPr>
                <w:rFonts w:cs="Times New Roman"/>
                <w:color w:val="000000" w:themeColor="text1"/>
              </w:rPr>
            </w:pPr>
            <w:r w:rsidRPr="00321555">
              <w:rPr>
                <w:rFonts w:cs="Times New Roman"/>
                <w:color w:val="000000" w:themeColor="text1"/>
              </w:rPr>
              <w:t>Deferred</w:t>
            </w:r>
          </w:p>
        </w:tc>
        <w:tc>
          <w:tcPr>
            <w:tcW w:w="7998" w:type="dxa"/>
            <w:vAlign w:val="center"/>
          </w:tcPr>
          <w:p w14:paraId="1BD4ABDA" w14:textId="77777777" w:rsidR="00547D94" w:rsidRPr="00321555" w:rsidRDefault="00000000" w:rsidP="005D4BE9">
            <w:pPr>
              <w:rPr>
                <w:rFonts w:cs="Times New Roman"/>
                <w:color w:val="000000" w:themeColor="text1"/>
              </w:rPr>
            </w:pPr>
            <w:r w:rsidRPr="00321555">
              <w:rPr>
                <w:rFonts w:cs="Times New Roman"/>
                <w:color w:val="000000" w:themeColor="text1"/>
              </w:rPr>
              <w:t>Lỗi hợp lệ nhưng được thống nhất chuyển sang phiên bản sau, phải có lý do rõ ràng.</w:t>
            </w:r>
          </w:p>
        </w:tc>
      </w:tr>
    </w:tbl>
    <w:p w14:paraId="2A3EC518" w14:textId="77777777" w:rsidR="00547D94" w:rsidRPr="005D4BE9" w:rsidRDefault="00547D94" w:rsidP="005D4BE9">
      <w:pPr>
        <w:spacing w:after="80"/>
        <w:rPr>
          <w:rFonts w:cs="Times New Roman"/>
          <w:color w:val="000000" w:themeColor="text1"/>
        </w:rPr>
      </w:pPr>
    </w:p>
    <w:p w14:paraId="5CE70BF5" w14:textId="77777777" w:rsidR="00547D94" w:rsidRPr="005D4BE9" w:rsidRDefault="00000000" w:rsidP="005D4BE9">
      <w:pPr>
        <w:pStyle w:val="Heading2"/>
        <w:spacing w:after="80"/>
        <w:rPr>
          <w:rFonts w:ascii="Times New Roman" w:hAnsi="Times New Roman" w:cs="Times New Roman"/>
          <w:color w:val="000000" w:themeColor="text1"/>
        </w:rPr>
      </w:pPr>
      <w:bookmarkStart w:id="15" w:name="_Toc230554338"/>
      <w:r w:rsidRPr="005D4BE9">
        <w:rPr>
          <w:rFonts w:ascii="Times New Roman" w:eastAsia="Times New Roman" w:hAnsi="Times New Roman" w:cs="Times New Roman"/>
          <w:color w:val="000000" w:themeColor="text1"/>
        </w:rPr>
        <w:t>2.10. Mốc kiểm thử</w:t>
      </w:r>
      <w:bookmarkEnd w:id="15"/>
    </w:p>
    <w:tbl>
      <w:tblPr>
        <w:tblStyle w:val="TableGrid"/>
        <w:tblW w:w="0" w:type="auto"/>
        <w:jc w:val="center"/>
        <w:tblLook w:val="04A0" w:firstRow="1" w:lastRow="0" w:firstColumn="1" w:lastColumn="0" w:noHBand="0" w:noVBand="1"/>
      </w:tblPr>
      <w:tblGrid>
        <w:gridCol w:w="830"/>
        <w:gridCol w:w="1836"/>
        <w:gridCol w:w="4402"/>
        <w:gridCol w:w="3084"/>
      </w:tblGrid>
      <w:tr w:rsidR="00547D94" w:rsidRPr="005D4BE9" w14:paraId="275EB7BA" w14:textId="77777777" w:rsidTr="005D4BE9">
        <w:trPr>
          <w:jc w:val="center"/>
        </w:trPr>
        <w:tc>
          <w:tcPr>
            <w:tcW w:w="864" w:type="dxa"/>
            <w:vAlign w:val="center"/>
          </w:tcPr>
          <w:p w14:paraId="26C2AB3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Mốc</w:t>
            </w:r>
          </w:p>
        </w:tc>
        <w:tc>
          <w:tcPr>
            <w:tcW w:w="1944" w:type="dxa"/>
            <w:vAlign w:val="center"/>
          </w:tcPr>
          <w:p w14:paraId="152E53F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Thời gian</w:t>
            </w:r>
          </w:p>
        </w:tc>
        <w:tc>
          <w:tcPr>
            <w:tcW w:w="4752" w:type="dxa"/>
            <w:vAlign w:val="center"/>
          </w:tcPr>
          <w:p w14:paraId="2D56EF9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w:t>
            </w:r>
          </w:p>
        </w:tc>
        <w:tc>
          <w:tcPr>
            <w:tcW w:w="3384" w:type="dxa"/>
            <w:vAlign w:val="center"/>
          </w:tcPr>
          <w:p w14:paraId="7B3124D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Kết quả đầu ra</w:t>
            </w:r>
          </w:p>
        </w:tc>
      </w:tr>
      <w:tr w:rsidR="00547D94" w:rsidRPr="005D4BE9" w14:paraId="45BE2E73" w14:textId="77777777">
        <w:trPr>
          <w:jc w:val="center"/>
        </w:trPr>
        <w:tc>
          <w:tcPr>
            <w:tcW w:w="864" w:type="dxa"/>
            <w:vAlign w:val="center"/>
          </w:tcPr>
          <w:p w14:paraId="77BB24D2" w14:textId="77777777" w:rsidR="00547D94" w:rsidRPr="00321555" w:rsidRDefault="00000000" w:rsidP="005D4BE9">
            <w:pPr>
              <w:rPr>
                <w:rFonts w:cs="Times New Roman"/>
                <w:color w:val="000000" w:themeColor="text1"/>
              </w:rPr>
            </w:pPr>
            <w:r w:rsidRPr="00321555">
              <w:rPr>
                <w:rFonts w:cs="Times New Roman"/>
                <w:color w:val="000000" w:themeColor="text1"/>
              </w:rPr>
              <w:t>M1</w:t>
            </w:r>
          </w:p>
        </w:tc>
        <w:tc>
          <w:tcPr>
            <w:tcW w:w="1944" w:type="dxa"/>
            <w:vAlign w:val="center"/>
          </w:tcPr>
          <w:p w14:paraId="61808CB7" w14:textId="77777777" w:rsidR="00547D94" w:rsidRPr="00321555" w:rsidRDefault="00000000" w:rsidP="005D4BE9">
            <w:pPr>
              <w:rPr>
                <w:rFonts w:cs="Times New Roman"/>
                <w:color w:val="000000" w:themeColor="text1"/>
              </w:rPr>
            </w:pPr>
            <w:r w:rsidRPr="00321555">
              <w:rPr>
                <w:rFonts w:cs="Times New Roman"/>
                <w:color w:val="000000" w:themeColor="text1"/>
              </w:rPr>
              <w:t>26/01 - 15/02/2026</w:t>
            </w:r>
          </w:p>
        </w:tc>
        <w:tc>
          <w:tcPr>
            <w:tcW w:w="4752" w:type="dxa"/>
            <w:vAlign w:val="center"/>
          </w:tcPr>
          <w:p w14:paraId="1BA32F36" w14:textId="77777777" w:rsidR="00547D94" w:rsidRPr="00321555" w:rsidRDefault="00000000" w:rsidP="005D4BE9">
            <w:pPr>
              <w:rPr>
                <w:rFonts w:cs="Times New Roman"/>
                <w:color w:val="000000" w:themeColor="text1"/>
              </w:rPr>
            </w:pPr>
            <w:r w:rsidRPr="00321555">
              <w:rPr>
                <w:rFonts w:cs="Times New Roman"/>
                <w:color w:val="000000" w:themeColor="text1"/>
              </w:rPr>
              <w:t>Xác định scope, requirement, tiêu chí chấp nhận và chiến lược test.</w:t>
            </w:r>
          </w:p>
        </w:tc>
        <w:tc>
          <w:tcPr>
            <w:tcW w:w="3384" w:type="dxa"/>
            <w:vAlign w:val="center"/>
          </w:tcPr>
          <w:p w14:paraId="5E56DF37" w14:textId="77777777" w:rsidR="00547D94" w:rsidRPr="00321555" w:rsidRDefault="00000000" w:rsidP="005D4BE9">
            <w:pPr>
              <w:rPr>
                <w:rFonts w:cs="Times New Roman"/>
                <w:color w:val="000000" w:themeColor="text1"/>
              </w:rPr>
            </w:pPr>
            <w:r w:rsidRPr="00321555">
              <w:rPr>
                <w:rFonts w:cs="Times New Roman"/>
                <w:color w:val="000000" w:themeColor="text1"/>
              </w:rPr>
              <w:t>Bản kế hoạch kiểm thử ban đầu.</w:t>
            </w:r>
          </w:p>
        </w:tc>
      </w:tr>
      <w:tr w:rsidR="00547D94" w:rsidRPr="005D4BE9" w14:paraId="2F717AE8" w14:textId="77777777">
        <w:trPr>
          <w:jc w:val="center"/>
        </w:trPr>
        <w:tc>
          <w:tcPr>
            <w:tcW w:w="864" w:type="dxa"/>
            <w:vAlign w:val="center"/>
          </w:tcPr>
          <w:p w14:paraId="2C08DA14" w14:textId="77777777" w:rsidR="00547D94" w:rsidRPr="00321555" w:rsidRDefault="00000000" w:rsidP="005D4BE9">
            <w:pPr>
              <w:rPr>
                <w:rFonts w:cs="Times New Roman"/>
                <w:color w:val="000000" w:themeColor="text1"/>
              </w:rPr>
            </w:pPr>
            <w:r w:rsidRPr="00321555">
              <w:rPr>
                <w:rFonts w:cs="Times New Roman"/>
                <w:color w:val="000000" w:themeColor="text1"/>
              </w:rPr>
              <w:t>M2</w:t>
            </w:r>
          </w:p>
        </w:tc>
        <w:tc>
          <w:tcPr>
            <w:tcW w:w="1944" w:type="dxa"/>
            <w:vAlign w:val="center"/>
          </w:tcPr>
          <w:p w14:paraId="6AA3051C" w14:textId="77777777" w:rsidR="00547D94" w:rsidRPr="00321555" w:rsidRDefault="00000000" w:rsidP="005D4BE9">
            <w:pPr>
              <w:rPr>
                <w:rFonts w:cs="Times New Roman"/>
                <w:color w:val="000000" w:themeColor="text1"/>
              </w:rPr>
            </w:pPr>
            <w:r w:rsidRPr="00321555">
              <w:rPr>
                <w:rFonts w:cs="Times New Roman"/>
                <w:color w:val="000000" w:themeColor="text1"/>
              </w:rPr>
              <w:t>16/02 - 10/03/2026</w:t>
            </w:r>
          </w:p>
        </w:tc>
        <w:tc>
          <w:tcPr>
            <w:tcW w:w="4752" w:type="dxa"/>
            <w:vAlign w:val="center"/>
          </w:tcPr>
          <w:p w14:paraId="0B07E6D4" w14:textId="77777777" w:rsidR="00547D94" w:rsidRPr="00321555" w:rsidRDefault="00000000" w:rsidP="005D4BE9">
            <w:pPr>
              <w:rPr>
                <w:rFonts w:cs="Times New Roman"/>
                <w:color w:val="000000" w:themeColor="text1"/>
              </w:rPr>
            </w:pPr>
            <w:r w:rsidRPr="00321555">
              <w:rPr>
                <w:rFonts w:cs="Times New Roman"/>
                <w:color w:val="000000" w:themeColor="text1"/>
              </w:rPr>
              <w:t>Thiết kế test case hệ thống và unit test theo chức năng/service.</w:t>
            </w:r>
          </w:p>
        </w:tc>
        <w:tc>
          <w:tcPr>
            <w:tcW w:w="3384" w:type="dxa"/>
            <w:vAlign w:val="center"/>
          </w:tcPr>
          <w:p w14:paraId="492F1CD2" w14:textId="77777777" w:rsidR="00547D94" w:rsidRPr="00321555" w:rsidRDefault="00000000" w:rsidP="005D4BE9">
            <w:pPr>
              <w:rPr>
                <w:rFonts w:cs="Times New Roman"/>
                <w:color w:val="000000" w:themeColor="text1"/>
              </w:rPr>
            </w:pPr>
            <w:r w:rsidRPr="00321555">
              <w:rPr>
                <w:rFonts w:cs="Times New Roman"/>
                <w:color w:val="000000" w:themeColor="text1"/>
              </w:rPr>
              <w:t>Bộ test case đặc tả chi tiết.</w:t>
            </w:r>
          </w:p>
        </w:tc>
      </w:tr>
      <w:tr w:rsidR="00547D94" w:rsidRPr="005D4BE9" w14:paraId="144EB895" w14:textId="77777777">
        <w:trPr>
          <w:jc w:val="center"/>
        </w:trPr>
        <w:tc>
          <w:tcPr>
            <w:tcW w:w="864" w:type="dxa"/>
            <w:vAlign w:val="center"/>
          </w:tcPr>
          <w:p w14:paraId="2F84EF39" w14:textId="77777777" w:rsidR="00547D94" w:rsidRPr="00321555" w:rsidRDefault="00000000" w:rsidP="005D4BE9">
            <w:pPr>
              <w:rPr>
                <w:rFonts w:cs="Times New Roman"/>
                <w:color w:val="000000" w:themeColor="text1"/>
              </w:rPr>
            </w:pPr>
            <w:r w:rsidRPr="00321555">
              <w:rPr>
                <w:rFonts w:cs="Times New Roman"/>
                <w:color w:val="000000" w:themeColor="text1"/>
              </w:rPr>
              <w:t>M3</w:t>
            </w:r>
          </w:p>
        </w:tc>
        <w:tc>
          <w:tcPr>
            <w:tcW w:w="1944" w:type="dxa"/>
            <w:vAlign w:val="center"/>
          </w:tcPr>
          <w:p w14:paraId="19DA287D" w14:textId="77777777" w:rsidR="00547D94" w:rsidRPr="00321555" w:rsidRDefault="00000000" w:rsidP="005D4BE9">
            <w:pPr>
              <w:rPr>
                <w:rFonts w:cs="Times New Roman"/>
                <w:color w:val="000000" w:themeColor="text1"/>
              </w:rPr>
            </w:pPr>
            <w:r w:rsidRPr="00321555">
              <w:rPr>
                <w:rFonts w:cs="Times New Roman"/>
                <w:color w:val="000000" w:themeColor="text1"/>
              </w:rPr>
              <w:t>11/03 - 31/03/2026</w:t>
            </w:r>
          </w:p>
        </w:tc>
        <w:tc>
          <w:tcPr>
            <w:tcW w:w="4752" w:type="dxa"/>
            <w:vAlign w:val="center"/>
          </w:tcPr>
          <w:p w14:paraId="61500186" w14:textId="77777777" w:rsidR="00547D94" w:rsidRPr="00321555" w:rsidRDefault="00000000" w:rsidP="005D4BE9">
            <w:pPr>
              <w:rPr>
                <w:rFonts w:cs="Times New Roman"/>
                <w:color w:val="000000" w:themeColor="text1"/>
              </w:rPr>
            </w:pPr>
            <w:r w:rsidRPr="00321555">
              <w:rPr>
                <w:rFonts w:cs="Times New Roman"/>
                <w:color w:val="000000" w:themeColor="text1"/>
              </w:rPr>
              <w:t>Thực thi test, ghi nhận defect, sửa lỗi logic/validation/security.</w:t>
            </w:r>
          </w:p>
        </w:tc>
        <w:tc>
          <w:tcPr>
            <w:tcW w:w="3384" w:type="dxa"/>
            <w:vAlign w:val="center"/>
          </w:tcPr>
          <w:p w14:paraId="555761C5" w14:textId="77777777" w:rsidR="00547D94" w:rsidRPr="00321555" w:rsidRDefault="00000000" w:rsidP="005D4BE9">
            <w:pPr>
              <w:rPr>
                <w:rFonts w:cs="Times New Roman"/>
                <w:color w:val="000000" w:themeColor="text1"/>
              </w:rPr>
            </w:pPr>
            <w:r w:rsidRPr="00321555">
              <w:rPr>
                <w:rFonts w:cs="Times New Roman"/>
                <w:color w:val="000000" w:themeColor="text1"/>
              </w:rPr>
              <w:t>Test report và defect log.</w:t>
            </w:r>
          </w:p>
        </w:tc>
      </w:tr>
      <w:tr w:rsidR="00547D94" w:rsidRPr="005D4BE9" w14:paraId="71E17D1C" w14:textId="77777777">
        <w:trPr>
          <w:jc w:val="center"/>
        </w:trPr>
        <w:tc>
          <w:tcPr>
            <w:tcW w:w="864" w:type="dxa"/>
            <w:vAlign w:val="center"/>
          </w:tcPr>
          <w:p w14:paraId="2B0BE2D4" w14:textId="77777777" w:rsidR="00547D94" w:rsidRPr="00321555" w:rsidRDefault="00000000" w:rsidP="005D4BE9">
            <w:pPr>
              <w:rPr>
                <w:rFonts w:cs="Times New Roman"/>
                <w:color w:val="000000" w:themeColor="text1"/>
              </w:rPr>
            </w:pPr>
            <w:r w:rsidRPr="00321555">
              <w:rPr>
                <w:rFonts w:cs="Times New Roman"/>
                <w:color w:val="000000" w:themeColor="text1"/>
              </w:rPr>
              <w:t>M4</w:t>
            </w:r>
          </w:p>
        </w:tc>
        <w:tc>
          <w:tcPr>
            <w:tcW w:w="1944" w:type="dxa"/>
            <w:vAlign w:val="center"/>
          </w:tcPr>
          <w:p w14:paraId="0209A96C" w14:textId="77777777" w:rsidR="00547D94" w:rsidRPr="00321555" w:rsidRDefault="00000000" w:rsidP="005D4BE9">
            <w:pPr>
              <w:rPr>
                <w:rFonts w:cs="Times New Roman"/>
                <w:color w:val="000000" w:themeColor="text1"/>
              </w:rPr>
            </w:pPr>
            <w:r w:rsidRPr="00321555">
              <w:rPr>
                <w:rFonts w:cs="Times New Roman"/>
                <w:color w:val="000000" w:themeColor="text1"/>
              </w:rPr>
              <w:t>01/04 - 20/04/2026</w:t>
            </w:r>
          </w:p>
        </w:tc>
        <w:tc>
          <w:tcPr>
            <w:tcW w:w="4752" w:type="dxa"/>
            <w:vAlign w:val="center"/>
          </w:tcPr>
          <w:p w14:paraId="47B555DF" w14:textId="77777777" w:rsidR="00547D94" w:rsidRPr="00321555" w:rsidRDefault="00000000" w:rsidP="005D4BE9">
            <w:pPr>
              <w:rPr>
                <w:rFonts w:cs="Times New Roman"/>
                <w:color w:val="000000" w:themeColor="text1"/>
              </w:rPr>
            </w:pPr>
            <w:r w:rsidRPr="00321555">
              <w:rPr>
                <w:rFonts w:cs="Times New Roman"/>
                <w:color w:val="000000" w:themeColor="text1"/>
              </w:rPr>
              <w:t>Xây dựng kịch bản Playwright, seed dữ liệu và chạy UI automation.</w:t>
            </w:r>
          </w:p>
        </w:tc>
        <w:tc>
          <w:tcPr>
            <w:tcW w:w="3384" w:type="dxa"/>
            <w:vAlign w:val="center"/>
          </w:tcPr>
          <w:p w14:paraId="12AC2A5A" w14:textId="77777777" w:rsidR="00547D94" w:rsidRPr="00321555" w:rsidRDefault="00000000" w:rsidP="005D4BE9">
            <w:pPr>
              <w:rPr>
                <w:rFonts w:cs="Times New Roman"/>
                <w:color w:val="000000" w:themeColor="text1"/>
              </w:rPr>
            </w:pPr>
            <w:r w:rsidRPr="00321555">
              <w:rPr>
                <w:rFonts w:cs="Times New Roman"/>
                <w:color w:val="000000" w:themeColor="text1"/>
              </w:rPr>
              <w:t>Automation report 8/8 passed.</w:t>
            </w:r>
          </w:p>
        </w:tc>
      </w:tr>
      <w:tr w:rsidR="00547D94" w:rsidRPr="005D4BE9" w14:paraId="596B89F8" w14:textId="77777777">
        <w:trPr>
          <w:jc w:val="center"/>
        </w:trPr>
        <w:tc>
          <w:tcPr>
            <w:tcW w:w="864" w:type="dxa"/>
            <w:vAlign w:val="center"/>
          </w:tcPr>
          <w:p w14:paraId="728980C6" w14:textId="77777777" w:rsidR="00547D94" w:rsidRPr="00321555" w:rsidRDefault="00000000" w:rsidP="005D4BE9">
            <w:pPr>
              <w:rPr>
                <w:rFonts w:cs="Times New Roman"/>
                <w:color w:val="000000" w:themeColor="text1"/>
              </w:rPr>
            </w:pPr>
            <w:r w:rsidRPr="00321555">
              <w:rPr>
                <w:rFonts w:cs="Times New Roman"/>
                <w:color w:val="000000" w:themeColor="text1"/>
              </w:rPr>
              <w:t>M5</w:t>
            </w:r>
          </w:p>
        </w:tc>
        <w:tc>
          <w:tcPr>
            <w:tcW w:w="1944" w:type="dxa"/>
            <w:vAlign w:val="center"/>
          </w:tcPr>
          <w:p w14:paraId="201E1176" w14:textId="77777777" w:rsidR="00547D94" w:rsidRPr="00321555" w:rsidRDefault="00000000" w:rsidP="005D4BE9">
            <w:pPr>
              <w:rPr>
                <w:rFonts w:cs="Times New Roman"/>
                <w:color w:val="000000" w:themeColor="text1"/>
              </w:rPr>
            </w:pPr>
            <w:r w:rsidRPr="00321555">
              <w:rPr>
                <w:rFonts w:cs="Times New Roman"/>
                <w:color w:val="000000" w:themeColor="text1"/>
              </w:rPr>
              <w:t>21/04 - 02/05/2026</w:t>
            </w:r>
          </w:p>
        </w:tc>
        <w:tc>
          <w:tcPr>
            <w:tcW w:w="4752" w:type="dxa"/>
            <w:vAlign w:val="center"/>
          </w:tcPr>
          <w:p w14:paraId="3C909424" w14:textId="77777777" w:rsidR="00547D94" w:rsidRPr="00321555" w:rsidRDefault="00000000" w:rsidP="005D4BE9">
            <w:pPr>
              <w:rPr>
                <w:rFonts w:cs="Times New Roman"/>
                <w:color w:val="000000" w:themeColor="text1"/>
              </w:rPr>
            </w:pPr>
            <w:r w:rsidRPr="00321555">
              <w:rPr>
                <w:rFonts w:cs="Times New Roman"/>
                <w:color w:val="000000" w:themeColor="text1"/>
              </w:rPr>
              <w:t>Regression, retest, tổng hợp báo cáo cuối kỳ.</w:t>
            </w:r>
          </w:p>
        </w:tc>
        <w:tc>
          <w:tcPr>
            <w:tcW w:w="3384" w:type="dxa"/>
            <w:vAlign w:val="center"/>
          </w:tcPr>
          <w:p w14:paraId="118FEC5E" w14:textId="77777777" w:rsidR="00547D94" w:rsidRPr="00321555" w:rsidRDefault="00000000" w:rsidP="005D4BE9">
            <w:pPr>
              <w:rPr>
                <w:rFonts w:cs="Times New Roman"/>
                <w:color w:val="000000" w:themeColor="text1"/>
              </w:rPr>
            </w:pPr>
            <w:r w:rsidRPr="00321555">
              <w:rPr>
                <w:rFonts w:cs="Times New Roman"/>
                <w:color w:val="000000" w:themeColor="text1"/>
              </w:rPr>
              <w:t>Test Plan &amp; Test Case Specification bản cuối.</w:t>
            </w:r>
          </w:p>
        </w:tc>
      </w:tr>
    </w:tbl>
    <w:p w14:paraId="0D98D54D" w14:textId="77777777" w:rsidR="00547D94" w:rsidRPr="005D4BE9" w:rsidRDefault="00547D94" w:rsidP="005D4BE9">
      <w:pPr>
        <w:spacing w:after="80"/>
        <w:rPr>
          <w:rFonts w:cs="Times New Roman"/>
          <w:color w:val="000000" w:themeColor="text1"/>
        </w:rPr>
      </w:pPr>
    </w:p>
    <w:p w14:paraId="3B3B9528" w14:textId="77777777" w:rsidR="00547D94" w:rsidRPr="005D4BE9" w:rsidRDefault="00000000" w:rsidP="005D4BE9">
      <w:pPr>
        <w:pStyle w:val="Heading2"/>
        <w:spacing w:after="80"/>
        <w:rPr>
          <w:rFonts w:ascii="Times New Roman" w:hAnsi="Times New Roman" w:cs="Times New Roman"/>
          <w:color w:val="000000" w:themeColor="text1"/>
        </w:rPr>
      </w:pPr>
      <w:bookmarkStart w:id="16" w:name="_Toc230554339"/>
      <w:r w:rsidRPr="005D4BE9">
        <w:rPr>
          <w:rFonts w:ascii="Times New Roman" w:eastAsia="Times New Roman" w:hAnsi="Times New Roman" w:cs="Times New Roman"/>
          <w:color w:val="000000" w:themeColor="text1"/>
        </w:rPr>
        <w:t>2.11. Deliverables</w:t>
      </w:r>
      <w:bookmarkEnd w:id="16"/>
    </w:p>
    <w:p w14:paraId="77D6037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Test Plan cuối kỳ: phạm vi, chiến lược, môi trường, tiêu chí, nguồn lực, milestones, risks và defect process.</w:t>
      </w:r>
    </w:p>
    <w:p w14:paraId="685091B9"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Test Case Specification: quy ước ID, template test case, mô tả bộ test theo nhóm chức năng, unit/service, UI automation và dữ liệu test.</w:t>
      </w:r>
    </w:p>
    <w:p w14:paraId="75F352C6"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lastRenderedPageBreak/>
        <w:t>Test Report: tổng hợp số lượng pass/fail/untested cho system test, unit test và automation test.</w:t>
      </w:r>
    </w:p>
    <w:p w14:paraId="12BB7DB4"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Defect Log: danh sách lỗi, severity, priority, status, bước tái hiện, expected/actual result và ghi chú retest.</w:t>
      </w:r>
    </w:p>
    <w:p w14:paraId="3DD21AF6" w14:textId="77777777" w:rsidR="00547D94" w:rsidRDefault="00000000" w:rsidP="005D4BE9">
      <w:pPr>
        <w:pStyle w:val="ListBullet"/>
        <w:spacing w:after="80"/>
        <w:rPr>
          <w:rFonts w:cs="Times New Roman"/>
          <w:color w:val="000000" w:themeColor="text1"/>
        </w:rPr>
      </w:pPr>
      <w:r w:rsidRPr="00321555">
        <w:rPr>
          <w:rFonts w:cs="Times New Roman"/>
          <w:color w:val="000000" w:themeColor="text1"/>
        </w:rPr>
        <w:t xml:space="preserve">Automation Evidence: file test Playwright, cấu hình chạy, </w:t>
      </w:r>
      <w:proofErr w:type="spellStart"/>
      <w:r w:rsidRPr="00321555">
        <w:rPr>
          <w:rFonts w:cs="Times New Roman"/>
          <w:color w:val="000000" w:themeColor="text1"/>
        </w:rPr>
        <w:t>dữ</w:t>
      </w:r>
      <w:proofErr w:type="spellEnd"/>
      <w:r w:rsidRPr="00321555">
        <w:rPr>
          <w:rFonts w:cs="Times New Roman"/>
          <w:color w:val="000000" w:themeColor="text1"/>
        </w:rPr>
        <w:t xml:space="preserve"> </w:t>
      </w:r>
      <w:proofErr w:type="spellStart"/>
      <w:r w:rsidRPr="00321555">
        <w:rPr>
          <w:rFonts w:cs="Times New Roman"/>
          <w:color w:val="000000" w:themeColor="text1"/>
        </w:rPr>
        <w:t>liệu</w:t>
      </w:r>
      <w:proofErr w:type="spellEnd"/>
      <w:r w:rsidRPr="00321555">
        <w:rPr>
          <w:rFonts w:cs="Times New Roman"/>
          <w:color w:val="000000" w:themeColor="text1"/>
        </w:rPr>
        <w:t xml:space="preserve"> seed </w:t>
      </w:r>
      <w:proofErr w:type="spellStart"/>
      <w:r w:rsidRPr="00321555">
        <w:rPr>
          <w:rFonts w:cs="Times New Roman"/>
          <w:color w:val="000000" w:themeColor="text1"/>
        </w:rPr>
        <w:t>và</w:t>
      </w:r>
      <w:proofErr w:type="spellEnd"/>
      <w:r w:rsidRPr="00321555">
        <w:rPr>
          <w:rFonts w:cs="Times New Roman"/>
          <w:color w:val="000000" w:themeColor="text1"/>
        </w:rPr>
        <w:t xml:space="preserve"> HTML report.</w:t>
      </w:r>
    </w:p>
    <w:p w14:paraId="3DAF0E8C" w14:textId="77777777" w:rsidR="00321555" w:rsidRPr="00321555" w:rsidRDefault="00321555" w:rsidP="00321555">
      <w:pPr>
        <w:pStyle w:val="ListBullet"/>
        <w:numPr>
          <w:ilvl w:val="0"/>
          <w:numId w:val="0"/>
        </w:numPr>
        <w:spacing w:after="80"/>
        <w:ind w:left="360" w:hanging="360"/>
        <w:rPr>
          <w:rFonts w:cs="Times New Roman"/>
          <w:color w:val="000000" w:themeColor="text1"/>
        </w:rPr>
      </w:pPr>
    </w:p>
    <w:p w14:paraId="40612E87" w14:textId="77777777" w:rsidR="00547D94" w:rsidRPr="005D4BE9" w:rsidRDefault="00000000" w:rsidP="005D4BE9">
      <w:pPr>
        <w:pStyle w:val="Heading2"/>
        <w:spacing w:after="80"/>
        <w:rPr>
          <w:rFonts w:ascii="Times New Roman" w:hAnsi="Times New Roman" w:cs="Times New Roman"/>
          <w:color w:val="000000" w:themeColor="text1"/>
        </w:rPr>
      </w:pPr>
      <w:bookmarkStart w:id="17" w:name="_Toc230554340"/>
      <w:r w:rsidRPr="005D4BE9">
        <w:rPr>
          <w:rFonts w:ascii="Times New Roman" w:eastAsia="Times New Roman" w:hAnsi="Times New Roman" w:cs="Times New Roman"/>
          <w:color w:val="000000" w:themeColor="text1"/>
        </w:rPr>
        <w:t>2.12. Rủi ro và phương án giảm thiểu</w:t>
      </w:r>
      <w:bookmarkEnd w:id="17"/>
    </w:p>
    <w:tbl>
      <w:tblPr>
        <w:tblStyle w:val="TableGrid"/>
        <w:tblW w:w="0" w:type="auto"/>
        <w:jc w:val="center"/>
        <w:tblLook w:val="04A0" w:firstRow="1" w:lastRow="0" w:firstColumn="1" w:lastColumn="0" w:noHBand="0" w:noVBand="1"/>
      </w:tblPr>
      <w:tblGrid>
        <w:gridCol w:w="2679"/>
        <w:gridCol w:w="3195"/>
        <w:gridCol w:w="4278"/>
      </w:tblGrid>
      <w:tr w:rsidR="00547D94" w:rsidRPr="005D4BE9" w14:paraId="56F7013D" w14:textId="77777777" w:rsidTr="005D4BE9">
        <w:trPr>
          <w:jc w:val="center"/>
        </w:trPr>
        <w:tc>
          <w:tcPr>
            <w:tcW w:w="2880" w:type="dxa"/>
            <w:vAlign w:val="center"/>
          </w:tcPr>
          <w:p w14:paraId="6B42BEB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Rủi ro</w:t>
            </w:r>
          </w:p>
        </w:tc>
        <w:tc>
          <w:tcPr>
            <w:tcW w:w="3456" w:type="dxa"/>
            <w:vAlign w:val="center"/>
          </w:tcPr>
          <w:p w14:paraId="7A9C66B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Ảnh hưởng</w:t>
            </w:r>
          </w:p>
        </w:tc>
        <w:tc>
          <w:tcPr>
            <w:tcW w:w="4608" w:type="dxa"/>
            <w:vAlign w:val="center"/>
          </w:tcPr>
          <w:p w14:paraId="5D1DB00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Giảm thiểu</w:t>
            </w:r>
          </w:p>
        </w:tc>
      </w:tr>
      <w:tr w:rsidR="00547D94" w:rsidRPr="005D4BE9" w14:paraId="6CBBF9C5" w14:textId="77777777">
        <w:trPr>
          <w:jc w:val="center"/>
        </w:trPr>
        <w:tc>
          <w:tcPr>
            <w:tcW w:w="2880" w:type="dxa"/>
            <w:vAlign w:val="center"/>
          </w:tcPr>
          <w:p w14:paraId="5CF7754C" w14:textId="77777777" w:rsidR="00547D94" w:rsidRPr="00321555" w:rsidRDefault="00000000" w:rsidP="005D4BE9">
            <w:pPr>
              <w:rPr>
                <w:rFonts w:cs="Times New Roman"/>
                <w:color w:val="000000" w:themeColor="text1"/>
              </w:rPr>
            </w:pPr>
            <w:r w:rsidRPr="00321555">
              <w:rPr>
                <w:rFonts w:cs="Times New Roman"/>
                <w:color w:val="000000" w:themeColor="text1"/>
              </w:rPr>
              <w:t>Dữ liệu test không ổn định</w:t>
            </w:r>
          </w:p>
        </w:tc>
        <w:tc>
          <w:tcPr>
            <w:tcW w:w="3456" w:type="dxa"/>
            <w:vAlign w:val="center"/>
          </w:tcPr>
          <w:p w14:paraId="1C5BD348" w14:textId="77777777" w:rsidR="00547D94" w:rsidRPr="00321555" w:rsidRDefault="00000000" w:rsidP="005D4BE9">
            <w:pPr>
              <w:rPr>
                <w:rFonts w:cs="Times New Roman"/>
                <w:color w:val="000000" w:themeColor="text1"/>
              </w:rPr>
            </w:pPr>
            <w:r w:rsidRPr="00321555">
              <w:rPr>
                <w:rFonts w:cs="Times New Roman"/>
                <w:color w:val="000000" w:themeColor="text1"/>
              </w:rPr>
              <w:t>Automation hoặc system test fail không do lỗi chức năng.</w:t>
            </w:r>
          </w:p>
        </w:tc>
        <w:tc>
          <w:tcPr>
            <w:tcW w:w="4608" w:type="dxa"/>
            <w:vAlign w:val="center"/>
          </w:tcPr>
          <w:p w14:paraId="09C52F80" w14:textId="77777777" w:rsidR="00547D94" w:rsidRPr="00321555" w:rsidRDefault="00000000" w:rsidP="005D4BE9">
            <w:pPr>
              <w:rPr>
                <w:rFonts w:cs="Times New Roman"/>
                <w:color w:val="000000" w:themeColor="text1"/>
              </w:rPr>
            </w:pPr>
            <w:r w:rsidRPr="00321555">
              <w:rPr>
                <w:rFonts w:cs="Times New Roman"/>
                <w:color w:val="000000" w:themeColor="text1"/>
              </w:rPr>
              <w:t>Seed demo data cố định, reset DB trước khi chạy automation.</w:t>
            </w:r>
          </w:p>
        </w:tc>
      </w:tr>
      <w:tr w:rsidR="00547D94" w:rsidRPr="005D4BE9" w14:paraId="165AA734" w14:textId="77777777">
        <w:trPr>
          <w:jc w:val="center"/>
        </w:trPr>
        <w:tc>
          <w:tcPr>
            <w:tcW w:w="2880" w:type="dxa"/>
            <w:vAlign w:val="center"/>
          </w:tcPr>
          <w:p w14:paraId="0269E438" w14:textId="77777777" w:rsidR="00547D94" w:rsidRPr="00321555" w:rsidRDefault="00000000" w:rsidP="005D4BE9">
            <w:pPr>
              <w:rPr>
                <w:rFonts w:cs="Times New Roman"/>
                <w:color w:val="000000" w:themeColor="text1"/>
              </w:rPr>
            </w:pPr>
            <w:r w:rsidRPr="00321555">
              <w:rPr>
                <w:rFonts w:cs="Times New Roman"/>
                <w:color w:val="000000" w:themeColor="text1"/>
              </w:rPr>
              <w:t>Chức năng thay đổi sau khi test case đã viết</w:t>
            </w:r>
          </w:p>
        </w:tc>
        <w:tc>
          <w:tcPr>
            <w:tcW w:w="3456" w:type="dxa"/>
            <w:vAlign w:val="center"/>
          </w:tcPr>
          <w:p w14:paraId="3364F051" w14:textId="77777777" w:rsidR="00547D94" w:rsidRPr="00321555" w:rsidRDefault="00000000" w:rsidP="005D4BE9">
            <w:pPr>
              <w:rPr>
                <w:rFonts w:cs="Times New Roman"/>
                <w:color w:val="000000" w:themeColor="text1"/>
              </w:rPr>
            </w:pPr>
            <w:r w:rsidRPr="00321555">
              <w:rPr>
                <w:rFonts w:cs="Times New Roman"/>
                <w:color w:val="000000" w:themeColor="text1"/>
              </w:rPr>
              <w:t>Test case lệch scope hoặc expected result không còn đúng.</w:t>
            </w:r>
          </w:p>
        </w:tc>
        <w:tc>
          <w:tcPr>
            <w:tcW w:w="4608" w:type="dxa"/>
            <w:vAlign w:val="center"/>
          </w:tcPr>
          <w:p w14:paraId="42642134" w14:textId="77777777" w:rsidR="00547D94" w:rsidRPr="00321555" w:rsidRDefault="00000000" w:rsidP="005D4BE9">
            <w:pPr>
              <w:rPr>
                <w:rFonts w:cs="Times New Roman"/>
                <w:color w:val="000000" w:themeColor="text1"/>
              </w:rPr>
            </w:pPr>
            <w:r w:rsidRPr="00321555">
              <w:rPr>
                <w:rFonts w:cs="Times New Roman"/>
                <w:color w:val="000000" w:themeColor="text1"/>
              </w:rPr>
              <w:t>Cập nhật traceability và chạy regression cho khu vực bị ảnh hưởng.</w:t>
            </w:r>
          </w:p>
        </w:tc>
      </w:tr>
      <w:tr w:rsidR="00547D94" w:rsidRPr="005D4BE9" w14:paraId="5821FF4D" w14:textId="77777777">
        <w:trPr>
          <w:jc w:val="center"/>
        </w:trPr>
        <w:tc>
          <w:tcPr>
            <w:tcW w:w="2880" w:type="dxa"/>
            <w:vAlign w:val="center"/>
          </w:tcPr>
          <w:p w14:paraId="2ECD2B2B" w14:textId="77777777" w:rsidR="00547D94" w:rsidRPr="00321555" w:rsidRDefault="00000000" w:rsidP="005D4BE9">
            <w:pPr>
              <w:rPr>
                <w:rFonts w:cs="Times New Roman"/>
                <w:color w:val="000000" w:themeColor="text1"/>
              </w:rPr>
            </w:pPr>
            <w:r w:rsidRPr="00321555">
              <w:rPr>
                <w:rFonts w:cs="Times New Roman"/>
                <w:color w:val="000000" w:themeColor="text1"/>
              </w:rPr>
              <w:t>Defect còn trạng thái đang xử lý cuối kỳ</w:t>
            </w:r>
          </w:p>
        </w:tc>
        <w:tc>
          <w:tcPr>
            <w:tcW w:w="3456" w:type="dxa"/>
            <w:vAlign w:val="center"/>
          </w:tcPr>
          <w:p w14:paraId="0FFDC9B8" w14:textId="77777777" w:rsidR="00547D94" w:rsidRPr="00321555" w:rsidRDefault="00000000" w:rsidP="005D4BE9">
            <w:pPr>
              <w:rPr>
                <w:rFonts w:cs="Times New Roman"/>
                <w:color w:val="000000" w:themeColor="text1"/>
              </w:rPr>
            </w:pPr>
            <w:r w:rsidRPr="00321555">
              <w:rPr>
                <w:rFonts w:cs="Times New Roman"/>
                <w:color w:val="000000" w:themeColor="text1"/>
              </w:rPr>
              <w:t>Báo cáo nghiệm thu thiếu chặt chẽ.</w:t>
            </w:r>
          </w:p>
        </w:tc>
        <w:tc>
          <w:tcPr>
            <w:tcW w:w="4608" w:type="dxa"/>
            <w:vAlign w:val="center"/>
          </w:tcPr>
          <w:p w14:paraId="16305B0F" w14:textId="77777777" w:rsidR="00547D94" w:rsidRPr="00321555" w:rsidRDefault="00000000" w:rsidP="005D4BE9">
            <w:pPr>
              <w:rPr>
                <w:rFonts w:cs="Times New Roman"/>
                <w:color w:val="000000" w:themeColor="text1"/>
              </w:rPr>
            </w:pPr>
            <w:r w:rsidRPr="00321555">
              <w:rPr>
                <w:rFonts w:cs="Times New Roman"/>
                <w:color w:val="000000" w:themeColor="text1"/>
              </w:rPr>
              <w:t>Ưu tiên Critical/High, retest và đóng trạng thái trước khi nộp; Deferred phải có lý do.</w:t>
            </w:r>
          </w:p>
        </w:tc>
      </w:tr>
      <w:tr w:rsidR="00547D94" w:rsidRPr="005D4BE9" w14:paraId="4700CA45" w14:textId="77777777">
        <w:trPr>
          <w:jc w:val="center"/>
        </w:trPr>
        <w:tc>
          <w:tcPr>
            <w:tcW w:w="2880" w:type="dxa"/>
            <w:vAlign w:val="center"/>
          </w:tcPr>
          <w:p w14:paraId="2B4C174C" w14:textId="77777777" w:rsidR="00547D94" w:rsidRPr="00321555" w:rsidRDefault="00000000" w:rsidP="005D4BE9">
            <w:pPr>
              <w:rPr>
                <w:rFonts w:cs="Times New Roman"/>
                <w:color w:val="000000" w:themeColor="text1"/>
              </w:rPr>
            </w:pPr>
            <w:r w:rsidRPr="00321555">
              <w:rPr>
                <w:rFonts w:cs="Times New Roman"/>
                <w:color w:val="000000" w:themeColor="text1"/>
              </w:rPr>
              <w:t>Playwright phụ thuộc selector/UI text</w:t>
            </w:r>
          </w:p>
        </w:tc>
        <w:tc>
          <w:tcPr>
            <w:tcW w:w="3456" w:type="dxa"/>
            <w:vAlign w:val="center"/>
          </w:tcPr>
          <w:p w14:paraId="21268EC9" w14:textId="77777777" w:rsidR="00547D94" w:rsidRPr="00321555" w:rsidRDefault="00000000" w:rsidP="005D4BE9">
            <w:pPr>
              <w:rPr>
                <w:rFonts w:cs="Times New Roman"/>
                <w:color w:val="000000" w:themeColor="text1"/>
              </w:rPr>
            </w:pPr>
            <w:r w:rsidRPr="00321555">
              <w:rPr>
                <w:rFonts w:cs="Times New Roman"/>
                <w:color w:val="000000" w:themeColor="text1"/>
              </w:rPr>
              <w:t>Script dễ fail khi UI đổi layout.</w:t>
            </w:r>
          </w:p>
        </w:tc>
        <w:tc>
          <w:tcPr>
            <w:tcW w:w="4608" w:type="dxa"/>
            <w:vAlign w:val="center"/>
          </w:tcPr>
          <w:p w14:paraId="5F407621" w14:textId="77777777" w:rsidR="00547D94" w:rsidRPr="00321555" w:rsidRDefault="00000000" w:rsidP="005D4BE9">
            <w:pPr>
              <w:rPr>
                <w:rFonts w:cs="Times New Roman"/>
                <w:color w:val="000000" w:themeColor="text1"/>
              </w:rPr>
            </w:pPr>
            <w:r w:rsidRPr="00321555">
              <w:rPr>
                <w:rFonts w:cs="Times New Roman"/>
                <w:color w:val="000000" w:themeColor="text1"/>
              </w:rPr>
              <w:t>Dùng locator ổn định, seed dữ liệu và kiểm tra message ở mức cần thiết.</w:t>
            </w:r>
          </w:p>
        </w:tc>
      </w:tr>
      <w:tr w:rsidR="00547D94" w:rsidRPr="005D4BE9" w14:paraId="16BF87A1" w14:textId="77777777">
        <w:trPr>
          <w:jc w:val="center"/>
        </w:trPr>
        <w:tc>
          <w:tcPr>
            <w:tcW w:w="2880" w:type="dxa"/>
            <w:vAlign w:val="center"/>
          </w:tcPr>
          <w:p w14:paraId="045CA3B1" w14:textId="77777777" w:rsidR="00547D94" w:rsidRPr="00321555" w:rsidRDefault="00000000" w:rsidP="005D4BE9">
            <w:pPr>
              <w:rPr>
                <w:rFonts w:cs="Times New Roman"/>
                <w:color w:val="000000" w:themeColor="text1"/>
              </w:rPr>
            </w:pPr>
            <w:r w:rsidRPr="00321555">
              <w:rPr>
                <w:rFonts w:cs="Times New Roman"/>
                <w:color w:val="000000" w:themeColor="text1"/>
              </w:rPr>
              <w:t>Mock DB khác DB thật</w:t>
            </w:r>
          </w:p>
        </w:tc>
        <w:tc>
          <w:tcPr>
            <w:tcW w:w="3456" w:type="dxa"/>
            <w:vAlign w:val="center"/>
          </w:tcPr>
          <w:p w14:paraId="710082FB" w14:textId="77777777" w:rsidR="00547D94" w:rsidRPr="00321555" w:rsidRDefault="00000000" w:rsidP="005D4BE9">
            <w:pPr>
              <w:rPr>
                <w:rFonts w:cs="Times New Roman"/>
                <w:color w:val="000000" w:themeColor="text1"/>
              </w:rPr>
            </w:pPr>
            <w:r w:rsidRPr="00321555">
              <w:rPr>
                <w:rFonts w:cs="Times New Roman"/>
                <w:color w:val="000000" w:themeColor="text1"/>
              </w:rPr>
              <w:t>Một số lỗi tích hợp MongoDB thật có thể bị bỏ sót.</w:t>
            </w:r>
          </w:p>
        </w:tc>
        <w:tc>
          <w:tcPr>
            <w:tcW w:w="4608" w:type="dxa"/>
            <w:vAlign w:val="center"/>
          </w:tcPr>
          <w:p w14:paraId="3BADD48A" w14:textId="77777777" w:rsidR="00547D94" w:rsidRPr="00321555" w:rsidRDefault="00000000" w:rsidP="005D4BE9">
            <w:pPr>
              <w:rPr>
                <w:rFonts w:cs="Times New Roman"/>
                <w:color w:val="000000" w:themeColor="text1"/>
              </w:rPr>
            </w:pPr>
            <w:r w:rsidRPr="00321555">
              <w:rPr>
                <w:rFonts w:cs="Times New Roman"/>
                <w:color w:val="000000" w:themeColor="text1"/>
              </w:rPr>
              <w:t>Kết hợp mock DB cho automation ổn định và MongoDB thật cho integration/system test.</w:t>
            </w:r>
          </w:p>
        </w:tc>
      </w:tr>
    </w:tbl>
    <w:p w14:paraId="4CC2E8A1" w14:textId="77777777" w:rsidR="00547D94" w:rsidRPr="005D4BE9" w:rsidRDefault="00547D94" w:rsidP="005D4BE9">
      <w:pPr>
        <w:spacing w:after="80"/>
        <w:rPr>
          <w:rFonts w:cs="Times New Roman"/>
          <w:color w:val="000000" w:themeColor="text1"/>
        </w:rPr>
      </w:pPr>
    </w:p>
    <w:p w14:paraId="6C634AB8" w14:textId="77777777" w:rsidR="00547D94" w:rsidRPr="005D4BE9" w:rsidRDefault="00000000" w:rsidP="005D4BE9">
      <w:pPr>
        <w:pStyle w:val="Heading1"/>
        <w:spacing w:after="80"/>
        <w:rPr>
          <w:rFonts w:ascii="Times New Roman" w:hAnsi="Times New Roman" w:cs="Times New Roman"/>
          <w:color w:val="000000" w:themeColor="text1"/>
        </w:rPr>
      </w:pPr>
      <w:bookmarkStart w:id="18" w:name="_Toc230554341"/>
      <w:r w:rsidRPr="005D4BE9">
        <w:rPr>
          <w:rFonts w:ascii="Times New Roman" w:eastAsia="Times New Roman" w:hAnsi="Times New Roman" w:cs="Times New Roman"/>
          <w:color w:val="000000" w:themeColor="text1"/>
        </w:rPr>
        <w:t>3. Test Case Specification - Đặc tả ca kiểm thử</w:t>
      </w:r>
      <w:bookmarkEnd w:id="18"/>
    </w:p>
    <w:p w14:paraId="383653B4" w14:textId="77777777" w:rsidR="00547D94" w:rsidRPr="005D4BE9" w:rsidRDefault="00000000" w:rsidP="005D4BE9">
      <w:pPr>
        <w:pStyle w:val="Heading2"/>
        <w:spacing w:after="80"/>
        <w:rPr>
          <w:rFonts w:ascii="Times New Roman" w:hAnsi="Times New Roman" w:cs="Times New Roman"/>
          <w:color w:val="000000" w:themeColor="text1"/>
        </w:rPr>
      </w:pPr>
      <w:bookmarkStart w:id="19" w:name="_Toc230554342"/>
      <w:r w:rsidRPr="005D4BE9">
        <w:rPr>
          <w:rFonts w:ascii="Times New Roman" w:eastAsia="Times New Roman" w:hAnsi="Times New Roman" w:cs="Times New Roman"/>
          <w:color w:val="000000" w:themeColor="text1"/>
        </w:rPr>
        <w:t>3.1. Mục tiêu đặc tả</w:t>
      </w:r>
      <w:bookmarkEnd w:id="19"/>
    </w:p>
    <w:p w14:paraId="1735F8BC" w14:textId="50EA66EA" w:rsidR="00547D94" w:rsidRPr="005D4BE9" w:rsidRDefault="00000000" w:rsidP="005D4BE9">
      <w:pPr>
        <w:spacing w:after="80"/>
        <w:rPr>
          <w:rFonts w:cs="Times New Roman"/>
          <w:color w:val="000000" w:themeColor="text1"/>
        </w:rPr>
      </w:pPr>
      <w:r w:rsidRPr="005D4BE9">
        <w:rPr>
          <w:rFonts w:cs="Times New Roman"/>
          <w:color w:val="000000" w:themeColor="text1"/>
        </w:rPr>
        <w:t xml:space="preserve">Phần này mô tả cách tổ chức, đặt tên và </w:t>
      </w:r>
      <w:proofErr w:type="spellStart"/>
      <w:r w:rsidRPr="005D4BE9">
        <w:rPr>
          <w:rFonts w:cs="Times New Roman"/>
          <w:color w:val="000000" w:themeColor="text1"/>
        </w:rPr>
        <w:t>đọc</w:t>
      </w:r>
      <w:proofErr w:type="spellEnd"/>
      <w:r w:rsidRPr="005D4BE9">
        <w:rPr>
          <w:rFonts w:cs="Times New Roman"/>
          <w:color w:val="000000" w:themeColor="text1"/>
        </w:rPr>
        <w:t xml:space="preserve"> </w:t>
      </w:r>
      <w:proofErr w:type="spellStart"/>
      <w:r w:rsidRPr="005D4BE9">
        <w:rPr>
          <w:rFonts w:cs="Times New Roman"/>
          <w:color w:val="000000" w:themeColor="text1"/>
        </w:rPr>
        <w:t>bộ</w:t>
      </w:r>
      <w:proofErr w:type="spellEnd"/>
      <w:r w:rsidRPr="005D4BE9">
        <w:rPr>
          <w:rFonts w:cs="Times New Roman"/>
          <w:color w:val="000000" w:themeColor="text1"/>
        </w:rPr>
        <w:t xml:space="preserve"> test case. Mục tiêu là đảm bảo mọi test case đều rõ ràng, có thể thực thi lại, không trùng ý, không vượt phạm vi hệ thống và có liên kết với yêu cầu nghiệp vụ tương ứng.</w:t>
      </w:r>
    </w:p>
    <w:p w14:paraId="0C93FDB2" w14:textId="77777777" w:rsidR="00547D94" w:rsidRPr="005D4BE9" w:rsidRDefault="00000000" w:rsidP="005D4BE9">
      <w:pPr>
        <w:pStyle w:val="Heading2"/>
        <w:spacing w:after="80"/>
        <w:rPr>
          <w:rFonts w:ascii="Times New Roman" w:hAnsi="Times New Roman" w:cs="Times New Roman"/>
          <w:color w:val="000000" w:themeColor="text1"/>
        </w:rPr>
      </w:pPr>
      <w:bookmarkStart w:id="20" w:name="_Toc230554343"/>
      <w:r w:rsidRPr="005D4BE9">
        <w:rPr>
          <w:rFonts w:ascii="Times New Roman" w:eastAsia="Times New Roman" w:hAnsi="Times New Roman" w:cs="Times New Roman"/>
          <w:color w:val="000000" w:themeColor="text1"/>
        </w:rPr>
        <w:t>3.2. Quy ước định danh và trạng thái</w:t>
      </w:r>
      <w:bookmarkEnd w:id="20"/>
    </w:p>
    <w:tbl>
      <w:tblPr>
        <w:tblStyle w:val="TableGrid"/>
        <w:tblW w:w="0" w:type="auto"/>
        <w:jc w:val="center"/>
        <w:tblLook w:val="04A0" w:firstRow="1" w:lastRow="0" w:firstColumn="1" w:lastColumn="0" w:noHBand="0" w:noVBand="1"/>
      </w:tblPr>
      <w:tblGrid>
        <w:gridCol w:w="1876"/>
        <w:gridCol w:w="3015"/>
        <w:gridCol w:w="1962"/>
        <w:gridCol w:w="3299"/>
      </w:tblGrid>
      <w:tr w:rsidR="00547D94" w:rsidRPr="005D4BE9" w14:paraId="327064EB" w14:textId="77777777" w:rsidTr="005D4BE9">
        <w:trPr>
          <w:jc w:val="center"/>
        </w:trPr>
        <w:tc>
          <w:tcPr>
            <w:tcW w:w="2016" w:type="dxa"/>
            <w:vAlign w:val="center"/>
          </w:tcPr>
          <w:p w14:paraId="24784E6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Loại kiểm thử</w:t>
            </w:r>
          </w:p>
        </w:tc>
        <w:tc>
          <w:tcPr>
            <w:tcW w:w="3168" w:type="dxa"/>
            <w:vAlign w:val="center"/>
          </w:tcPr>
          <w:p w14:paraId="3663F2B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Quy ước ID</w:t>
            </w:r>
          </w:p>
        </w:tc>
        <w:tc>
          <w:tcPr>
            <w:tcW w:w="2160" w:type="dxa"/>
            <w:vAlign w:val="center"/>
          </w:tcPr>
          <w:p w14:paraId="3362827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Ví dụ</w:t>
            </w:r>
          </w:p>
        </w:tc>
        <w:tc>
          <w:tcPr>
            <w:tcW w:w="3600" w:type="dxa"/>
            <w:vAlign w:val="center"/>
          </w:tcPr>
          <w:p w14:paraId="6534B77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Trạng thái sử dụng</w:t>
            </w:r>
          </w:p>
        </w:tc>
      </w:tr>
      <w:tr w:rsidR="00547D94" w:rsidRPr="005D4BE9" w14:paraId="39ED5489" w14:textId="77777777">
        <w:trPr>
          <w:jc w:val="center"/>
        </w:trPr>
        <w:tc>
          <w:tcPr>
            <w:tcW w:w="2016" w:type="dxa"/>
            <w:vAlign w:val="center"/>
          </w:tcPr>
          <w:p w14:paraId="1CDC66C9" w14:textId="77777777" w:rsidR="00547D94" w:rsidRPr="00321555" w:rsidRDefault="00000000" w:rsidP="005D4BE9">
            <w:pPr>
              <w:rPr>
                <w:rFonts w:cs="Times New Roman"/>
                <w:color w:val="000000" w:themeColor="text1"/>
              </w:rPr>
            </w:pPr>
            <w:r w:rsidRPr="00321555">
              <w:rPr>
                <w:rFonts w:cs="Times New Roman"/>
                <w:color w:val="000000" w:themeColor="text1"/>
              </w:rPr>
              <w:t>System test</w:t>
            </w:r>
          </w:p>
        </w:tc>
        <w:tc>
          <w:tcPr>
            <w:tcW w:w="3168" w:type="dxa"/>
            <w:vAlign w:val="center"/>
          </w:tcPr>
          <w:p w14:paraId="4E5FF793" w14:textId="77777777" w:rsidR="00547D94" w:rsidRPr="00321555" w:rsidRDefault="00000000" w:rsidP="005D4BE9">
            <w:pPr>
              <w:rPr>
                <w:rFonts w:cs="Times New Roman"/>
                <w:color w:val="000000" w:themeColor="text1"/>
              </w:rPr>
            </w:pPr>
            <w:r w:rsidRPr="00321555">
              <w:rPr>
                <w:rFonts w:cs="Times New Roman"/>
                <w:color w:val="000000" w:themeColor="text1"/>
              </w:rPr>
              <w:t>M&lt;module&gt;-&lt;number&gt; hoặc nhóm F&lt;module&gt;.&lt;function&gt;</w:t>
            </w:r>
          </w:p>
        </w:tc>
        <w:tc>
          <w:tcPr>
            <w:tcW w:w="2160" w:type="dxa"/>
            <w:vAlign w:val="center"/>
          </w:tcPr>
          <w:p w14:paraId="52A991FA" w14:textId="77777777" w:rsidR="00547D94" w:rsidRPr="00321555" w:rsidRDefault="00000000" w:rsidP="005D4BE9">
            <w:pPr>
              <w:rPr>
                <w:rFonts w:cs="Times New Roman"/>
                <w:color w:val="000000" w:themeColor="text1"/>
              </w:rPr>
            </w:pPr>
            <w:r w:rsidRPr="00321555">
              <w:rPr>
                <w:rFonts w:cs="Times New Roman"/>
                <w:color w:val="000000" w:themeColor="text1"/>
              </w:rPr>
              <w:t>M2-31, F2.3</w:t>
            </w:r>
          </w:p>
        </w:tc>
        <w:tc>
          <w:tcPr>
            <w:tcW w:w="3600" w:type="dxa"/>
            <w:vAlign w:val="center"/>
          </w:tcPr>
          <w:p w14:paraId="4E51F9EA" w14:textId="77777777" w:rsidR="00547D94" w:rsidRPr="00321555" w:rsidRDefault="00000000" w:rsidP="005D4BE9">
            <w:pPr>
              <w:rPr>
                <w:rFonts w:cs="Times New Roman"/>
                <w:color w:val="000000" w:themeColor="text1"/>
              </w:rPr>
            </w:pPr>
            <w:r w:rsidRPr="00321555">
              <w:rPr>
                <w:rFonts w:cs="Times New Roman"/>
                <w:color w:val="000000" w:themeColor="text1"/>
              </w:rPr>
              <w:t>Pass, Fail, Untested, N/A</w:t>
            </w:r>
          </w:p>
        </w:tc>
      </w:tr>
      <w:tr w:rsidR="00547D94" w:rsidRPr="005D4BE9" w14:paraId="5AAD9606" w14:textId="77777777">
        <w:trPr>
          <w:jc w:val="center"/>
        </w:trPr>
        <w:tc>
          <w:tcPr>
            <w:tcW w:w="2016" w:type="dxa"/>
            <w:vAlign w:val="center"/>
          </w:tcPr>
          <w:p w14:paraId="60D0CD08" w14:textId="77777777" w:rsidR="00547D94" w:rsidRPr="00321555" w:rsidRDefault="00000000" w:rsidP="005D4BE9">
            <w:pPr>
              <w:rPr>
                <w:rFonts w:cs="Times New Roman"/>
                <w:color w:val="000000" w:themeColor="text1"/>
              </w:rPr>
            </w:pPr>
            <w:r w:rsidRPr="00321555">
              <w:rPr>
                <w:rFonts w:cs="Times New Roman"/>
                <w:color w:val="000000" w:themeColor="text1"/>
              </w:rPr>
              <w:t>Unit test</w:t>
            </w:r>
          </w:p>
        </w:tc>
        <w:tc>
          <w:tcPr>
            <w:tcW w:w="3168" w:type="dxa"/>
            <w:vAlign w:val="center"/>
          </w:tcPr>
          <w:p w14:paraId="45568DC3" w14:textId="77777777" w:rsidR="00547D94" w:rsidRPr="00321555" w:rsidRDefault="00000000" w:rsidP="005D4BE9">
            <w:pPr>
              <w:rPr>
                <w:rFonts w:cs="Times New Roman"/>
                <w:color w:val="000000" w:themeColor="text1"/>
              </w:rPr>
            </w:pPr>
            <w:r w:rsidRPr="00321555">
              <w:rPr>
                <w:rFonts w:cs="Times New Roman"/>
                <w:color w:val="000000" w:themeColor="text1"/>
              </w:rPr>
              <w:t>UTCID theo từng function/service</w:t>
            </w:r>
          </w:p>
        </w:tc>
        <w:tc>
          <w:tcPr>
            <w:tcW w:w="2160" w:type="dxa"/>
            <w:vAlign w:val="center"/>
          </w:tcPr>
          <w:p w14:paraId="24895439" w14:textId="77777777" w:rsidR="00547D94" w:rsidRPr="00321555" w:rsidRDefault="00000000" w:rsidP="005D4BE9">
            <w:pPr>
              <w:rPr>
                <w:rFonts w:cs="Times New Roman"/>
                <w:color w:val="000000" w:themeColor="text1"/>
              </w:rPr>
            </w:pPr>
            <w:r w:rsidRPr="00321555">
              <w:rPr>
                <w:rFonts w:cs="Times New Roman"/>
                <w:color w:val="000000" w:themeColor="text1"/>
              </w:rPr>
              <w:t>UTCID-REG-01, UTCID-AUTH-02</w:t>
            </w:r>
          </w:p>
        </w:tc>
        <w:tc>
          <w:tcPr>
            <w:tcW w:w="3600" w:type="dxa"/>
            <w:vAlign w:val="center"/>
          </w:tcPr>
          <w:p w14:paraId="4370D524" w14:textId="77777777" w:rsidR="00547D94" w:rsidRPr="00321555" w:rsidRDefault="00000000" w:rsidP="005D4BE9">
            <w:pPr>
              <w:rPr>
                <w:rFonts w:cs="Times New Roman"/>
                <w:color w:val="000000" w:themeColor="text1"/>
              </w:rPr>
            </w:pPr>
            <w:r w:rsidRPr="00321555">
              <w:rPr>
                <w:rFonts w:cs="Times New Roman"/>
                <w:color w:val="000000" w:themeColor="text1"/>
              </w:rPr>
              <w:t>P, F, NT hoặc Pass/Fail/Untested</w:t>
            </w:r>
          </w:p>
        </w:tc>
      </w:tr>
      <w:tr w:rsidR="00547D94" w:rsidRPr="005D4BE9" w14:paraId="598915E9" w14:textId="77777777">
        <w:trPr>
          <w:jc w:val="center"/>
        </w:trPr>
        <w:tc>
          <w:tcPr>
            <w:tcW w:w="2016" w:type="dxa"/>
            <w:vAlign w:val="center"/>
          </w:tcPr>
          <w:p w14:paraId="50615D1D" w14:textId="77777777" w:rsidR="00547D94" w:rsidRPr="00321555" w:rsidRDefault="00000000" w:rsidP="005D4BE9">
            <w:pPr>
              <w:rPr>
                <w:rFonts w:cs="Times New Roman"/>
                <w:color w:val="000000" w:themeColor="text1"/>
              </w:rPr>
            </w:pPr>
            <w:r w:rsidRPr="00321555">
              <w:rPr>
                <w:rFonts w:cs="Times New Roman"/>
                <w:color w:val="000000" w:themeColor="text1"/>
              </w:rPr>
              <w:t>UI automation</w:t>
            </w:r>
          </w:p>
        </w:tc>
        <w:tc>
          <w:tcPr>
            <w:tcW w:w="3168" w:type="dxa"/>
            <w:vAlign w:val="center"/>
          </w:tcPr>
          <w:p w14:paraId="423E01D1" w14:textId="77777777" w:rsidR="00547D94" w:rsidRPr="00321555" w:rsidRDefault="00000000" w:rsidP="005D4BE9">
            <w:pPr>
              <w:rPr>
                <w:rFonts w:cs="Times New Roman"/>
                <w:color w:val="000000" w:themeColor="text1"/>
              </w:rPr>
            </w:pPr>
            <w:r w:rsidRPr="00321555">
              <w:rPr>
                <w:rFonts w:cs="Times New Roman"/>
                <w:color w:val="000000" w:themeColor="text1"/>
              </w:rPr>
              <w:t>E2E-&lt;code&gt;</w:t>
            </w:r>
          </w:p>
        </w:tc>
        <w:tc>
          <w:tcPr>
            <w:tcW w:w="2160" w:type="dxa"/>
            <w:vAlign w:val="center"/>
          </w:tcPr>
          <w:p w14:paraId="5FD8986C" w14:textId="77777777" w:rsidR="00547D94" w:rsidRPr="00321555" w:rsidRDefault="00000000" w:rsidP="005D4BE9">
            <w:pPr>
              <w:rPr>
                <w:rFonts w:cs="Times New Roman"/>
                <w:color w:val="000000" w:themeColor="text1"/>
              </w:rPr>
            </w:pPr>
            <w:r w:rsidRPr="00321555">
              <w:rPr>
                <w:rFonts w:cs="Times New Roman"/>
                <w:color w:val="000000" w:themeColor="text1"/>
              </w:rPr>
              <w:t>E2E-AUTH, E2E-BILLQR</w:t>
            </w:r>
          </w:p>
        </w:tc>
        <w:tc>
          <w:tcPr>
            <w:tcW w:w="3600" w:type="dxa"/>
            <w:vAlign w:val="center"/>
          </w:tcPr>
          <w:p w14:paraId="135C5DD9" w14:textId="77777777" w:rsidR="00547D94" w:rsidRPr="00321555" w:rsidRDefault="00000000" w:rsidP="005D4BE9">
            <w:pPr>
              <w:rPr>
                <w:rFonts w:cs="Times New Roman"/>
                <w:color w:val="000000" w:themeColor="text1"/>
              </w:rPr>
            </w:pPr>
            <w:r w:rsidRPr="00321555">
              <w:rPr>
                <w:rFonts w:cs="Times New Roman"/>
                <w:color w:val="000000" w:themeColor="text1"/>
              </w:rPr>
              <w:t>Passed, Failed, Skipped</w:t>
            </w:r>
          </w:p>
        </w:tc>
      </w:tr>
      <w:tr w:rsidR="00547D94" w:rsidRPr="005D4BE9" w14:paraId="16B40E91" w14:textId="77777777">
        <w:trPr>
          <w:jc w:val="center"/>
        </w:trPr>
        <w:tc>
          <w:tcPr>
            <w:tcW w:w="2016" w:type="dxa"/>
            <w:vAlign w:val="center"/>
          </w:tcPr>
          <w:p w14:paraId="7B1A81CE" w14:textId="77777777" w:rsidR="00547D94" w:rsidRPr="00321555" w:rsidRDefault="00000000" w:rsidP="005D4BE9">
            <w:pPr>
              <w:rPr>
                <w:rFonts w:cs="Times New Roman"/>
                <w:color w:val="000000" w:themeColor="text1"/>
              </w:rPr>
            </w:pPr>
            <w:r w:rsidRPr="00321555">
              <w:rPr>
                <w:rFonts w:cs="Times New Roman"/>
                <w:color w:val="000000" w:themeColor="text1"/>
              </w:rPr>
              <w:t>Defect</w:t>
            </w:r>
          </w:p>
        </w:tc>
        <w:tc>
          <w:tcPr>
            <w:tcW w:w="3168" w:type="dxa"/>
            <w:vAlign w:val="center"/>
          </w:tcPr>
          <w:p w14:paraId="42F2A6D5" w14:textId="77777777" w:rsidR="00547D94" w:rsidRPr="00321555" w:rsidRDefault="00000000" w:rsidP="005D4BE9">
            <w:pPr>
              <w:rPr>
                <w:rFonts w:cs="Times New Roman"/>
                <w:color w:val="000000" w:themeColor="text1"/>
              </w:rPr>
            </w:pPr>
            <w:r w:rsidRPr="00321555">
              <w:rPr>
                <w:rFonts w:cs="Times New Roman"/>
                <w:color w:val="000000" w:themeColor="text1"/>
              </w:rPr>
              <w:t>Số thứ tự dạng decimal</w:t>
            </w:r>
          </w:p>
        </w:tc>
        <w:tc>
          <w:tcPr>
            <w:tcW w:w="2160" w:type="dxa"/>
            <w:vAlign w:val="center"/>
          </w:tcPr>
          <w:p w14:paraId="71F721E7" w14:textId="77777777" w:rsidR="00547D94" w:rsidRPr="00321555" w:rsidRDefault="00000000" w:rsidP="005D4BE9">
            <w:pPr>
              <w:rPr>
                <w:rFonts w:cs="Times New Roman"/>
                <w:color w:val="000000" w:themeColor="text1"/>
              </w:rPr>
            </w:pPr>
            <w:r w:rsidRPr="00321555">
              <w:rPr>
                <w:rFonts w:cs="Times New Roman"/>
                <w:color w:val="000000" w:themeColor="text1"/>
              </w:rPr>
              <w:t>21.0, 40.0</w:t>
            </w:r>
          </w:p>
        </w:tc>
        <w:tc>
          <w:tcPr>
            <w:tcW w:w="3600" w:type="dxa"/>
            <w:vAlign w:val="center"/>
          </w:tcPr>
          <w:p w14:paraId="30DC83AB" w14:textId="77777777" w:rsidR="00547D94" w:rsidRPr="00321555" w:rsidRDefault="00000000" w:rsidP="005D4BE9">
            <w:pPr>
              <w:rPr>
                <w:rFonts w:cs="Times New Roman"/>
                <w:color w:val="000000" w:themeColor="text1"/>
              </w:rPr>
            </w:pPr>
            <w:r w:rsidRPr="00321555">
              <w:rPr>
                <w:rFonts w:cs="Times New Roman"/>
                <w:color w:val="000000" w:themeColor="text1"/>
              </w:rPr>
              <w:t>Open, Fixed, Retest, Closed, Reopen, Rejected, Deferred</w:t>
            </w:r>
          </w:p>
        </w:tc>
      </w:tr>
    </w:tbl>
    <w:p w14:paraId="149F832E" w14:textId="77777777" w:rsidR="00547D94" w:rsidRPr="005D4BE9" w:rsidRDefault="00547D94" w:rsidP="005D4BE9">
      <w:pPr>
        <w:spacing w:after="80"/>
        <w:rPr>
          <w:rFonts w:cs="Times New Roman"/>
          <w:color w:val="000000" w:themeColor="text1"/>
        </w:rPr>
      </w:pPr>
    </w:p>
    <w:p w14:paraId="46783F85" w14:textId="77777777" w:rsidR="00547D94" w:rsidRPr="005D4BE9" w:rsidRDefault="00000000" w:rsidP="005D4BE9">
      <w:pPr>
        <w:pStyle w:val="Heading2"/>
        <w:spacing w:after="80"/>
        <w:rPr>
          <w:rFonts w:ascii="Times New Roman" w:hAnsi="Times New Roman" w:cs="Times New Roman"/>
          <w:color w:val="000000" w:themeColor="text1"/>
        </w:rPr>
      </w:pPr>
      <w:bookmarkStart w:id="21" w:name="_Toc230554344"/>
      <w:r w:rsidRPr="005D4BE9">
        <w:rPr>
          <w:rFonts w:ascii="Times New Roman" w:eastAsia="Times New Roman" w:hAnsi="Times New Roman" w:cs="Times New Roman"/>
          <w:color w:val="000000" w:themeColor="text1"/>
        </w:rPr>
        <w:t xml:space="preserve">3.3. Template bắt buộc </w:t>
      </w:r>
      <w:proofErr w:type="spellStart"/>
      <w:r w:rsidRPr="005D4BE9">
        <w:rPr>
          <w:rFonts w:ascii="Times New Roman" w:eastAsia="Times New Roman" w:hAnsi="Times New Roman" w:cs="Times New Roman"/>
          <w:color w:val="000000" w:themeColor="text1"/>
        </w:rPr>
        <w:t>của</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một</w:t>
      </w:r>
      <w:proofErr w:type="spellEnd"/>
      <w:r w:rsidRPr="005D4BE9">
        <w:rPr>
          <w:rFonts w:ascii="Times New Roman" w:eastAsia="Times New Roman" w:hAnsi="Times New Roman" w:cs="Times New Roman"/>
          <w:color w:val="000000" w:themeColor="text1"/>
        </w:rPr>
        <w:t xml:space="preserve"> test case</w:t>
      </w:r>
      <w:bookmarkEnd w:id="21"/>
    </w:p>
    <w:tbl>
      <w:tblPr>
        <w:tblStyle w:val="TableGrid"/>
        <w:tblW w:w="0" w:type="auto"/>
        <w:jc w:val="center"/>
        <w:tblLook w:val="04A0" w:firstRow="1" w:lastRow="0" w:firstColumn="1" w:lastColumn="0" w:noHBand="0" w:noVBand="1"/>
      </w:tblPr>
      <w:tblGrid>
        <w:gridCol w:w="1997"/>
        <w:gridCol w:w="2939"/>
        <w:gridCol w:w="5216"/>
      </w:tblGrid>
      <w:tr w:rsidR="00547D94" w:rsidRPr="005D4BE9" w14:paraId="26668B7A" w14:textId="77777777" w:rsidTr="005D4BE9">
        <w:trPr>
          <w:jc w:val="center"/>
        </w:trPr>
        <w:tc>
          <w:tcPr>
            <w:tcW w:w="2088" w:type="dxa"/>
            <w:vAlign w:val="center"/>
          </w:tcPr>
          <w:p w14:paraId="0E29B9EB"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Trường thông tin</w:t>
            </w:r>
          </w:p>
        </w:tc>
        <w:tc>
          <w:tcPr>
            <w:tcW w:w="3240" w:type="dxa"/>
            <w:vAlign w:val="center"/>
          </w:tcPr>
          <w:p w14:paraId="71CE35B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Ý nghĩa</w:t>
            </w:r>
          </w:p>
        </w:tc>
        <w:tc>
          <w:tcPr>
            <w:tcW w:w="5616" w:type="dxa"/>
            <w:vAlign w:val="center"/>
          </w:tcPr>
          <w:p w14:paraId="0EEFF3B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Yêu cầu chất lượng</w:t>
            </w:r>
          </w:p>
        </w:tc>
      </w:tr>
      <w:tr w:rsidR="00547D94" w:rsidRPr="005D4BE9" w14:paraId="2B7E5047" w14:textId="77777777">
        <w:trPr>
          <w:jc w:val="center"/>
        </w:trPr>
        <w:tc>
          <w:tcPr>
            <w:tcW w:w="2088" w:type="dxa"/>
            <w:vAlign w:val="center"/>
          </w:tcPr>
          <w:p w14:paraId="47019DCA" w14:textId="77777777" w:rsidR="00547D94" w:rsidRPr="00321555" w:rsidRDefault="00000000" w:rsidP="005D4BE9">
            <w:pPr>
              <w:rPr>
                <w:rFonts w:cs="Times New Roman"/>
                <w:color w:val="000000" w:themeColor="text1"/>
              </w:rPr>
            </w:pPr>
            <w:r w:rsidRPr="00321555">
              <w:rPr>
                <w:rFonts w:cs="Times New Roman"/>
                <w:color w:val="000000" w:themeColor="text1"/>
              </w:rPr>
              <w:t>Test Case ID</w:t>
            </w:r>
          </w:p>
        </w:tc>
        <w:tc>
          <w:tcPr>
            <w:tcW w:w="3240" w:type="dxa"/>
            <w:vAlign w:val="center"/>
          </w:tcPr>
          <w:p w14:paraId="240F1963" w14:textId="77777777" w:rsidR="00547D94" w:rsidRPr="00321555" w:rsidRDefault="00000000" w:rsidP="005D4BE9">
            <w:pPr>
              <w:rPr>
                <w:rFonts w:cs="Times New Roman"/>
                <w:color w:val="000000" w:themeColor="text1"/>
              </w:rPr>
            </w:pPr>
            <w:r w:rsidRPr="00321555">
              <w:rPr>
                <w:rFonts w:cs="Times New Roman"/>
                <w:color w:val="000000" w:themeColor="text1"/>
              </w:rPr>
              <w:t>Mã định danh duy nhất.</w:t>
            </w:r>
          </w:p>
        </w:tc>
        <w:tc>
          <w:tcPr>
            <w:tcW w:w="5616" w:type="dxa"/>
            <w:vAlign w:val="center"/>
          </w:tcPr>
          <w:p w14:paraId="724DBDFC" w14:textId="77777777" w:rsidR="00547D94" w:rsidRPr="00321555" w:rsidRDefault="00000000" w:rsidP="005D4BE9">
            <w:pPr>
              <w:rPr>
                <w:rFonts w:cs="Times New Roman"/>
                <w:color w:val="000000" w:themeColor="text1"/>
              </w:rPr>
            </w:pPr>
            <w:r w:rsidRPr="00321555">
              <w:rPr>
                <w:rFonts w:cs="Times New Roman"/>
                <w:color w:val="000000" w:themeColor="text1"/>
              </w:rPr>
              <w:t>Không trùng, dễ trace về module/function.</w:t>
            </w:r>
          </w:p>
        </w:tc>
      </w:tr>
      <w:tr w:rsidR="00547D94" w:rsidRPr="005D4BE9" w14:paraId="24D8F76F" w14:textId="77777777">
        <w:trPr>
          <w:jc w:val="center"/>
        </w:trPr>
        <w:tc>
          <w:tcPr>
            <w:tcW w:w="2088" w:type="dxa"/>
            <w:vAlign w:val="center"/>
          </w:tcPr>
          <w:p w14:paraId="27DA84A4" w14:textId="77777777" w:rsidR="00547D94" w:rsidRPr="00321555" w:rsidRDefault="00000000" w:rsidP="005D4BE9">
            <w:pPr>
              <w:rPr>
                <w:rFonts w:cs="Times New Roman"/>
                <w:color w:val="000000" w:themeColor="text1"/>
              </w:rPr>
            </w:pPr>
            <w:r w:rsidRPr="00321555">
              <w:rPr>
                <w:rFonts w:cs="Times New Roman"/>
                <w:color w:val="000000" w:themeColor="text1"/>
              </w:rPr>
              <w:t>Test Objective</w:t>
            </w:r>
          </w:p>
        </w:tc>
        <w:tc>
          <w:tcPr>
            <w:tcW w:w="3240" w:type="dxa"/>
            <w:vAlign w:val="center"/>
          </w:tcPr>
          <w:p w14:paraId="051F610C" w14:textId="77777777" w:rsidR="00547D94" w:rsidRPr="00321555" w:rsidRDefault="00000000" w:rsidP="005D4BE9">
            <w:pPr>
              <w:rPr>
                <w:rFonts w:cs="Times New Roman"/>
                <w:color w:val="000000" w:themeColor="text1"/>
              </w:rPr>
            </w:pPr>
            <w:r w:rsidRPr="00321555">
              <w:rPr>
                <w:rFonts w:cs="Times New Roman"/>
                <w:color w:val="000000" w:themeColor="text1"/>
              </w:rPr>
              <w:t>Mục tiêu kiểm thử.</w:t>
            </w:r>
          </w:p>
        </w:tc>
        <w:tc>
          <w:tcPr>
            <w:tcW w:w="5616" w:type="dxa"/>
            <w:vAlign w:val="center"/>
          </w:tcPr>
          <w:p w14:paraId="1FDAB831" w14:textId="77777777" w:rsidR="00547D94" w:rsidRPr="00321555" w:rsidRDefault="00000000" w:rsidP="005D4BE9">
            <w:pPr>
              <w:rPr>
                <w:rFonts w:cs="Times New Roman"/>
                <w:color w:val="000000" w:themeColor="text1"/>
              </w:rPr>
            </w:pPr>
            <w:r w:rsidRPr="00321555">
              <w:rPr>
                <w:rFonts w:cs="Times New Roman"/>
                <w:color w:val="000000" w:themeColor="text1"/>
              </w:rPr>
              <w:t>Mô tả đúng hành vi cần xác minh, không viết quá chung.</w:t>
            </w:r>
          </w:p>
        </w:tc>
      </w:tr>
      <w:tr w:rsidR="00547D94" w:rsidRPr="005D4BE9" w14:paraId="2439BAED" w14:textId="77777777">
        <w:trPr>
          <w:jc w:val="center"/>
        </w:trPr>
        <w:tc>
          <w:tcPr>
            <w:tcW w:w="2088" w:type="dxa"/>
            <w:vAlign w:val="center"/>
          </w:tcPr>
          <w:p w14:paraId="329929AD" w14:textId="77777777" w:rsidR="00547D94" w:rsidRPr="00321555" w:rsidRDefault="00000000" w:rsidP="005D4BE9">
            <w:pPr>
              <w:rPr>
                <w:rFonts w:cs="Times New Roman"/>
                <w:color w:val="000000" w:themeColor="text1"/>
              </w:rPr>
            </w:pPr>
            <w:r w:rsidRPr="00321555">
              <w:rPr>
                <w:rFonts w:cs="Times New Roman"/>
                <w:color w:val="000000" w:themeColor="text1"/>
              </w:rPr>
              <w:t>Precondition</w:t>
            </w:r>
          </w:p>
        </w:tc>
        <w:tc>
          <w:tcPr>
            <w:tcW w:w="3240" w:type="dxa"/>
            <w:vAlign w:val="center"/>
          </w:tcPr>
          <w:p w14:paraId="38E0AF36" w14:textId="77777777" w:rsidR="00547D94" w:rsidRPr="00321555" w:rsidRDefault="00000000" w:rsidP="005D4BE9">
            <w:pPr>
              <w:rPr>
                <w:rFonts w:cs="Times New Roman"/>
                <w:color w:val="000000" w:themeColor="text1"/>
              </w:rPr>
            </w:pPr>
            <w:r w:rsidRPr="00321555">
              <w:rPr>
                <w:rFonts w:cs="Times New Roman"/>
                <w:color w:val="000000" w:themeColor="text1"/>
              </w:rPr>
              <w:t>Điều kiện trước khi chạy.</w:t>
            </w:r>
          </w:p>
        </w:tc>
        <w:tc>
          <w:tcPr>
            <w:tcW w:w="5616" w:type="dxa"/>
            <w:vAlign w:val="center"/>
          </w:tcPr>
          <w:p w14:paraId="1EAE6A89" w14:textId="77777777" w:rsidR="00547D94" w:rsidRPr="00321555" w:rsidRDefault="00000000" w:rsidP="005D4BE9">
            <w:pPr>
              <w:rPr>
                <w:rFonts w:cs="Times New Roman"/>
                <w:color w:val="000000" w:themeColor="text1"/>
              </w:rPr>
            </w:pPr>
            <w:r w:rsidRPr="00321555">
              <w:rPr>
                <w:rFonts w:cs="Times New Roman"/>
                <w:color w:val="000000" w:themeColor="text1"/>
              </w:rPr>
              <w:t>Nêu rõ login role, dữ liệu event/wallet/request cần có.</w:t>
            </w:r>
          </w:p>
        </w:tc>
      </w:tr>
      <w:tr w:rsidR="00547D94" w:rsidRPr="005D4BE9" w14:paraId="508213C4" w14:textId="77777777">
        <w:trPr>
          <w:jc w:val="center"/>
        </w:trPr>
        <w:tc>
          <w:tcPr>
            <w:tcW w:w="2088" w:type="dxa"/>
            <w:vAlign w:val="center"/>
          </w:tcPr>
          <w:p w14:paraId="55C4CF91" w14:textId="77777777" w:rsidR="00547D94" w:rsidRPr="00321555" w:rsidRDefault="00000000" w:rsidP="005D4BE9">
            <w:pPr>
              <w:rPr>
                <w:rFonts w:cs="Times New Roman"/>
                <w:color w:val="000000" w:themeColor="text1"/>
              </w:rPr>
            </w:pPr>
            <w:r w:rsidRPr="00321555">
              <w:rPr>
                <w:rFonts w:cs="Times New Roman"/>
                <w:color w:val="000000" w:themeColor="text1"/>
              </w:rPr>
              <w:t>Test Data</w:t>
            </w:r>
          </w:p>
        </w:tc>
        <w:tc>
          <w:tcPr>
            <w:tcW w:w="3240" w:type="dxa"/>
            <w:vAlign w:val="center"/>
          </w:tcPr>
          <w:p w14:paraId="7A5BD3BA" w14:textId="77777777" w:rsidR="00547D94" w:rsidRPr="00321555" w:rsidRDefault="00000000" w:rsidP="005D4BE9">
            <w:pPr>
              <w:rPr>
                <w:rFonts w:cs="Times New Roman"/>
                <w:color w:val="000000" w:themeColor="text1"/>
              </w:rPr>
            </w:pPr>
            <w:r w:rsidRPr="00321555">
              <w:rPr>
                <w:rFonts w:cs="Times New Roman"/>
                <w:color w:val="000000" w:themeColor="text1"/>
              </w:rPr>
              <w:t>Dữ liệu nhập hoặc trạng thái dữ liệu.</w:t>
            </w:r>
          </w:p>
        </w:tc>
        <w:tc>
          <w:tcPr>
            <w:tcW w:w="5616" w:type="dxa"/>
            <w:vAlign w:val="center"/>
          </w:tcPr>
          <w:p w14:paraId="2FD66F8C" w14:textId="77777777" w:rsidR="00547D94" w:rsidRPr="00321555" w:rsidRDefault="00000000" w:rsidP="005D4BE9">
            <w:pPr>
              <w:rPr>
                <w:rFonts w:cs="Times New Roman"/>
                <w:color w:val="000000" w:themeColor="text1"/>
              </w:rPr>
            </w:pPr>
            <w:r w:rsidRPr="00321555">
              <w:rPr>
                <w:rFonts w:cs="Times New Roman"/>
                <w:color w:val="000000" w:themeColor="text1"/>
              </w:rPr>
              <w:t>Có dữ liệu hợp lệ, bất hợp lệ hoặc biên nếu áp dụng.</w:t>
            </w:r>
          </w:p>
        </w:tc>
      </w:tr>
      <w:tr w:rsidR="00547D94" w:rsidRPr="005D4BE9" w14:paraId="6D4FF4AE" w14:textId="77777777">
        <w:trPr>
          <w:jc w:val="center"/>
        </w:trPr>
        <w:tc>
          <w:tcPr>
            <w:tcW w:w="2088" w:type="dxa"/>
            <w:vAlign w:val="center"/>
          </w:tcPr>
          <w:p w14:paraId="293D321A" w14:textId="77777777" w:rsidR="00547D94" w:rsidRPr="00321555" w:rsidRDefault="00000000" w:rsidP="005D4BE9">
            <w:pPr>
              <w:rPr>
                <w:rFonts w:cs="Times New Roman"/>
                <w:color w:val="000000" w:themeColor="text1"/>
              </w:rPr>
            </w:pPr>
            <w:r w:rsidRPr="00321555">
              <w:rPr>
                <w:rFonts w:cs="Times New Roman"/>
                <w:color w:val="000000" w:themeColor="text1"/>
              </w:rPr>
              <w:t>Test Steps</w:t>
            </w:r>
          </w:p>
        </w:tc>
        <w:tc>
          <w:tcPr>
            <w:tcW w:w="3240" w:type="dxa"/>
            <w:vAlign w:val="center"/>
          </w:tcPr>
          <w:p w14:paraId="2BB7D881" w14:textId="77777777" w:rsidR="00547D94" w:rsidRPr="00321555" w:rsidRDefault="00000000" w:rsidP="005D4BE9">
            <w:pPr>
              <w:rPr>
                <w:rFonts w:cs="Times New Roman"/>
                <w:color w:val="000000" w:themeColor="text1"/>
              </w:rPr>
            </w:pPr>
            <w:r w:rsidRPr="00321555">
              <w:rPr>
                <w:rFonts w:cs="Times New Roman"/>
                <w:color w:val="000000" w:themeColor="text1"/>
              </w:rPr>
              <w:t>Các bước thực hiện.</w:t>
            </w:r>
          </w:p>
        </w:tc>
        <w:tc>
          <w:tcPr>
            <w:tcW w:w="5616" w:type="dxa"/>
            <w:vAlign w:val="center"/>
          </w:tcPr>
          <w:p w14:paraId="46F98429" w14:textId="77777777" w:rsidR="00547D94" w:rsidRPr="00321555" w:rsidRDefault="00000000" w:rsidP="005D4BE9">
            <w:pPr>
              <w:rPr>
                <w:rFonts w:cs="Times New Roman"/>
                <w:color w:val="000000" w:themeColor="text1"/>
              </w:rPr>
            </w:pPr>
            <w:r w:rsidRPr="00321555">
              <w:rPr>
                <w:rFonts w:cs="Times New Roman"/>
                <w:color w:val="000000" w:themeColor="text1"/>
              </w:rPr>
              <w:t>Đủ rõ để tester khác chạy lại được.</w:t>
            </w:r>
          </w:p>
        </w:tc>
      </w:tr>
      <w:tr w:rsidR="00547D94" w:rsidRPr="005D4BE9" w14:paraId="0B18FDC8" w14:textId="77777777">
        <w:trPr>
          <w:jc w:val="center"/>
        </w:trPr>
        <w:tc>
          <w:tcPr>
            <w:tcW w:w="2088" w:type="dxa"/>
            <w:vAlign w:val="center"/>
          </w:tcPr>
          <w:p w14:paraId="2F6AA49C" w14:textId="77777777" w:rsidR="00547D94" w:rsidRPr="00321555" w:rsidRDefault="00000000" w:rsidP="005D4BE9">
            <w:pPr>
              <w:rPr>
                <w:rFonts w:cs="Times New Roman"/>
                <w:color w:val="000000" w:themeColor="text1"/>
              </w:rPr>
            </w:pPr>
            <w:r w:rsidRPr="00321555">
              <w:rPr>
                <w:rFonts w:cs="Times New Roman"/>
                <w:color w:val="000000" w:themeColor="text1"/>
              </w:rPr>
              <w:t>Expected Result</w:t>
            </w:r>
          </w:p>
        </w:tc>
        <w:tc>
          <w:tcPr>
            <w:tcW w:w="3240" w:type="dxa"/>
            <w:vAlign w:val="center"/>
          </w:tcPr>
          <w:p w14:paraId="2939AFA4" w14:textId="77777777" w:rsidR="00547D94" w:rsidRPr="00321555" w:rsidRDefault="00000000" w:rsidP="005D4BE9">
            <w:pPr>
              <w:rPr>
                <w:rFonts w:cs="Times New Roman"/>
                <w:color w:val="000000" w:themeColor="text1"/>
              </w:rPr>
            </w:pPr>
            <w:r w:rsidRPr="00321555">
              <w:rPr>
                <w:rFonts w:cs="Times New Roman"/>
                <w:color w:val="000000" w:themeColor="text1"/>
              </w:rPr>
              <w:t>Kết quả mong đợi.</w:t>
            </w:r>
          </w:p>
        </w:tc>
        <w:tc>
          <w:tcPr>
            <w:tcW w:w="5616" w:type="dxa"/>
            <w:vAlign w:val="center"/>
          </w:tcPr>
          <w:p w14:paraId="2513FE8C" w14:textId="77777777" w:rsidR="00547D94" w:rsidRPr="00321555" w:rsidRDefault="00000000" w:rsidP="005D4BE9">
            <w:pPr>
              <w:rPr>
                <w:rFonts w:cs="Times New Roman"/>
                <w:color w:val="000000" w:themeColor="text1"/>
              </w:rPr>
            </w:pPr>
            <w:r w:rsidRPr="00321555">
              <w:rPr>
                <w:rFonts w:cs="Times New Roman"/>
                <w:color w:val="000000" w:themeColor="text1"/>
              </w:rPr>
              <w:t>Cụ thể về UI message, HTTP status, DB field, balance/capacity/status.</w:t>
            </w:r>
          </w:p>
        </w:tc>
      </w:tr>
      <w:tr w:rsidR="00547D94" w:rsidRPr="005D4BE9" w14:paraId="42EC6367" w14:textId="77777777">
        <w:trPr>
          <w:jc w:val="center"/>
        </w:trPr>
        <w:tc>
          <w:tcPr>
            <w:tcW w:w="2088" w:type="dxa"/>
            <w:vAlign w:val="center"/>
          </w:tcPr>
          <w:p w14:paraId="58CC889E"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Actual Result</w:t>
            </w:r>
          </w:p>
        </w:tc>
        <w:tc>
          <w:tcPr>
            <w:tcW w:w="3240" w:type="dxa"/>
            <w:vAlign w:val="center"/>
          </w:tcPr>
          <w:p w14:paraId="39A2009F" w14:textId="77777777" w:rsidR="00547D94" w:rsidRPr="00321555" w:rsidRDefault="00000000" w:rsidP="005D4BE9">
            <w:pPr>
              <w:rPr>
                <w:rFonts w:cs="Times New Roman"/>
                <w:color w:val="000000" w:themeColor="text1"/>
              </w:rPr>
            </w:pPr>
            <w:r w:rsidRPr="00321555">
              <w:rPr>
                <w:rFonts w:cs="Times New Roman"/>
                <w:color w:val="000000" w:themeColor="text1"/>
              </w:rPr>
              <w:t>Kết quả thực tế.</w:t>
            </w:r>
          </w:p>
        </w:tc>
        <w:tc>
          <w:tcPr>
            <w:tcW w:w="5616" w:type="dxa"/>
            <w:vAlign w:val="center"/>
          </w:tcPr>
          <w:p w14:paraId="16FEAAD5" w14:textId="77777777" w:rsidR="00547D94" w:rsidRPr="00321555" w:rsidRDefault="00000000" w:rsidP="005D4BE9">
            <w:pPr>
              <w:rPr>
                <w:rFonts w:cs="Times New Roman"/>
                <w:color w:val="000000" w:themeColor="text1"/>
              </w:rPr>
            </w:pPr>
            <w:r w:rsidRPr="00321555">
              <w:rPr>
                <w:rFonts w:cs="Times New Roman"/>
                <w:color w:val="000000" w:themeColor="text1"/>
              </w:rPr>
              <w:t>Điền khi execute; không để trống trong report cuối.</w:t>
            </w:r>
          </w:p>
        </w:tc>
      </w:tr>
      <w:tr w:rsidR="00547D94" w:rsidRPr="005D4BE9" w14:paraId="5084300A" w14:textId="77777777">
        <w:trPr>
          <w:jc w:val="center"/>
        </w:trPr>
        <w:tc>
          <w:tcPr>
            <w:tcW w:w="2088" w:type="dxa"/>
            <w:vAlign w:val="center"/>
          </w:tcPr>
          <w:p w14:paraId="01AE3ED6" w14:textId="77777777" w:rsidR="00547D94" w:rsidRPr="00321555" w:rsidRDefault="00000000" w:rsidP="005D4BE9">
            <w:pPr>
              <w:rPr>
                <w:rFonts w:cs="Times New Roman"/>
                <w:color w:val="000000" w:themeColor="text1"/>
              </w:rPr>
            </w:pPr>
            <w:r w:rsidRPr="00321555">
              <w:rPr>
                <w:rFonts w:cs="Times New Roman"/>
                <w:color w:val="000000" w:themeColor="text1"/>
              </w:rPr>
              <w:t>Status</w:t>
            </w:r>
          </w:p>
        </w:tc>
        <w:tc>
          <w:tcPr>
            <w:tcW w:w="3240" w:type="dxa"/>
            <w:vAlign w:val="center"/>
          </w:tcPr>
          <w:p w14:paraId="14AD581C" w14:textId="77777777" w:rsidR="00547D94" w:rsidRPr="00321555" w:rsidRDefault="00000000" w:rsidP="005D4BE9">
            <w:pPr>
              <w:rPr>
                <w:rFonts w:cs="Times New Roman"/>
                <w:color w:val="000000" w:themeColor="text1"/>
              </w:rPr>
            </w:pPr>
            <w:r w:rsidRPr="00321555">
              <w:rPr>
                <w:rFonts w:cs="Times New Roman"/>
                <w:color w:val="000000" w:themeColor="text1"/>
              </w:rPr>
              <w:t>Kết luận của case.</w:t>
            </w:r>
          </w:p>
        </w:tc>
        <w:tc>
          <w:tcPr>
            <w:tcW w:w="5616" w:type="dxa"/>
            <w:vAlign w:val="center"/>
          </w:tcPr>
          <w:p w14:paraId="5919DEC6" w14:textId="77777777" w:rsidR="00547D94" w:rsidRPr="00321555" w:rsidRDefault="00000000" w:rsidP="005D4BE9">
            <w:pPr>
              <w:rPr>
                <w:rFonts w:cs="Times New Roman"/>
                <w:color w:val="000000" w:themeColor="text1"/>
              </w:rPr>
            </w:pPr>
            <w:r w:rsidRPr="00321555">
              <w:rPr>
                <w:rFonts w:cs="Times New Roman"/>
                <w:color w:val="000000" w:themeColor="text1"/>
              </w:rPr>
              <w:t>Pass/Fail/Untested/N/A hoặc P/F/NT nhất quán theo template.</w:t>
            </w:r>
          </w:p>
        </w:tc>
      </w:tr>
    </w:tbl>
    <w:p w14:paraId="7A33CEDD" w14:textId="77777777" w:rsidR="00547D94" w:rsidRPr="005D4BE9" w:rsidRDefault="00547D94" w:rsidP="005D4BE9">
      <w:pPr>
        <w:spacing w:after="80"/>
        <w:rPr>
          <w:rFonts w:cs="Times New Roman"/>
          <w:color w:val="000000" w:themeColor="text1"/>
        </w:rPr>
      </w:pPr>
    </w:p>
    <w:p w14:paraId="3093EF52" w14:textId="77777777" w:rsidR="00547D94" w:rsidRPr="005D4BE9" w:rsidRDefault="00000000" w:rsidP="005D4BE9">
      <w:pPr>
        <w:pStyle w:val="Heading2"/>
        <w:spacing w:after="80"/>
        <w:rPr>
          <w:rFonts w:ascii="Times New Roman" w:hAnsi="Times New Roman" w:cs="Times New Roman"/>
          <w:color w:val="000000" w:themeColor="text1"/>
        </w:rPr>
      </w:pPr>
      <w:bookmarkStart w:id="22" w:name="_Toc230554345"/>
      <w:r w:rsidRPr="005D4BE9">
        <w:rPr>
          <w:rFonts w:ascii="Times New Roman" w:eastAsia="Times New Roman" w:hAnsi="Times New Roman" w:cs="Times New Roman"/>
          <w:color w:val="000000" w:themeColor="text1"/>
        </w:rPr>
        <w:t>3.4. Đặc tả test hệ thống theo nhóm chức năng</w:t>
      </w:r>
      <w:bookmarkEnd w:id="22"/>
    </w:p>
    <w:tbl>
      <w:tblPr>
        <w:tblStyle w:val="TableGrid"/>
        <w:tblW w:w="0" w:type="auto"/>
        <w:jc w:val="center"/>
        <w:tblLook w:val="04A0" w:firstRow="1" w:lastRow="0" w:firstColumn="1" w:lastColumn="0" w:noHBand="0" w:noVBand="1"/>
      </w:tblPr>
      <w:tblGrid>
        <w:gridCol w:w="2943"/>
        <w:gridCol w:w="1231"/>
        <w:gridCol w:w="5978"/>
      </w:tblGrid>
      <w:tr w:rsidR="00547D94" w:rsidRPr="005D4BE9" w14:paraId="13DBC7B2" w14:textId="77777777" w:rsidTr="005D4BE9">
        <w:trPr>
          <w:jc w:val="center"/>
        </w:trPr>
        <w:tc>
          <w:tcPr>
            <w:tcW w:w="3168" w:type="dxa"/>
            <w:vAlign w:val="center"/>
          </w:tcPr>
          <w:p w14:paraId="3650DA2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chức năng</w:t>
            </w:r>
          </w:p>
        </w:tc>
        <w:tc>
          <w:tcPr>
            <w:tcW w:w="1296" w:type="dxa"/>
            <w:vAlign w:val="center"/>
          </w:tcPr>
          <w:p w14:paraId="56CE014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Số test case</w:t>
            </w:r>
          </w:p>
        </w:tc>
        <w:tc>
          <w:tcPr>
            <w:tcW w:w="6480" w:type="dxa"/>
            <w:vAlign w:val="center"/>
          </w:tcPr>
          <w:p w14:paraId="3814DFD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Phạm vi bao phủ</w:t>
            </w:r>
          </w:p>
        </w:tc>
      </w:tr>
      <w:tr w:rsidR="00547D94" w:rsidRPr="005D4BE9" w14:paraId="78F12892" w14:textId="77777777">
        <w:trPr>
          <w:jc w:val="center"/>
        </w:trPr>
        <w:tc>
          <w:tcPr>
            <w:tcW w:w="3168" w:type="dxa"/>
            <w:vAlign w:val="center"/>
          </w:tcPr>
          <w:p w14:paraId="7188BEEB"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1296" w:type="dxa"/>
            <w:vAlign w:val="center"/>
          </w:tcPr>
          <w:p w14:paraId="2611339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43</w:t>
            </w:r>
          </w:p>
        </w:tc>
        <w:tc>
          <w:tcPr>
            <w:tcW w:w="6480" w:type="dxa"/>
            <w:vAlign w:val="center"/>
          </w:tcPr>
          <w:p w14:paraId="7CF5B36C" w14:textId="77777777" w:rsidR="00547D94" w:rsidRPr="00321555" w:rsidRDefault="00000000" w:rsidP="005D4BE9">
            <w:pPr>
              <w:rPr>
                <w:rFonts w:cs="Times New Roman"/>
                <w:color w:val="000000" w:themeColor="text1"/>
              </w:rPr>
            </w:pPr>
            <w:r w:rsidRPr="00321555">
              <w:rPr>
                <w:rFonts w:cs="Times New Roman"/>
                <w:color w:val="000000" w:themeColor="text1"/>
              </w:rPr>
              <w:t>Kiểm tra các yêu cầu xác thực, đăng ký tài khoản, mật khẩu và profile của hệ thống.</w:t>
            </w:r>
          </w:p>
        </w:tc>
      </w:tr>
      <w:tr w:rsidR="00547D94" w:rsidRPr="005D4BE9" w14:paraId="1ACC3752" w14:textId="77777777">
        <w:trPr>
          <w:jc w:val="center"/>
        </w:trPr>
        <w:tc>
          <w:tcPr>
            <w:tcW w:w="3168" w:type="dxa"/>
            <w:vAlign w:val="center"/>
          </w:tcPr>
          <w:p w14:paraId="56AE706F"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1296" w:type="dxa"/>
            <w:vAlign w:val="center"/>
          </w:tcPr>
          <w:p w14:paraId="7D1C34D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46</w:t>
            </w:r>
          </w:p>
        </w:tc>
        <w:tc>
          <w:tcPr>
            <w:tcW w:w="6480" w:type="dxa"/>
            <w:vAlign w:val="center"/>
          </w:tcPr>
          <w:p w14:paraId="3E2489EE" w14:textId="77777777" w:rsidR="00547D94" w:rsidRPr="00321555" w:rsidRDefault="00000000" w:rsidP="005D4BE9">
            <w:pPr>
              <w:rPr>
                <w:rFonts w:cs="Times New Roman"/>
                <w:color w:val="000000" w:themeColor="text1"/>
              </w:rPr>
            </w:pPr>
            <w:r w:rsidRPr="00321555">
              <w:rPr>
                <w:rFonts w:cs="Times New Roman"/>
                <w:color w:val="000000" w:themeColor="text1"/>
              </w:rPr>
              <w:t>Kiểm tra dashboard, chi tiết sự kiện, đặt vé, kiểm tra capacity, huỷ vé.</w:t>
            </w:r>
          </w:p>
        </w:tc>
      </w:tr>
      <w:tr w:rsidR="00547D94" w:rsidRPr="005D4BE9" w14:paraId="03F03902" w14:textId="77777777">
        <w:trPr>
          <w:jc w:val="center"/>
        </w:trPr>
        <w:tc>
          <w:tcPr>
            <w:tcW w:w="3168" w:type="dxa"/>
            <w:vAlign w:val="center"/>
          </w:tcPr>
          <w:p w14:paraId="2772FFAF"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1296" w:type="dxa"/>
            <w:vAlign w:val="center"/>
          </w:tcPr>
          <w:p w14:paraId="01C7AD9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37</w:t>
            </w:r>
          </w:p>
        </w:tc>
        <w:tc>
          <w:tcPr>
            <w:tcW w:w="6480" w:type="dxa"/>
            <w:vAlign w:val="center"/>
          </w:tcPr>
          <w:p w14:paraId="645AA170" w14:textId="77777777" w:rsidR="00547D94" w:rsidRPr="00321555" w:rsidRDefault="00000000" w:rsidP="005D4BE9">
            <w:pPr>
              <w:rPr>
                <w:rFonts w:cs="Times New Roman"/>
                <w:color w:val="000000" w:themeColor="text1"/>
              </w:rPr>
            </w:pPr>
            <w:r w:rsidRPr="00321555">
              <w:rPr>
                <w:rFonts w:cs="Times New Roman"/>
                <w:color w:val="000000" w:themeColor="text1"/>
              </w:rPr>
              <w:t>Kiểm tra top-up QR, confirm, lịch sử giao dịch và race-condition trên ví.</w:t>
            </w:r>
          </w:p>
        </w:tc>
      </w:tr>
      <w:tr w:rsidR="00547D94" w:rsidRPr="005D4BE9" w14:paraId="128F94A0" w14:textId="77777777">
        <w:trPr>
          <w:jc w:val="center"/>
        </w:trPr>
        <w:tc>
          <w:tcPr>
            <w:tcW w:w="3168" w:type="dxa"/>
            <w:vAlign w:val="center"/>
          </w:tcPr>
          <w:p w14:paraId="31C7BAC0" w14:textId="77777777" w:rsidR="00547D94" w:rsidRPr="00321555" w:rsidRDefault="00000000" w:rsidP="005D4BE9">
            <w:pPr>
              <w:rPr>
                <w:rFonts w:cs="Times New Roman"/>
                <w:color w:val="000000" w:themeColor="text1"/>
              </w:rPr>
            </w:pPr>
            <w:r w:rsidRPr="00321555">
              <w:rPr>
                <w:rFonts w:cs="Times New Roman"/>
                <w:color w:val="000000" w:themeColor="text1"/>
              </w:rPr>
              <w:t>Yêu cầu tổ chức sự kiện &amp; quản trị</w:t>
            </w:r>
          </w:p>
        </w:tc>
        <w:tc>
          <w:tcPr>
            <w:tcW w:w="1296" w:type="dxa"/>
            <w:vAlign w:val="center"/>
          </w:tcPr>
          <w:p w14:paraId="565413F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39</w:t>
            </w:r>
          </w:p>
        </w:tc>
        <w:tc>
          <w:tcPr>
            <w:tcW w:w="6480" w:type="dxa"/>
            <w:vAlign w:val="center"/>
          </w:tcPr>
          <w:p w14:paraId="728FD29C" w14:textId="77777777" w:rsidR="00547D94" w:rsidRPr="00321555" w:rsidRDefault="00000000" w:rsidP="005D4BE9">
            <w:pPr>
              <w:rPr>
                <w:rFonts w:cs="Times New Roman"/>
                <w:color w:val="000000" w:themeColor="text1"/>
              </w:rPr>
            </w:pPr>
            <w:r w:rsidRPr="00321555">
              <w:rPr>
                <w:rFonts w:cs="Times New Roman"/>
                <w:color w:val="000000" w:themeColor="text1"/>
              </w:rPr>
              <w:t>Kiểm tra luồng tạo / chỉnh sửa request và quy trình moderate của admin.</w:t>
            </w:r>
          </w:p>
        </w:tc>
      </w:tr>
      <w:tr w:rsidR="00547D94" w:rsidRPr="005D4BE9" w14:paraId="375DB363" w14:textId="77777777">
        <w:trPr>
          <w:jc w:val="center"/>
        </w:trPr>
        <w:tc>
          <w:tcPr>
            <w:tcW w:w="3168" w:type="dxa"/>
            <w:vAlign w:val="center"/>
          </w:tcPr>
          <w:p w14:paraId="29456B9C"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1296" w:type="dxa"/>
            <w:vAlign w:val="center"/>
          </w:tcPr>
          <w:p w14:paraId="673DFCF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35</w:t>
            </w:r>
          </w:p>
        </w:tc>
        <w:tc>
          <w:tcPr>
            <w:tcW w:w="6480" w:type="dxa"/>
            <w:vAlign w:val="center"/>
          </w:tcPr>
          <w:p w14:paraId="501E5989" w14:textId="77777777" w:rsidR="00547D94" w:rsidRPr="00321555" w:rsidRDefault="00000000" w:rsidP="005D4BE9">
            <w:pPr>
              <w:rPr>
                <w:rFonts w:cs="Times New Roman"/>
                <w:color w:val="000000" w:themeColor="text1"/>
              </w:rPr>
            </w:pPr>
            <w:r w:rsidRPr="00321555">
              <w:rPr>
                <w:rFonts w:cs="Times New Roman"/>
                <w:color w:val="000000" w:themeColor="text1"/>
              </w:rPr>
              <w:t>Kiểm tra thông báo vòng đời, issue report và analytics admin.</w:t>
            </w:r>
          </w:p>
        </w:tc>
      </w:tr>
    </w:tbl>
    <w:p w14:paraId="20B7B5E8" w14:textId="77777777" w:rsidR="00547D94" w:rsidRPr="005D4BE9" w:rsidRDefault="00547D94" w:rsidP="005D4BE9">
      <w:pPr>
        <w:spacing w:after="80"/>
        <w:rPr>
          <w:rFonts w:cs="Times New Roman"/>
          <w:color w:val="000000" w:themeColor="text1"/>
        </w:rPr>
      </w:pPr>
    </w:p>
    <w:p w14:paraId="42CA500F" w14:textId="77777777" w:rsidR="00547D94" w:rsidRPr="005D4BE9" w:rsidRDefault="00000000" w:rsidP="005D4BE9">
      <w:pPr>
        <w:pStyle w:val="Heading2"/>
        <w:spacing w:after="80"/>
        <w:rPr>
          <w:rFonts w:ascii="Times New Roman" w:hAnsi="Times New Roman" w:cs="Times New Roman"/>
          <w:color w:val="000000" w:themeColor="text1"/>
        </w:rPr>
      </w:pPr>
      <w:bookmarkStart w:id="23" w:name="_Toc230554346"/>
      <w:r w:rsidRPr="005D4BE9">
        <w:rPr>
          <w:rFonts w:ascii="Times New Roman" w:eastAsia="Times New Roman" w:hAnsi="Times New Roman" w:cs="Times New Roman"/>
          <w:color w:val="000000" w:themeColor="text1"/>
        </w:rPr>
        <w:t>3.5. Phân rã test hệ thống theo chức năng con</w:t>
      </w:r>
      <w:bookmarkEnd w:id="23"/>
    </w:p>
    <w:tbl>
      <w:tblPr>
        <w:tblStyle w:val="TableGrid"/>
        <w:tblW w:w="0" w:type="auto"/>
        <w:jc w:val="center"/>
        <w:tblLook w:val="04A0" w:firstRow="1" w:lastRow="0" w:firstColumn="1" w:lastColumn="0" w:noHBand="0" w:noVBand="1"/>
      </w:tblPr>
      <w:tblGrid>
        <w:gridCol w:w="2083"/>
        <w:gridCol w:w="4525"/>
        <w:gridCol w:w="843"/>
        <w:gridCol w:w="830"/>
        <w:gridCol w:w="823"/>
        <w:gridCol w:w="1048"/>
      </w:tblGrid>
      <w:tr w:rsidR="00547D94" w:rsidRPr="005D4BE9" w14:paraId="62883EC6" w14:textId="77777777" w:rsidTr="005D4BE9">
        <w:trPr>
          <w:jc w:val="center"/>
        </w:trPr>
        <w:tc>
          <w:tcPr>
            <w:tcW w:w="2304" w:type="dxa"/>
            <w:vAlign w:val="center"/>
          </w:tcPr>
          <w:p w14:paraId="666E33E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chức năng</w:t>
            </w:r>
          </w:p>
        </w:tc>
        <w:tc>
          <w:tcPr>
            <w:tcW w:w="5040" w:type="dxa"/>
            <w:vAlign w:val="center"/>
          </w:tcPr>
          <w:p w14:paraId="2CCAFB3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Chức năng con</w:t>
            </w:r>
          </w:p>
        </w:tc>
        <w:tc>
          <w:tcPr>
            <w:tcW w:w="864" w:type="dxa"/>
            <w:vAlign w:val="center"/>
          </w:tcPr>
          <w:p w14:paraId="0213567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Total</w:t>
            </w:r>
          </w:p>
        </w:tc>
        <w:tc>
          <w:tcPr>
            <w:tcW w:w="864" w:type="dxa"/>
            <w:vAlign w:val="center"/>
          </w:tcPr>
          <w:p w14:paraId="3AE856D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Pass</w:t>
            </w:r>
          </w:p>
        </w:tc>
        <w:tc>
          <w:tcPr>
            <w:tcW w:w="864" w:type="dxa"/>
            <w:vAlign w:val="center"/>
          </w:tcPr>
          <w:p w14:paraId="7E58408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Fail</w:t>
            </w:r>
          </w:p>
        </w:tc>
        <w:tc>
          <w:tcPr>
            <w:tcW w:w="1008" w:type="dxa"/>
            <w:vAlign w:val="center"/>
          </w:tcPr>
          <w:p w14:paraId="1AAFBA3C"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Untested</w:t>
            </w:r>
          </w:p>
        </w:tc>
      </w:tr>
      <w:tr w:rsidR="00547D94" w:rsidRPr="005D4BE9" w14:paraId="7BA7A110" w14:textId="77777777">
        <w:trPr>
          <w:jc w:val="center"/>
        </w:trPr>
        <w:tc>
          <w:tcPr>
            <w:tcW w:w="2304" w:type="dxa"/>
            <w:vAlign w:val="center"/>
          </w:tcPr>
          <w:p w14:paraId="1FDD2DDD"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03353B66" w14:textId="77777777" w:rsidR="00547D94" w:rsidRPr="00321555" w:rsidRDefault="00000000" w:rsidP="005D4BE9">
            <w:pPr>
              <w:rPr>
                <w:rFonts w:cs="Times New Roman"/>
                <w:color w:val="000000" w:themeColor="text1"/>
              </w:rPr>
            </w:pPr>
            <w:r w:rsidRPr="00321555">
              <w:rPr>
                <w:rFonts w:cs="Times New Roman"/>
                <w:color w:val="000000" w:themeColor="text1"/>
              </w:rPr>
              <w:t>F1.1 Đăng ký tài khoản -</w:t>
            </w:r>
          </w:p>
        </w:tc>
        <w:tc>
          <w:tcPr>
            <w:tcW w:w="864" w:type="dxa"/>
            <w:vAlign w:val="center"/>
          </w:tcPr>
          <w:p w14:paraId="2C346FC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72B1EAB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2E860D6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67BDE92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038FAFD3" w14:textId="77777777">
        <w:trPr>
          <w:jc w:val="center"/>
        </w:trPr>
        <w:tc>
          <w:tcPr>
            <w:tcW w:w="2304" w:type="dxa"/>
            <w:vAlign w:val="center"/>
          </w:tcPr>
          <w:p w14:paraId="68DADFB7"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2FC567E4" w14:textId="77777777" w:rsidR="00547D94" w:rsidRPr="00321555" w:rsidRDefault="00000000" w:rsidP="005D4BE9">
            <w:pPr>
              <w:rPr>
                <w:rFonts w:cs="Times New Roman"/>
                <w:color w:val="000000" w:themeColor="text1"/>
              </w:rPr>
            </w:pPr>
            <w:r w:rsidRPr="00321555">
              <w:rPr>
                <w:rFonts w:cs="Times New Roman"/>
                <w:color w:val="000000" w:themeColor="text1"/>
              </w:rPr>
              <w:t>F1.2 Đăng nhập -</w:t>
            </w:r>
          </w:p>
        </w:tc>
        <w:tc>
          <w:tcPr>
            <w:tcW w:w="864" w:type="dxa"/>
            <w:vAlign w:val="center"/>
          </w:tcPr>
          <w:p w14:paraId="432F6BB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0D436BA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6E858CE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147C673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AF29D75" w14:textId="77777777">
        <w:trPr>
          <w:jc w:val="center"/>
        </w:trPr>
        <w:tc>
          <w:tcPr>
            <w:tcW w:w="2304" w:type="dxa"/>
            <w:vAlign w:val="center"/>
          </w:tcPr>
          <w:p w14:paraId="3A58F025"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010181A7" w14:textId="77777777" w:rsidR="00547D94" w:rsidRPr="00321555" w:rsidRDefault="00000000" w:rsidP="005D4BE9">
            <w:pPr>
              <w:rPr>
                <w:rFonts w:cs="Times New Roman"/>
                <w:color w:val="000000" w:themeColor="text1"/>
              </w:rPr>
            </w:pPr>
            <w:r w:rsidRPr="00321555">
              <w:rPr>
                <w:rFonts w:cs="Times New Roman"/>
                <w:color w:val="000000" w:themeColor="text1"/>
              </w:rPr>
              <w:t>F1.3 Khôi phục mật khẩu -</w:t>
            </w:r>
          </w:p>
        </w:tc>
        <w:tc>
          <w:tcPr>
            <w:tcW w:w="864" w:type="dxa"/>
            <w:vAlign w:val="center"/>
          </w:tcPr>
          <w:p w14:paraId="31D79EB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37F08B0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22135C6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BCBF7E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55F36194" w14:textId="77777777">
        <w:trPr>
          <w:jc w:val="center"/>
        </w:trPr>
        <w:tc>
          <w:tcPr>
            <w:tcW w:w="2304" w:type="dxa"/>
            <w:vAlign w:val="center"/>
          </w:tcPr>
          <w:p w14:paraId="088F55FE"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7DE2A57F" w14:textId="77777777" w:rsidR="00547D94" w:rsidRPr="00321555" w:rsidRDefault="00000000" w:rsidP="005D4BE9">
            <w:pPr>
              <w:rPr>
                <w:rFonts w:cs="Times New Roman"/>
                <w:color w:val="000000" w:themeColor="text1"/>
              </w:rPr>
            </w:pPr>
            <w:r w:rsidRPr="00321555">
              <w:rPr>
                <w:rFonts w:cs="Times New Roman"/>
                <w:color w:val="000000" w:themeColor="text1"/>
              </w:rPr>
              <w:t>F1.4 Đổi mật khẩu -</w:t>
            </w:r>
          </w:p>
        </w:tc>
        <w:tc>
          <w:tcPr>
            <w:tcW w:w="864" w:type="dxa"/>
            <w:vAlign w:val="center"/>
          </w:tcPr>
          <w:p w14:paraId="7AF3EA2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7A69CA8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478B957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0F1591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1AE58CB" w14:textId="77777777">
        <w:trPr>
          <w:jc w:val="center"/>
        </w:trPr>
        <w:tc>
          <w:tcPr>
            <w:tcW w:w="2304" w:type="dxa"/>
            <w:vAlign w:val="center"/>
          </w:tcPr>
          <w:p w14:paraId="74F35AA1"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36E8D9F6" w14:textId="77777777" w:rsidR="00547D94" w:rsidRPr="00321555" w:rsidRDefault="00000000" w:rsidP="005D4BE9">
            <w:pPr>
              <w:rPr>
                <w:rFonts w:cs="Times New Roman"/>
                <w:color w:val="000000" w:themeColor="text1"/>
              </w:rPr>
            </w:pPr>
            <w:r w:rsidRPr="00321555">
              <w:rPr>
                <w:rFonts w:cs="Times New Roman"/>
                <w:color w:val="000000" w:themeColor="text1"/>
              </w:rPr>
              <w:t>F1.5 Cập nhật profile -</w:t>
            </w:r>
          </w:p>
        </w:tc>
        <w:tc>
          <w:tcPr>
            <w:tcW w:w="864" w:type="dxa"/>
            <w:vAlign w:val="center"/>
          </w:tcPr>
          <w:p w14:paraId="1DFE756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45EBC63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012104B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6ABF22F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40DFD32" w14:textId="77777777">
        <w:trPr>
          <w:jc w:val="center"/>
        </w:trPr>
        <w:tc>
          <w:tcPr>
            <w:tcW w:w="2304" w:type="dxa"/>
            <w:vAlign w:val="center"/>
          </w:tcPr>
          <w:p w14:paraId="589145FA"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583666AE" w14:textId="77777777" w:rsidR="00547D94" w:rsidRPr="00321555" w:rsidRDefault="00000000" w:rsidP="005D4BE9">
            <w:pPr>
              <w:rPr>
                <w:rFonts w:cs="Times New Roman"/>
                <w:color w:val="000000" w:themeColor="text1"/>
              </w:rPr>
            </w:pPr>
            <w:r w:rsidRPr="00321555">
              <w:rPr>
                <w:rFonts w:cs="Times New Roman"/>
                <w:color w:val="000000" w:themeColor="text1"/>
              </w:rPr>
              <w:t>F2.1 Hiển thị danh sách sự kiện -</w:t>
            </w:r>
          </w:p>
        </w:tc>
        <w:tc>
          <w:tcPr>
            <w:tcW w:w="864" w:type="dxa"/>
            <w:vAlign w:val="center"/>
          </w:tcPr>
          <w:p w14:paraId="3A0DF96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w:t>
            </w:r>
          </w:p>
        </w:tc>
        <w:tc>
          <w:tcPr>
            <w:tcW w:w="864" w:type="dxa"/>
            <w:vAlign w:val="center"/>
          </w:tcPr>
          <w:p w14:paraId="4525B63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w:t>
            </w:r>
          </w:p>
        </w:tc>
        <w:tc>
          <w:tcPr>
            <w:tcW w:w="864" w:type="dxa"/>
            <w:vAlign w:val="center"/>
          </w:tcPr>
          <w:p w14:paraId="52CD297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3BD666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F70C640" w14:textId="77777777">
        <w:trPr>
          <w:jc w:val="center"/>
        </w:trPr>
        <w:tc>
          <w:tcPr>
            <w:tcW w:w="2304" w:type="dxa"/>
            <w:vAlign w:val="center"/>
          </w:tcPr>
          <w:p w14:paraId="17B72C1A"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6923991D" w14:textId="77777777" w:rsidR="00547D94" w:rsidRPr="00321555" w:rsidRDefault="00000000" w:rsidP="005D4BE9">
            <w:pPr>
              <w:rPr>
                <w:rFonts w:cs="Times New Roman"/>
                <w:color w:val="000000" w:themeColor="text1"/>
              </w:rPr>
            </w:pPr>
            <w:r w:rsidRPr="00321555">
              <w:rPr>
                <w:rFonts w:cs="Times New Roman"/>
                <w:color w:val="000000" w:themeColor="text1"/>
              </w:rPr>
              <w:t>F2.2 Xem chi tiết sự kiện -</w:t>
            </w:r>
          </w:p>
        </w:tc>
        <w:tc>
          <w:tcPr>
            <w:tcW w:w="864" w:type="dxa"/>
            <w:vAlign w:val="center"/>
          </w:tcPr>
          <w:p w14:paraId="15B5EC2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7F31E00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376D0F9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6DFAF40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7F5FB51" w14:textId="77777777">
        <w:trPr>
          <w:jc w:val="center"/>
        </w:trPr>
        <w:tc>
          <w:tcPr>
            <w:tcW w:w="2304" w:type="dxa"/>
            <w:vAlign w:val="center"/>
          </w:tcPr>
          <w:p w14:paraId="34725C18"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2243CC34" w14:textId="77777777" w:rsidR="00547D94" w:rsidRPr="00321555" w:rsidRDefault="00000000" w:rsidP="005D4BE9">
            <w:pPr>
              <w:rPr>
                <w:rFonts w:cs="Times New Roman"/>
                <w:color w:val="000000" w:themeColor="text1"/>
              </w:rPr>
            </w:pPr>
            <w:r w:rsidRPr="00321555">
              <w:rPr>
                <w:rFonts w:cs="Times New Roman"/>
                <w:color w:val="000000" w:themeColor="text1"/>
              </w:rPr>
              <w:t>F2.3 Đặt vé -</w:t>
            </w:r>
          </w:p>
        </w:tc>
        <w:tc>
          <w:tcPr>
            <w:tcW w:w="864" w:type="dxa"/>
            <w:vAlign w:val="center"/>
          </w:tcPr>
          <w:p w14:paraId="1DFDA54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w:t>
            </w:r>
          </w:p>
        </w:tc>
        <w:tc>
          <w:tcPr>
            <w:tcW w:w="864" w:type="dxa"/>
            <w:vAlign w:val="center"/>
          </w:tcPr>
          <w:p w14:paraId="26BB86F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w:t>
            </w:r>
          </w:p>
        </w:tc>
        <w:tc>
          <w:tcPr>
            <w:tcW w:w="864" w:type="dxa"/>
            <w:vAlign w:val="center"/>
          </w:tcPr>
          <w:p w14:paraId="03348AB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11BA6D0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81A8BB1" w14:textId="77777777">
        <w:trPr>
          <w:jc w:val="center"/>
        </w:trPr>
        <w:tc>
          <w:tcPr>
            <w:tcW w:w="2304" w:type="dxa"/>
            <w:vAlign w:val="center"/>
          </w:tcPr>
          <w:p w14:paraId="72B7255E"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77218A45" w14:textId="77777777" w:rsidR="00547D94" w:rsidRPr="00321555" w:rsidRDefault="00000000" w:rsidP="005D4BE9">
            <w:pPr>
              <w:rPr>
                <w:rFonts w:cs="Times New Roman"/>
                <w:color w:val="000000" w:themeColor="text1"/>
              </w:rPr>
            </w:pPr>
            <w:r w:rsidRPr="00321555">
              <w:rPr>
                <w:rFonts w:cs="Times New Roman"/>
                <w:color w:val="000000" w:themeColor="text1"/>
              </w:rPr>
              <w:t>F2.4 Huỷ đăng ký -</w:t>
            </w:r>
          </w:p>
        </w:tc>
        <w:tc>
          <w:tcPr>
            <w:tcW w:w="864" w:type="dxa"/>
            <w:vAlign w:val="center"/>
          </w:tcPr>
          <w:p w14:paraId="5CC2747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2AFB261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7FF11BE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FC8DED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07BB251" w14:textId="77777777">
        <w:trPr>
          <w:jc w:val="center"/>
        </w:trPr>
        <w:tc>
          <w:tcPr>
            <w:tcW w:w="2304" w:type="dxa"/>
            <w:vAlign w:val="center"/>
          </w:tcPr>
          <w:p w14:paraId="6D6DE31C"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2BAE92E6" w14:textId="77777777" w:rsidR="00547D94" w:rsidRPr="00321555" w:rsidRDefault="00000000" w:rsidP="005D4BE9">
            <w:pPr>
              <w:rPr>
                <w:rFonts w:cs="Times New Roman"/>
                <w:color w:val="000000" w:themeColor="text1"/>
              </w:rPr>
            </w:pPr>
            <w:r w:rsidRPr="00321555">
              <w:rPr>
                <w:rFonts w:cs="Times New Roman"/>
                <w:color w:val="000000" w:themeColor="text1"/>
              </w:rPr>
              <w:t>F2.5 Lịch sử đăng ký -</w:t>
            </w:r>
          </w:p>
        </w:tc>
        <w:tc>
          <w:tcPr>
            <w:tcW w:w="864" w:type="dxa"/>
            <w:vAlign w:val="center"/>
          </w:tcPr>
          <w:p w14:paraId="6346406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w:t>
            </w:r>
          </w:p>
        </w:tc>
        <w:tc>
          <w:tcPr>
            <w:tcW w:w="864" w:type="dxa"/>
            <w:vAlign w:val="center"/>
          </w:tcPr>
          <w:p w14:paraId="192231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w:t>
            </w:r>
          </w:p>
        </w:tc>
        <w:tc>
          <w:tcPr>
            <w:tcW w:w="864" w:type="dxa"/>
            <w:vAlign w:val="center"/>
          </w:tcPr>
          <w:p w14:paraId="4FE1F78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AE2239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5E639D8C" w14:textId="77777777">
        <w:trPr>
          <w:jc w:val="center"/>
        </w:trPr>
        <w:tc>
          <w:tcPr>
            <w:tcW w:w="2304" w:type="dxa"/>
            <w:vAlign w:val="center"/>
          </w:tcPr>
          <w:p w14:paraId="6474A730"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5040" w:type="dxa"/>
            <w:vAlign w:val="center"/>
          </w:tcPr>
          <w:p w14:paraId="6A3ECD81" w14:textId="77777777" w:rsidR="00547D94" w:rsidRPr="00321555" w:rsidRDefault="00000000" w:rsidP="005D4BE9">
            <w:pPr>
              <w:rPr>
                <w:rFonts w:cs="Times New Roman"/>
                <w:color w:val="000000" w:themeColor="text1"/>
              </w:rPr>
            </w:pPr>
            <w:r w:rsidRPr="00321555">
              <w:rPr>
                <w:rFonts w:cs="Times New Roman"/>
                <w:color w:val="000000" w:themeColor="text1"/>
              </w:rPr>
              <w:t>F3.1 Top-up wallet (QR top-up) -</w:t>
            </w:r>
          </w:p>
        </w:tc>
        <w:tc>
          <w:tcPr>
            <w:tcW w:w="864" w:type="dxa"/>
            <w:vAlign w:val="center"/>
          </w:tcPr>
          <w:p w14:paraId="065EAB6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78E14FB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76BC61D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34027C3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1C7A756F" w14:textId="77777777">
        <w:trPr>
          <w:jc w:val="center"/>
        </w:trPr>
        <w:tc>
          <w:tcPr>
            <w:tcW w:w="2304" w:type="dxa"/>
            <w:vAlign w:val="center"/>
          </w:tcPr>
          <w:p w14:paraId="2E9FE8B7"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5040" w:type="dxa"/>
            <w:vAlign w:val="center"/>
          </w:tcPr>
          <w:p w14:paraId="47AF7AB0" w14:textId="77777777" w:rsidR="00547D94" w:rsidRPr="00321555" w:rsidRDefault="00000000" w:rsidP="005D4BE9">
            <w:pPr>
              <w:rPr>
                <w:rFonts w:cs="Times New Roman"/>
                <w:color w:val="000000" w:themeColor="text1"/>
              </w:rPr>
            </w:pPr>
            <w:r w:rsidRPr="00321555">
              <w:rPr>
                <w:rFonts w:cs="Times New Roman"/>
                <w:color w:val="000000" w:themeColor="text1"/>
              </w:rPr>
              <w:t>F3.2 Confirm top-up -</w:t>
            </w:r>
          </w:p>
        </w:tc>
        <w:tc>
          <w:tcPr>
            <w:tcW w:w="864" w:type="dxa"/>
            <w:vAlign w:val="center"/>
          </w:tcPr>
          <w:p w14:paraId="3202935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27DB75E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2946FE1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38E12F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5F44B128" w14:textId="77777777">
        <w:trPr>
          <w:jc w:val="center"/>
        </w:trPr>
        <w:tc>
          <w:tcPr>
            <w:tcW w:w="2304" w:type="dxa"/>
            <w:vAlign w:val="center"/>
          </w:tcPr>
          <w:p w14:paraId="20F7E5CA"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5040" w:type="dxa"/>
            <w:vAlign w:val="center"/>
          </w:tcPr>
          <w:p w14:paraId="61372E47" w14:textId="77777777" w:rsidR="00547D94" w:rsidRPr="00321555" w:rsidRDefault="00000000" w:rsidP="005D4BE9">
            <w:pPr>
              <w:rPr>
                <w:rFonts w:cs="Times New Roman"/>
                <w:color w:val="000000" w:themeColor="text1"/>
              </w:rPr>
            </w:pPr>
            <w:r w:rsidRPr="00321555">
              <w:rPr>
                <w:rFonts w:cs="Times New Roman"/>
                <w:color w:val="000000" w:themeColor="text1"/>
              </w:rPr>
              <w:t>F3.3 Lịch sử giao dịch -</w:t>
            </w:r>
          </w:p>
        </w:tc>
        <w:tc>
          <w:tcPr>
            <w:tcW w:w="864" w:type="dxa"/>
            <w:vAlign w:val="center"/>
          </w:tcPr>
          <w:p w14:paraId="1CF746F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17</w:t>
            </w:r>
          </w:p>
        </w:tc>
        <w:tc>
          <w:tcPr>
            <w:tcW w:w="864" w:type="dxa"/>
            <w:vAlign w:val="center"/>
          </w:tcPr>
          <w:p w14:paraId="556A3E2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17</w:t>
            </w:r>
          </w:p>
        </w:tc>
        <w:tc>
          <w:tcPr>
            <w:tcW w:w="864" w:type="dxa"/>
            <w:vAlign w:val="center"/>
          </w:tcPr>
          <w:p w14:paraId="67DF68D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00C6A21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06B7416" w14:textId="77777777">
        <w:trPr>
          <w:jc w:val="center"/>
        </w:trPr>
        <w:tc>
          <w:tcPr>
            <w:tcW w:w="2304" w:type="dxa"/>
            <w:vAlign w:val="center"/>
          </w:tcPr>
          <w:p w14:paraId="694D27D8" w14:textId="77777777" w:rsidR="00547D94" w:rsidRPr="00321555" w:rsidRDefault="00000000" w:rsidP="005D4BE9">
            <w:pPr>
              <w:rPr>
                <w:rFonts w:cs="Times New Roman"/>
                <w:color w:val="000000" w:themeColor="text1"/>
              </w:rPr>
            </w:pPr>
            <w:proofErr w:type="spellStart"/>
            <w:r w:rsidRPr="00321555">
              <w:rPr>
                <w:rFonts w:cs="Times New Roman"/>
                <w:color w:val="000000" w:themeColor="text1"/>
              </w:rPr>
              <w:t>Yêu</w:t>
            </w:r>
            <w:proofErr w:type="spellEnd"/>
            <w:r w:rsidRPr="00321555">
              <w:rPr>
                <w:rFonts w:cs="Times New Roman"/>
                <w:color w:val="000000" w:themeColor="text1"/>
              </w:rPr>
              <w:t xml:space="preserve"> </w:t>
            </w:r>
            <w:proofErr w:type="spellStart"/>
            <w:r w:rsidRPr="00321555">
              <w:rPr>
                <w:rFonts w:cs="Times New Roman"/>
                <w:color w:val="000000" w:themeColor="text1"/>
              </w:rPr>
              <w:t>cầu</w:t>
            </w:r>
            <w:proofErr w:type="spellEnd"/>
            <w:r w:rsidRPr="00321555">
              <w:rPr>
                <w:rFonts w:cs="Times New Roman"/>
                <w:color w:val="000000" w:themeColor="text1"/>
              </w:rPr>
              <w:t xml:space="preserve"> </w:t>
            </w:r>
            <w:proofErr w:type="spellStart"/>
            <w:r w:rsidRPr="00321555">
              <w:rPr>
                <w:rFonts w:cs="Times New Roman"/>
                <w:color w:val="000000" w:themeColor="text1"/>
              </w:rPr>
              <w:t>tổ</w:t>
            </w:r>
            <w:proofErr w:type="spellEnd"/>
            <w:r w:rsidRPr="00321555">
              <w:rPr>
                <w:rFonts w:cs="Times New Roman"/>
                <w:color w:val="000000" w:themeColor="text1"/>
              </w:rPr>
              <w:t xml:space="preserve"> </w:t>
            </w:r>
            <w:proofErr w:type="spellStart"/>
            <w:r w:rsidRPr="00321555">
              <w:rPr>
                <w:rFonts w:cs="Times New Roman"/>
                <w:color w:val="000000" w:themeColor="text1"/>
              </w:rPr>
              <w:t>chức</w:t>
            </w:r>
            <w:proofErr w:type="spellEnd"/>
            <w:r w:rsidRPr="00321555">
              <w:rPr>
                <w:rFonts w:cs="Times New Roman"/>
                <w:color w:val="000000" w:themeColor="text1"/>
              </w:rPr>
              <w:t xml:space="preserve"> sự kiện &amp; quản trị</w:t>
            </w:r>
          </w:p>
        </w:tc>
        <w:tc>
          <w:tcPr>
            <w:tcW w:w="5040" w:type="dxa"/>
            <w:vAlign w:val="center"/>
          </w:tcPr>
          <w:p w14:paraId="4FFE6661" w14:textId="77777777" w:rsidR="00547D94" w:rsidRPr="00321555" w:rsidRDefault="00000000" w:rsidP="005D4BE9">
            <w:pPr>
              <w:rPr>
                <w:rFonts w:cs="Times New Roman"/>
                <w:color w:val="000000" w:themeColor="text1"/>
              </w:rPr>
            </w:pPr>
            <w:r w:rsidRPr="00321555">
              <w:rPr>
                <w:rFonts w:cs="Times New Roman"/>
                <w:color w:val="000000" w:themeColor="text1"/>
              </w:rPr>
              <w:t>F4.1 Gửi yêu cầu sự kiện -</w:t>
            </w:r>
          </w:p>
        </w:tc>
        <w:tc>
          <w:tcPr>
            <w:tcW w:w="864" w:type="dxa"/>
            <w:vAlign w:val="center"/>
          </w:tcPr>
          <w:p w14:paraId="6DAA7A1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4019CE6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3910BC9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220691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2319C96B" w14:textId="77777777">
        <w:trPr>
          <w:jc w:val="center"/>
        </w:trPr>
        <w:tc>
          <w:tcPr>
            <w:tcW w:w="2304" w:type="dxa"/>
            <w:vAlign w:val="center"/>
          </w:tcPr>
          <w:p w14:paraId="755151B2" w14:textId="77777777" w:rsidR="00547D94" w:rsidRPr="00321555" w:rsidRDefault="00000000" w:rsidP="005D4BE9">
            <w:pPr>
              <w:rPr>
                <w:rFonts w:cs="Times New Roman"/>
                <w:color w:val="000000" w:themeColor="text1"/>
              </w:rPr>
            </w:pPr>
            <w:proofErr w:type="spellStart"/>
            <w:r w:rsidRPr="00321555">
              <w:rPr>
                <w:rFonts w:cs="Times New Roman"/>
                <w:color w:val="000000" w:themeColor="text1"/>
              </w:rPr>
              <w:t>Yêu</w:t>
            </w:r>
            <w:proofErr w:type="spellEnd"/>
            <w:r w:rsidRPr="00321555">
              <w:rPr>
                <w:rFonts w:cs="Times New Roman"/>
                <w:color w:val="000000" w:themeColor="text1"/>
              </w:rPr>
              <w:t xml:space="preserve"> </w:t>
            </w:r>
            <w:proofErr w:type="spellStart"/>
            <w:r w:rsidRPr="00321555">
              <w:rPr>
                <w:rFonts w:cs="Times New Roman"/>
                <w:color w:val="000000" w:themeColor="text1"/>
              </w:rPr>
              <w:t>cầu</w:t>
            </w:r>
            <w:proofErr w:type="spellEnd"/>
            <w:r w:rsidRPr="00321555">
              <w:rPr>
                <w:rFonts w:cs="Times New Roman"/>
                <w:color w:val="000000" w:themeColor="text1"/>
              </w:rPr>
              <w:t xml:space="preserve"> </w:t>
            </w:r>
            <w:proofErr w:type="spellStart"/>
            <w:r w:rsidRPr="00321555">
              <w:rPr>
                <w:rFonts w:cs="Times New Roman"/>
                <w:color w:val="000000" w:themeColor="text1"/>
              </w:rPr>
              <w:t>tổ</w:t>
            </w:r>
            <w:proofErr w:type="spellEnd"/>
            <w:r w:rsidRPr="00321555">
              <w:rPr>
                <w:rFonts w:cs="Times New Roman"/>
                <w:color w:val="000000" w:themeColor="text1"/>
              </w:rPr>
              <w:t xml:space="preserve"> </w:t>
            </w:r>
            <w:proofErr w:type="spellStart"/>
            <w:r w:rsidRPr="00321555">
              <w:rPr>
                <w:rFonts w:cs="Times New Roman"/>
                <w:color w:val="000000" w:themeColor="text1"/>
              </w:rPr>
              <w:t>chức</w:t>
            </w:r>
            <w:proofErr w:type="spellEnd"/>
            <w:r w:rsidRPr="00321555">
              <w:rPr>
                <w:rFonts w:cs="Times New Roman"/>
                <w:color w:val="000000" w:themeColor="text1"/>
              </w:rPr>
              <w:t xml:space="preserve"> sự kiện &amp; quản trị</w:t>
            </w:r>
          </w:p>
        </w:tc>
        <w:tc>
          <w:tcPr>
            <w:tcW w:w="5040" w:type="dxa"/>
            <w:vAlign w:val="center"/>
          </w:tcPr>
          <w:p w14:paraId="4BB81479" w14:textId="77777777" w:rsidR="00547D94" w:rsidRPr="00321555" w:rsidRDefault="00000000" w:rsidP="005D4BE9">
            <w:pPr>
              <w:rPr>
                <w:rFonts w:cs="Times New Roman"/>
                <w:color w:val="000000" w:themeColor="text1"/>
              </w:rPr>
            </w:pPr>
            <w:r w:rsidRPr="00321555">
              <w:rPr>
                <w:rFonts w:cs="Times New Roman"/>
                <w:color w:val="000000" w:themeColor="text1"/>
              </w:rPr>
              <w:t>F4.2 Chỉnh sửa / xoá yêu cầu -</w:t>
            </w:r>
          </w:p>
        </w:tc>
        <w:tc>
          <w:tcPr>
            <w:tcW w:w="864" w:type="dxa"/>
            <w:vAlign w:val="center"/>
          </w:tcPr>
          <w:p w14:paraId="6FF634B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5350D9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5FC5086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4DF3C5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C4905E8" w14:textId="77777777">
        <w:trPr>
          <w:jc w:val="center"/>
        </w:trPr>
        <w:tc>
          <w:tcPr>
            <w:tcW w:w="2304" w:type="dxa"/>
            <w:vAlign w:val="center"/>
          </w:tcPr>
          <w:p w14:paraId="2F50C71E"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Yêu cầu tổ chức sự kiện &amp; quản trị</w:t>
            </w:r>
          </w:p>
        </w:tc>
        <w:tc>
          <w:tcPr>
            <w:tcW w:w="5040" w:type="dxa"/>
            <w:vAlign w:val="center"/>
          </w:tcPr>
          <w:p w14:paraId="48F39B0C" w14:textId="77777777" w:rsidR="00547D94" w:rsidRPr="00321555" w:rsidRDefault="00000000" w:rsidP="005D4BE9">
            <w:pPr>
              <w:rPr>
                <w:rFonts w:cs="Times New Roman"/>
                <w:color w:val="000000" w:themeColor="text1"/>
              </w:rPr>
            </w:pPr>
            <w:r w:rsidRPr="00321555">
              <w:rPr>
                <w:rFonts w:cs="Times New Roman"/>
                <w:color w:val="000000" w:themeColor="text1"/>
              </w:rPr>
              <w:t>F4.3 Admin moderate -</w:t>
            </w:r>
          </w:p>
        </w:tc>
        <w:tc>
          <w:tcPr>
            <w:tcW w:w="864" w:type="dxa"/>
            <w:vAlign w:val="center"/>
          </w:tcPr>
          <w:p w14:paraId="448FEA5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16</w:t>
            </w:r>
          </w:p>
        </w:tc>
        <w:tc>
          <w:tcPr>
            <w:tcW w:w="864" w:type="dxa"/>
            <w:vAlign w:val="center"/>
          </w:tcPr>
          <w:p w14:paraId="601DA9F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16</w:t>
            </w:r>
          </w:p>
        </w:tc>
        <w:tc>
          <w:tcPr>
            <w:tcW w:w="864" w:type="dxa"/>
            <w:vAlign w:val="center"/>
          </w:tcPr>
          <w:p w14:paraId="6D0DBEC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435C703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192F3AA5" w14:textId="77777777">
        <w:trPr>
          <w:jc w:val="center"/>
        </w:trPr>
        <w:tc>
          <w:tcPr>
            <w:tcW w:w="2304" w:type="dxa"/>
            <w:vAlign w:val="center"/>
          </w:tcPr>
          <w:p w14:paraId="287463A8"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5040" w:type="dxa"/>
            <w:vAlign w:val="center"/>
          </w:tcPr>
          <w:p w14:paraId="141FFDB9" w14:textId="77777777" w:rsidR="00547D94" w:rsidRPr="00321555" w:rsidRDefault="00000000" w:rsidP="005D4BE9">
            <w:pPr>
              <w:rPr>
                <w:rFonts w:cs="Times New Roman"/>
                <w:color w:val="000000" w:themeColor="text1"/>
              </w:rPr>
            </w:pPr>
            <w:r w:rsidRPr="00321555">
              <w:rPr>
                <w:rFonts w:cs="Times New Roman"/>
                <w:color w:val="000000" w:themeColor="text1"/>
              </w:rPr>
              <w:t>F5.1 Thông báo (Notifications) -</w:t>
            </w:r>
          </w:p>
        </w:tc>
        <w:tc>
          <w:tcPr>
            <w:tcW w:w="864" w:type="dxa"/>
            <w:vAlign w:val="center"/>
          </w:tcPr>
          <w:p w14:paraId="2A5565F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2934B02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6557C88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73B59C0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269BC0B2" w14:textId="77777777">
        <w:trPr>
          <w:jc w:val="center"/>
        </w:trPr>
        <w:tc>
          <w:tcPr>
            <w:tcW w:w="2304" w:type="dxa"/>
            <w:vAlign w:val="center"/>
          </w:tcPr>
          <w:p w14:paraId="43E982B7"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5040" w:type="dxa"/>
            <w:vAlign w:val="center"/>
          </w:tcPr>
          <w:p w14:paraId="704877DA" w14:textId="77777777" w:rsidR="00547D94" w:rsidRPr="00321555" w:rsidRDefault="00000000" w:rsidP="005D4BE9">
            <w:pPr>
              <w:rPr>
                <w:rFonts w:cs="Times New Roman"/>
                <w:color w:val="000000" w:themeColor="text1"/>
              </w:rPr>
            </w:pPr>
            <w:r w:rsidRPr="00321555">
              <w:rPr>
                <w:rFonts w:cs="Times New Roman"/>
                <w:color w:val="000000" w:themeColor="text1"/>
              </w:rPr>
              <w:t>F5.2 Issue Report -</w:t>
            </w:r>
          </w:p>
        </w:tc>
        <w:tc>
          <w:tcPr>
            <w:tcW w:w="864" w:type="dxa"/>
            <w:vAlign w:val="center"/>
          </w:tcPr>
          <w:p w14:paraId="272ACA1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2F9719B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52C1462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BAD68D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64E4ECF3" w14:textId="77777777">
        <w:trPr>
          <w:jc w:val="center"/>
        </w:trPr>
        <w:tc>
          <w:tcPr>
            <w:tcW w:w="2304" w:type="dxa"/>
            <w:vAlign w:val="center"/>
          </w:tcPr>
          <w:p w14:paraId="403C362B"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5040" w:type="dxa"/>
            <w:vAlign w:val="center"/>
          </w:tcPr>
          <w:p w14:paraId="60F6F0BA" w14:textId="77777777" w:rsidR="00547D94" w:rsidRPr="00321555" w:rsidRDefault="00000000" w:rsidP="005D4BE9">
            <w:pPr>
              <w:rPr>
                <w:rFonts w:cs="Times New Roman"/>
                <w:color w:val="000000" w:themeColor="text1"/>
              </w:rPr>
            </w:pPr>
            <w:r w:rsidRPr="00321555">
              <w:rPr>
                <w:rFonts w:cs="Times New Roman"/>
                <w:color w:val="000000" w:themeColor="text1"/>
              </w:rPr>
              <w:t>F5.3 Admin Analytics -</w:t>
            </w:r>
          </w:p>
        </w:tc>
        <w:tc>
          <w:tcPr>
            <w:tcW w:w="864" w:type="dxa"/>
            <w:vAlign w:val="center"/>
          </w:tcPr>
          <w:p w14:paraId="7C7DF8F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13</w:t>
            </w:r>
          </w:p>
        </w:tc>
        <w:tc>
          <w:tcPr>
            <w:tcW w:w="864" w:type="dxa"/>
            <w:vAlign w:val="center"/>
          </w:tcPr>
          <w:p w14:paraId="07C617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13</w:t>
            </w:r>
          </w:p>
        </w:tc>
        <w:tc>
          <w:tcPr>
            <w:tcW w:w="864" w:type="dxa"/>
            <w:vAlign w:val="center"/>
          </w:tcPr>
          <w:p w14:paraId="55905EB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1E8EBC9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bl>
    <w:p w14:paraId="3D632428" w14:textId="77777777" w:rsidR="00547D94" w:rsidRPr="005D4BE9" w:rsidRDefault="00547D94" w:rsidP="005D4BE9">
      <w:pPr>
        <w:spacing w:after="80"/>
        <w:rPr>
          <w:rFonts w:cs="Times New Roman"/>
          <w:color w:val="000000" w:themeColor="text1"/>
        </w:rPr>
      </w:pPr>
    </w:p>
    <w:p w14:paraId="1F6EF25E" w14:textId="77777777" w:rsidR="00547D94" w:rsidRPr="005D4BE9" w:rsidRDefault="00000000" w:rsidP="005D4BE9">
      <w:pPr>
        <w:pStyle w:val="Heading2"/>
        <w:spacing w:after="80"/>
        <w:rPr>
          <w:rFonts w:ascii="Times New Roman" w:hAnsi="Times New Roman" w:cs="Times New Roman"/>
          <w:color w:val="000000" w:themeColor="text1"/>
        </w:rPr>
      </w:pPr>
      <w:bookmarkStart w:id="24" w:name="_Toc230554347"/>
      <w:r w:rsidRPr="005D4BE9">
        <w:rPr>
          <w:rFonts w:ascii="Times New Roman" w:eastAsia="Times New Roman" w:hAnsi="Times New Roman" w:cs="Times New Roman"/>
          <w:color w:val="000000" w:themeColor="text1"/>
        </w:rPr>
        <w:t>3.6. Đặc tả unit test/service test</w:t>
      </w:r>
      <w:bookmarkEnd w:id="24"/>
    </w:p>
    <w:tbl>
      <w:tblPr>
        <w:tblStyle w:val="TableGrid"/>
        <w:tblW w:w="0" w:type="auto"/>
        <w:jc w:val="center"/>
        <w:tblLook w:val="04A0" w:firstRow="1" w:lastRow="0" w:firstColumn="1" w:lastColumn="0" w:noHBand="0" w:noVBand="1"/>
      </w:tblPr>
      <w:tblGrid>
        <w:gridCol w:w="2674"/>
        <w:gridCol w:w="1194"/>
        <w:gridCol w:w="6284"/>
      </w:tblGrid>
      <w:tr w:rsidR="00547D94" w:rsidRPr="005D4BE9" w14:paraId="20A3AEA6" w14:textId="77777777" w:rsidTr="005D4BE9">
        <w:trPr>
          <w:jc w:val="center"/>
        </w:trPr>
        <w:tc>
          <w:tcPr>
            <w:tcW w:w="2736" w:type="dxa"/>
            <w:vAlign w:val="center"/>
          </w:tcPr>
          <w:p w14:paraId="7E54BFD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Hàm/service</w:t>
            </w:r>
          </w:p>
        </w:tc>
        <w:tc>
          <w:tcPr>
            <w:tcW w:w="1296" w:type="dxa"/>
            <w:vAlign w:val="center"/>
          </w:tcPr>
          <w:p w14:paraId="14505DB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Số test case</w:t>
            </w:r>
          </w:p>
        </w:tc>
        <w:tc>
          <w:tcPr>
            <w:tcW w:w="6912" w:type="dxa"/>
            <w:vAlign w:val="center"/>
          </w:tcPr>
          <w:p w14:paraId="6A2821C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Coverage chính</w:t>
            </w:r>
          </w:p>
        </w:tc>
      </w:tr>
      <w:tr w:rsidR="00547D94" w:rsidRPr="005D4BE9" w14:paraId="5DB2A6E7" w14:textId="77777777">
        <w:trPr>
          <w:jc w:val="center"/>
        </w:trPr>
        <w:tc>
          <w:tcPr>
            <w:tcW w:w="2736" w:type="dxa"/>
            <w:vAlign w:val="center"/>
          </w:tcPr>
          <w:p w14:paraId="426FDF5C" w14:textId="77777777" w:rsidR="00547D94" w:rsidRPr="00321555" w:rsidRDefault="00000000" w:rsidP="005D4BE9">
            <w:pPr>
              <w:rPr>
                <w:rFonts w:cs="Times New Roman"/>
                <w:color w:val="000000" w:themeColor="text1"/>
              </w:rPr>
            </w:pPr>
            <w:r w:rsidRPr="00321555">
              <w:rPr>
                <w:rFonts w:cs="Times New Roman"/>
                <w:color w:val="000000" w:themeColor="text1"/>
              </w:rPr>
              <w:t>register_user</w:t>
            </w:r>
          </w:p>
        </w:tc>
        <w:tc>
          <w:tcPr>
            <w:tcW w:w="1296" w:type="dxa"/>
            <w:vAlign w:val="center"/>
          </w:tcPr>
          <w:p w14:paraId="58D8AA1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6912" w:type="dxa"/>
            <w:vAlign w:val="center"/>
          </w:tcPr>
          <w:p w14:paraId="0B01C36B" w14:textId="77777777" w:rsidR="00547D94" w:rsidRPr="00321555" w:rsidRDefault="00000000" w:rsidP="005D4BE9">
            <w:pPr>
              <w:rPr>
                <w:rFonts w:cs="Times New Roman"/>
                <w:color w:val="000000" w:themeColor="text1"/>
              </w:rPr>
            </w:pPr>
            <w:r w:rsidRPr="00321555">
              <w:rPr>
                <w:rFonts w:cs="Times New Roman"/>
                <w:color w:val="000000" w:themeColor="text1"/>
              </w:rPr>
              <w:t>Email, password, DOB, duplicate email, hash password, số dư mặc định.</w:t>
            </w:r>
          </w:p>
        </w:tc>
      </w:tr>
      <w:tr w:rsidR="00547D94" w:rsidRPr="005D4BE9" w14:paraId="2A02FCAB" w14:textId="77777777">
        <w:trPr>
          <w:jc w:val="center"/>
        </w:trPr>
        <w:tc>
          <w:tcPr>
            <w:tcW w:w="2736" w:type="dxa"/>
            <w:vAlign w:val="center"/>
          </w:tcPr>
          <w:p w14:paraId="29B9CD40" w14:textId="77777777" w:rsidR="00547D94" w:rsidRPr="00321555" w:rsidRDefault="00000000" w:rsidP="005D4BE9">
            <w:pPr>
              <w:rPr>
                <w:rFonts w:cs="Times New Roman"/>
                <w:color w:val="000000" w:themeColor="text1"/>
              </w:rPr>
            </w:pPr>
            <w:r w:rsidRPr="00321555">
              <w:rPr>
                <w:rFonts w:cs="Times New Roman"/>
                <w:color w:val="000000" w:themeColor="text1"/>
              </w:rPr>
              <w:t>authenticate</w:t>
            </w:r>
          </w:p>
        </w:tc>
        <w:tc>
          <w:tcPr>
            <w:tcW w:w="1296" w:type="dxa"/>
            <w:vAlign w:val="center"/>
          </w:tcPr>
          <w:p w14:paraId="5803E83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6912" w:type="dxa"/>
            <w:vAlign w:val="center"/>
          </w:tcPr>
          <w:p w14:paraId="28F06943" w14:textId="77777777" w:rsidR="00547D94" w:rsidRPr="00321555" w:rsidRDefault="00000000" w:rsidP="005D4BE9">
            <w:pPr>
              <w:rPr>
                <w:rFonts w:cs="Times New Roman"/>
                <w:color w:val="000000" w:themeColor="text1"/>
              </w:rPr>
            </w:pPr>
            <w:r w:rsidRPr="00321555">
              <w:rPr>
                <w:rFonts w:cs="Times New Roman"/>
                <w:color w:val="000000" w:themeColor="text1"/>
              </w:rPr>
              <w:t>Chuẩn hóa email, kiểm tra mật khẩu, banned user, token/session.</w:t>
            </w:r>
          </w:p>
        </w:tc>
      </w:tr>
      <w:tr w:rsidR="00547D94" w:rsidRPr="005D4BE9" w14:paraId="5F53D0A1" w14:textId="77777777">
        <w:trPr>
          <w:jc w:val="center"/>
        </w:trPr>
        <w:tc>
          <w:tcPr>
            <w:tcW w:w="2736" w:type="dxa"/>
            <w:vAlign w:val="center"/>
          </w:tcPr>
          <w:p w14:paraId="4FA3F0FB" w14:textId="77777777" w:rsidR="00547D94" w:rsidRPr="00321555" w:rsidRDefault="00000000" w:rsidP="005D4BE9">
            <w:pPr>
              <w:rPr>
                <w:rFonts w:cs="Times New Roman"/>
                <w:color w:val="000000" w:themeColor="text1"/>
              </w:rPr>
            </w:pPr>
            <w:r w:rsidRPr="00321555">
              <w:rPr>
                <w:rFonts w:cs="Times New Roman"/>
                <w:color w:val="000000" w:themeColor="text1"/>
              </w:rPr>
              <w:t>register_for_event</w:t>
            </w:r>
          </w:p>
        </w:tc>
        <w:tc>
          <w:tcPr>
            <w:tcW w:w="1296" w:type="dxa"/>
            <w:vAlign w:val="center"/>
          </w:tcPr>
          <w:p w14:paraId="5F60A44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6912" w:type="dxa"/>
            <w:vAlign w:val="center"/>
          </w:tcPr>
          <w:p w14:paraId="198A07A4" w14:textId="77777777" w:rsidR="00547D94" w:rsidRPr="00321555" w:rsidRDefault="00000000" w:rsidP="005D4BE9">
            <w:pPr>
              <w:rPr>
                <w:rFonts w:cs="Times New Roman"/>
                <w:color w:val="000000" w:themeColor="text1"/>
              </w:rPr>
            </w:pPr>
            <w:r w:rsidRPr="00321555">
              <w:rPr>
                <w:rFonts w:cs="Times New Roman"/>
                <w:color w:val="000000" w:themeColor="text1"/>
              </w:rPr>
              <w:t>Trạng thái event, capacity, balance, giới hạn 5 vé, tạo registration.</w:t>
            </w:r>
          </w:p>
        </w:tc>
      </w:tr>
      <w:tr w:rsidR="00547D94" w:rsidRPr="005D4BE9" w14:paraId="4816721E" w14:textId="77777777">
        <w:trPr>
          <w:jc w:val="center"/>
        </w:trPr>
        <w:tc>
          <w:tcPr>
            <w:tcW w:w="2736" w:type="dxa"/>
            <w:vAlign w:val="center"/>
          </w:tcPr>
          <w:p w14:paraId="2D779737" w14:textId="77777777" w:rsidR="00547D94" w:rsidRPr="00321555" w:rsidRDefault="00000000" w:rsidP="005D4BE9">
            <w:pPr>
              <w:rPr>
                <w:rFonts w:cs="Times New Roman"/>
                <w:color w:val="000000" w:themeColor="text1"/>
              </w:rPr>
            </w:pPr>
            <w:r w:rsidRPr="00321555">
              <w:rPr>
                <w:rFonts w:cs="Times New Roman"/>
                <w:color w:val="000000" w:themeColor="text1"/>
              </w:rPr>
              <w:t>cancel_registration</w:t>
            </w:r>
          </w:p>
        </w:tc>
        <w:tc>
          <w:tcPr>
            <w:tcW w:w="1296" w:type="dxa"/>
            <w:vAlign w:val="center"/>
          </w:tcPr>
          <w:p w14:paraId="5FF0F3F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6912" w:type="dxa"/>
            <w:vAlign w:val="center"/>
          </w:tcPr>
          <w:p w14:paraId="39CB5206" w14:textId="77777777" w:rsidR="00547D94" w:rsidRPr="00321555" w:rsidRDefault="00000000" w:rsidP="005D4BE9">
            <w:pPr>
              <w:rPr>
                <w:rFonts w:cs="Times New Roman"/>
                <w:color w:val="000000" w:themeColor="text1"/>
              </w:rPr>
            </w:pPr>
            <w:r w:rsidRPr="00321555">
              <w:rPr>
                <w:rFonts w:cs="Times New Roman"/>
                <w:color w:val="000000" w:themeColor="text1"/>
              </w:rPr>
              <w:t>Quyền sở hữu, trạng thái event, chính sách hoàn tiền.</w:t>
            </w:r>
          </w:p>
        </w:tc>
      </w:tr>
      <w:tr w:rsidR="00547D94" w:rsidRPr="005D4BE9" w14:paraId="04F6A113" w14:textId="77777777">
        <w:trPr>
          <w:jc w:val="center"/>
        </w:trPr>
        <w:tc>
          <w:tcPr>
            <w:tcW w:w="2736" w:type="dxa"/>
            <w:vAlign w:val="center"/>
          </w:tcPr>
          <w:p w14:paraId="2024BCBF" w14:textId="77777777" w:rsidR="00547D94" w:rsidRPr="00321555" w:rsidRDefault="00000000" w:rsidP="005D4BE9">
            <w:pPr>
              <w:rPr>
                <w:rFonts w:cs="Times New Roman"/>
                <w:color w:val="000000" w:themeColor="text1"/>
              </w:rPr>
            </w:pPr>
            <w:r w:rsidRPr="00321555">
              <w:rPr>
                <w:rFonts w:cs="Times New Roman"/>
                <w:color w:val="000000" w:themeColor="text1"/>
              </w:rPr>
              <w:t>top_up_wallet</w:t>
            </w:r>
          </w:p>
        </w:tc>
        <w:tc>
          <w:tcPr>
            <w:tcW w:w="1296" w:type="dxa"/>
            <w:vAlign w:val="center"/>
          </w:tcPr>
          <w:p w14:paraId="3C69A8A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6912" w:type="dxa"/>
            <w:vAlign w:val="center"/>
          </w:tcPr>
          <w:p w14:paraId="3C78E504" w14:textId="77777777" w:rsidR="00547D94" w:rsidRPr="00321555" w:rsidRDefault="00000000" w:rsidP="005D4BE9">
            <w:pPr>
              <w:rPr>
                <w:rFonts w:cs="Times New Roman"/>
                <w:color w:val="000000" w:themeColor="text1"/>
              </w:rPr>
            </w:pPr>
            <w:r w:rsidRPr="00321555">
              <w:rPr>
                <w:rFonts w:cs="Times New Roman"/>
                <w:color w:val="000000" w:themeColor="text1"/>
              </w:rPr>
              <w:t>Amount hợp lệ/biên, pending top-up, QR và expires_at.</w:t>
            </w:r>
          </w:p>
        </w:tc>
      </w:tr>
      <w:tr w:rsidR="00547D94" w:rsidRPr="005D4BE9" w14:paraId="03A67011" w14:textId="77777777">
        <w:trPr>
          <w:jc w:val="center"/>
        </w:trPr>
        <w:tc>
          <w:tcPr>
            <w:tcW w:w="2736" w:type="dxa"/>
            <w:vAlign w:val="center"/>
          </w:tcPr>
          <w:p w14:paraId="048E087C" w14:textId="77777777" w:rsidR="00547D94" w:rsidRPr="00321555" w:rsidRDefault="00000000" w:rsidP="005D4BE9">
            <w:pPr>
              <w:rPr>
                <w:rFonts w:cs="Times New Roman"/>
                <w:color w:val="000000" w:themeColor="text1"/>
              </w:rPr>
            </w:pPr>
            <w:r w:rsidRPr="00321555">
              <w:rPr>
                <w:rFonts w:cs="Times New Roman"/>
                <w:color w:val="000000" w:themeColor="text1"/>
              </w:rPr>
              <w:t>confirm_top_up_wallet</w:t>
            </w:r>
          </w:p>
        </w:tc>
        <w:tc>
          <w:tcPr>
            <w:tcW w:w="1296" w:type="dxa"/>
            <w:vAlign w:val="center"/>
          </w:tcPr>
          <w:p w14:paraId="57E8217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w:t>
            </w:r>
          </w:p>
        </w:tc>
        <w:tc>
          <w:tcPr>
            <w:tcW w:w="6912" w:type="dxa"/>
            <w:vAlign w:val="center"/>
          </w:tcPr>
          <w:p w14:paraId="7F589058" w14:textId="77777777" w:rsidR="00547D94" w:rsidRPr="00321555" w:rsidRDefault="00000000" w:rsidP="005D4BE9">
            <w:pPr>
              <w:rPr>
                <w:rFonts w:cs="Times New Roman"/>
                <w:color w:val="000000" w:themeColor="text1"/>
              </w:rPr>
            </w:pPr>
            <w:r w:rsidRPr="00321555">
              <w:rPr>
                <w:rFonts w:cs="Times New Roman"/>
                <w:color w:val="000000" w:themeColor="text1"/>
              </w:rPr>
              <w:t>Reference, trạng thái pending/completed/expired, giới hạn 30 giây.</w:t>
            </w:r>
          </w:p>
        </w:tc>
      </w:tr>
      <w:tr w:rsidR="00547D94" w:rsidRPr="005D4BE9" w14:paraId="433FC65C" w14:textId="77777777">
        <w:trPr>
          <w:jc w:val="center"/>
        </w:trPr>
        <w:tc>
          <w:tcPr>
            <w:tcW w:w="2736" w:type="dxa"/>
            <w:vAlign w:val="center"/>
          </w:tcPr>
          <w:p w14:paraId="2325E577" w14:textId="77777777" w:rsidR="00547D94" w:rsidRPr="00321555" w:rsidRDefault="00000000" w:rsidP="005D4BE9">
            <w:pPr>
              <w:rPr>
                <w:rFonts w:cs="Times New Roman"/>
                <w:color w:val="000000" w:themeColor="text1"/>
              </w:rPr>
            </w:pPr>
            <w:r w:rsidRPr="00321555">
              <w:rPr>
                <w:rFonts w:cs="Times New Roman"/>
                <w:color w:val="000000" w:themeColor="text1"/>
              </w:rPr>
              <w:t>moderate_owned_event</w:t>
            </w:r>
          </w:p>
        </w:tc>
        <w:tc>
          <w:tcPr>
            <w:tcW w:w="1296" w:type="dxa"/>
            <w:vAlign w:val="center"/>
          </w:tcPr>
          <w:p w14:paraId="7FE0BCE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6912" w:type="dxa"/>
            <w:vAlign w:val="center"/>
          </w:tcPr>
          <w:p w14:paraId="6BBCC0DD" w14:textId="77777777" w:rsidR="00547D94" w:rsidRPr="00321555" w:rsidRDefault="00000000" w:rsidP="005D4BE9">
            <w:pPr>
              <w:rPr>
                <w:rFonts w:cs="Times New Roman"/>
                <w:color w:val="000000" w:themeColor="text1"/>
              </w:rPr>
            </w:pPr>
            <w:r w:rsidRPr="00321555">
              <w:rPr>
                <w:rFonts w:cs="Times New Roman"/>
                <w:color w:val="000000" w:themeColor="text1"/>
              </w:rPr>
              <w:t>Role admin, pending status, approve/reject, review_note boundary.</w:t>
            </w:r>
          </w:p>
        </w:tc>
      </w:tr>
      <w:tr w:rsidR="00547D94" w:rsidRPr="005D4BE9" w14:paraId="2D1AB4A2" w14:textId="77777777">
        <w:trPr>
          <w:jc w:val="center"/>
        </w:trPr>
        <w:tc>
          <w:tcPr>
            <w:tcW w:w="2736" w:type="dxa"/>
            <w:vAlign w:val="center"/>
          </w:tcPr>
          <w:p w14:paraId="00A99CCE" w14:textId="77777777" w:rsidR="00547D94" w:rsidRPr="00321555" w:rsidRDefault="00000000" w:rsidP="005D4BE9">
            <w:pPr>
              <w:rPr>
                <w:rFonts w:cs="Times New Roman"/>
                <w:color w:val="000000" w:themeColor="text1"/>
              </w:rPr>
            </w:pPr>
            <w:r w:rsidRPr="00321555">
              <w:rPr>
                <w:rFonts w:cs="Times New Roman"/>
                <w:color w:val="000000" w:themeColor="text1"/>
              </w:rPr>
              <w:t>reset_password</w:t>
            </w:r>
          </w:p>
        </w:tc>
        <w:tc>
          <w:tcPr>
            <w:tcW w:w="1296" w:type="dxa"/>
            <w:vAlign w:val="center"/>
          </w:tcPr>
          <w:p w14:paraId="05F1351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w:t>
            </w:r>
          </w:p>
        </w:tc>
        <w:tc>
          <w:tcPr>
            <w:tcW w:w="6912" w:type="dxa"/>
            <w:vAlign w:val="center"/>
          </w:tcPr>
          <w:p w14:paraId="118EC4A5" w14:textId="77777777" w:rsidR="00547D94" w:rsidRPr="00321555" w:rsidRDefault="00000000" w:rsidP="005D4BE9">
            <w:pPr>
              <w:rPr>
                <w:rFonts w:cs="Times New Roman"/>
                <w:color w:val="000000" w:themeColor="text1"/>
              </w:rPr>
            </w:pPr>
            <w:r w:rsidRPr="00321555">
              <w:rPr>
                <w:rFonts w:cs="Times New Roman"/>
                <w:color w:val="000000" w:themeColor="text1"/>
              </w:rPr>
              <w:t>Email/DOB match, mật khẩu mới hợp lệ và khác mật khẩu cũ.</w:t>
            </w:r>
          </w:p>
        </w:tc>
      </w:tr>
    </w:tbl>
    <w:p w14:paraId="74907861" w14:textId="77777777" w:rsidR="00547D94" w:rsidRPr="005D4BE9" w:rsidRDefault="00547D94" w:rsidP="005D4BE9">
      <w:pPr>
        <w:spacing w:after="80"/>
        <w:rPr>
          <w:rFonts w:cs="Times New Roman"/>
          <w:color w:val="000000" w:themeColor="text1"/>
        </w:rPr>
      </w:pPr>
    </w:p>
    <w:p w14:paraId="6567293B" w14:textId="77777777" w:rsidR="00547D94" w:rsidRPr="005D4BE9" w:rsidRDefault="00000000" w:rsidP="005D4BE9">
      <w:pPr>
        <w:pStyle w:val="Heading2"/>
        <w:spacing w:after="80"/>
        <w:rPr>
          <w:rFonts w:ascii="Times New Roman" w:hAnsi="Times New Roman" w:cs="Times New Roman"/>
          <w:color w:val="000000" w:themeColor="text1"/>
        </w:rPr>
      </w:pPr>
      <w:bookmarkStart w:id="25" w:name="_Toc230554348"/>
      <w:r w:rsidRPr="005D4BE9">
        <w:rPr>
          <w:rFonts w:ascii="Times New Roman" w:eastAsia="Times New Roman" w:hAnsi="Times New Roman" w:cs="Times New Roman"/>
          <w:color w:val="000000" w:themeColor="text1"/>
        </w:rPr>
        <w:t>3.7. Test data và precondition chính</w:t>
      </w:r>
      <w:bookmarkEnd w:id="25"/>
    </w:p>
    <w:tbl>
      <w:tblPr>
        <w:tblStyle w:val="TableGrid"/>
        <w:tblW w:w="0" w:type="auto"/>
        <w:jc w:val="center"/>
        <w:tblLook w:val="04A0" w:firstRow="1" w:lastRow="0" w:firstColumn="1" w:lastColumn="0" w:noHBand="0" w:noVBand="1"/>
      </w:tblPr>
      <w:tblGrid>
        <w:gridCol w:w="2157"/>
        <w:gridCol w:w="5162"/>
        <w:gridCol w:w="2833"/>
      </w:tblGrid>
      <w:tr w:rsidR="00547D94" w:rsidRPr="005D4BE9" w14:paraId="1B3EE188" w14:textId="77777777" w:rsidTr="005D4BE9">
        <w:trPr>
          <w:jc w:val="center"/>
        </w:trPr>
        <w:tc>
          <w:tcPr>
            <w:tcW w:w="2160" w:type="dxa"/>
            <w:vAlign w:val="center"/>
          </w:tcPr>
          <w:p w14:paraId="41A5B05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dữ liệu</w:t>
            </w:r>
          </w:p>
        </w:tc>
        <w:tc>
          <w:tcPr>
            <w:tcW w:w="5616" w:type="dxa"/>
            <w:vAlign w:val="center"/>
          </w:tcPr>
          <w:p w14:paraId="0C6B201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Dữ liệu/điều kiện đại diện</w:t>
            </w:r>
          </w:p>
        </w:tc>
        <w:tc>
          <w:tcPr>
            <w:tcW w:w="3168" w:type="dxa"/>
            <w:vAlign w:val="center"/>
          </w:tcPr>
          <w:p w14:paraId="04BB29CA"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Mục đích</w:t>
            </w:r>
          </w:p>
        </w:tc>
      </w:tr>
      <w:tr w:rsidR="00547D94" w:rsidRPr="005D4BE9" w14:paraId="38342C64" w14:textId="77777777">
        <w:trPr>
          <w:jc w:val="center"/>
        </w:trPr>
        <w:tc>
          <w:tcPr>
            <w:tcW w:w="2160" w:type="dxa"/>
            <w:vAlign w:val="center"/>
          </w:tcPr>
          <w:p w14:paraId="565EEC41" w14:textId="77777777" w:rsidR="00547D94" w:rsidRPr="00321555" w:rsidRDefault="00000000" w:rsidP="005D4BE9">
            <w:pPr>
              <w:rPr>
                <w:rFonts w:cs="Times New Roman"/>
                <w:color w:val="000000" w:themeColor="text1"/>
              </w:rPr>
            </w:pPr>
            <w:r w:rsidRPr="00321555">
              <w:rPr>
                <w:rFonts w:cs="Times New Roman"/>
                <w:color w:val="000000" w:themeColor="text1"/>
              </w:rPr>
              <w:t>User account</w:t>
            </w:r>
          </w:p>
        </w:tc>
        <w:tc>
          <w:tcPr>
            <w:tcW w:w="5616" w:type="dxa"/>
            <w:vAlign w:val="center"/>
          </w:tcPr>
          <w:p w14:paraId="129A6F41" w14:textId="77777777" w:rsidR="00547D94" w:rsidRPr="00321555" w:rsidRDefault="00000000" w:rsidP="005D4BE9">
            <w:pPr>
              <w:rPr>
                <w:rFonts w:cs="Times New Roman"/>
                <w:color w:val="000000" w:themeColor="text1"/>
              </w:rPr>
            </w:pPr>
            <w:r w:rsidRPr="00321555">
              <w:rPr>
                <w:rFonts w:cs="Times New Roman"/>
                <w:color w:val="000000" w:themeColor="text1"/>
              </w:rPr>
              <w:t>Email hợp lệ/không hợp lệ, email viết hoa/khoảng trắng, DOB đủ/chưa đủ tuổi, password mạnh/yếu.</w:t>
            </w:r>
          </w:p>
        </w:tc>
        <w:tc>
          <w:tcPr>
            <w:tcW w:w="3168" w:type="dxa"/>
            <w:vAlign w:val="center"/>
          </w:tcPr>
          <w:p w14:paraId="49AACAD5" w14:textId="77777777" w:rsidR="00547D94" w:rsidRPr="00321555" w:rsidRDefault="00000000" w:rsidP="005D4BE9">
            <w:pPr>
              <w:rPr>
                <w:rFonts w:cs="Times New Roman"/>
                <w:color w:val="000000" w:themeColor="text1"/>
              </w:rPr>
            </w:pPr>
            <w:r w:rsidRPr="00321555">
              <w:rPr>
                <w:rFonts w:cs="Times New Roman"/>
                <w:color w:val="000000" w:themeColor="text1"/>
              </w:rPr>
              <w:t>Đăng ký, đăng nhập, reset/đổi mật khẩu, profile.</w:t>
            </w:r>
          </w:p>
        </w:tc>
      </w:tr>
      <w:tr w:rsidR="00547D94" w:rsidRPr="005D4BE9" w14:paraId="0B09E7E1" w14:textId="77777777">
        <w:trPr>
          <w:jc w:val="center"/>
        </w:trPr>
        <w:tc>
          <w:tcPr>
            <w:tcW w:w="2160" w:type="dxa"/>
            <w:vAlign w:val="center"/>
          </w:tcPr>
          <w:p w14:paraId="4497B818" w14:textId="77777777" w:rsidR="00547D94" w:rsidRPr="00321555" w:rsidRDefault="00000000" w:rsidP="005D4BE9">
            <w:pPr>
              <w:rPr>
                <w:rFonts w:cs="Times New Roman"/>
                <w:color w:val="000000" w:themeColor="text1"/>
              </w:rPr>
            </w:pPr>
            <w:r w:rsidRPr="00321555">
              <w:rPr>
                <w:rFonts w:cs="Times New Roman"/>
                <w:color w:val="000000" w:themeColor="text1"/>
              </w:rPr>
              <w:t>Admin account</w:t>
            </w:r>
          </w:p>
        </w:tc>
        <w:tc>
          <w:tcPr>
            <w:tcW w:w="5616" w:type="dxa"/>
            <w:vAlign w:val="center"/>
          </w:tcPr>
          <w:p w14:paraId="0B7E3A4D" w14:textId="77777777" w:rsidR="00547D94" w:rsidRPr="00321555" w:rsidRDefault="00000000" w:rsidP="005D4BE9">
            <w:pPr>
              <w:rPr>
                <w:rFonts w:cs="Times New Roman"/>
                <w:color w:val="000000" w:themeColor="text1"/>
              </w:rPr>
            </w:pPr>
            <w:r w:rsidRPr="00321555">
              <w:rPr>
                <w:rFonts w:cs="Times New Roman"/>
                <w:color w:val="000000" w:themeColor="text1"/>
              </w:rPr>
              <w:t>Token role admin và token role user thường.</w:t>
            </w:r>
          </w:p>
        </w:tc>
        <w:tc>
          <w:tcPr>
            <w:tcW w:w="3168" w:type="dxa"/>
            <w:vAlign w:val="center"/>
          </w:tcPr>
          <w:p w14:paraId="048F5DB0" w14:textId="77777777" w:rsidR="00547D94" w:rsidRPr="00321555" w:rsidRDefault="00000000" w:rsidP="005D4BE9">
            <w:pPr>
              <w:rPr>
                <w:rFonts w:cs="Times New Roman"/>
                <w:color w:val="000000" w:themeColor="text1"/>
              </w:rPr>
            </w:pPr>
            <w:r w:rsidRPr="00321555">
              <w:rPr>
                <w:rFonts w:cs="Times New Roman"/>
                <w:color w:val="000000" w:themeColor="text1"/>
              </w:rPr>
              <w:t>Phân quyền moderation, event management và analytics.</w:t>
            </w:r>
          </w:p>
        </w:tc>
      </w:tr>
      <w:tr w:rsidR="00547D94" w:rsidRPr="005D4BE9" w14:paraId="43709EB1" w14:textId="77777777">
        <w:trPr>
          <w:jc w:val="center"/>
        </w:trPr>
        <w:tc>
          <w:tcPr>
            <w:tcW w:w="2160" w:type="dxa"/>
            <w:vAlign w:val="center"/>
          </w:tcPr>
          <w:p w14:paraId="16116C65" w14:textId="77777777" w:rsidR="00547D94" w:rsidRPr="00321555" w:rsidRDefault="00000000" w:rsidP="005D4BE9">
            <w:pPr>
              <w:rPr>
                <w:rFonts w:cs="Times New Roman"/>
                <w:color w:val="000000" w:themeColor="text1"/>
              </w:rPr>
            </w:pPr>
            <w:r w:rsidRPr="00321555">
              <w:rPr>
                <w:rFonts w:cs="Times New Roman"/>
                <w:color w:val="000000" w:themeColor="text1"/>
              </w:rPr>
              <w:t>Event data</w:t>
            </w:r>
          </w:p>
        </w:tc>
        <w:tc>
          <w:tcPr>
            <w:tcW w:w="5616" w:type="dxa"/>
            <w:vAlign w:val="center"/>
          </w:tcPr>
          <w:p w14:paraId="3578275F" w14:textId="77777777" w:rsidR="00547D94" w:rsidRPr="00321555" w:rsidRDefault="00000000" w:rsidP="005D4BE9">
            <w:pPr>
              <w:rPr>
                <w:rFonts w:cs="Times New Roman"/>
                <w:color w:val="000000" w:themeColor="text1"/>
              </w:rPr>
            </w:pPr>
            <w:r w:rsidRPr="00321555">
              <w:rPr>
                <w:rFonts w:cs="Times New Roman"/>
                <w:color w:val="000000" w:themeColor="text1"/>
              </w:rPr>
              <w:t>Approved/pending/rejected/finished event; capacity còn/hết; ticket types nhiều mức giá; thời gian tương lai/quá khứ.</w:t>
            </w:r>
          </w:p>
        </w:tc>
        <w:tc>
          <w:tcPr>
            <w:tcW w:w="3168" w:type="dxa"/>
            <w:vAlign w:val="center"/>
          </w:tcPr>
          <w:p w14:paraId="5D8B48B1" w14:textId="77777777" w:rsidR="00547D94" w:rsidRPr="00321555" w:rsidRDefault="00000000" w:rsidP="005D4BE9">
            <w:pPr>
              <w:rPr>
                <w:rFonts w:cs="Times New Roman"/>
                <w:color w:val="000000" w:themeColor="text1"/>
              </w:rPr>
            </w:pPr>
            <w:r w:rsidRPr="00321555">
              <w:rPr>
                <w:rFonts w:cs="Times New Roman"/>
                <w:color w:val="000000" w:themeColor="text1"/>
              </w:rPr>
              <w:t>Dashboard, detail, booking, cancel, capacity.</w:t>
            </w:r>
          </w:p>
        </w:tc>
      </w:tr>
      <w:tr w:rsidR="00547D94" w:rsidRPr="005D4BE9" w14:paraId="37972A28" w14:textId="77777777">
        <w:trPr>
          <w:jc w:val="center"/>
        </w:trPr>
        <w:tc>
          <w:tcPr>
            <w:tcW w:w="2160" w:type="dxa"/>
            <w:vAlign w:val="center"/>
          </w:tcPr>
          <w:p w14:paraId="5284D7D2" w14:textId="77777777" w:rsidR="00547D94" w:rsidRPr="00321555" w:rsidRDefault="00000000" w:rsidP="005D4BE9">
            <w:pPr>
              <w:rPr>
                <w:rFonts w:cs="Times New Roman"/>
                <w:color w:val="000000" w:themeColor="text1"/>
              </w:rPr>
            </w:pPr>
            <w:r w:rsidRPr="00321555">
              <w:rPr>
                <w:rFonts w:cs="Times New Roman"/>
                <w:color w:val="000000" w:themeColor="text1"/>
              </w:rPr>
              <w:t>Wallet/transaction</w:t>
            </w:r>
          </w:p>
        </w:tc>
        <w:tc>
          <w:tcPr>
            <w:tcW w:w="5616" w:type="dxa"/>
            <w:vAlign w:val="center"/>
          </w:tcPr>
          <w:p w14:paraId="4D58863B" w14:textId="77777777" w:rsidR="00547D94" w:rsidRPr="00321555" w:rsidRDefault="00000000" w:rsidP="005D4BE9">
            <w:pPr>
              <w:rPr>
                <w:rFonts w:cs="Times New Roman"/>
                <w:color w:val="000000" w:themeColor="text1"/>
              </w:rPr>
            </w:pPr>
            <w:r w:rsidRPr="00321555">
              <w:rPr>
                <w:rFonts w:cs="Times New Roman"/>
                <w:color w:val="000000" w:themeColor="text1"/>
              </w:rPr>
              <w:t>Balance đủ/thiếu; amount 0/1/max/&gt;max; pending top-up; reference đúng/sai/hết hạn.</w:t>
            </w:r>
          </w:p>
        </w:tc>
        <w:tc>
          <w:tcPr>
            <w:tcW w:w="3168" w:type="dxa"/>
            <w:vAlign w:val="center"/>
          </w:tcPr>
          <w:p w14:paraId="58225156" w14:textId="77777777" w:rsidR="00547D94" w:rsidRPr="00321555" w:rsidRDefault="00000000" w:rsidP="005D4BE9">
            <w:pPr>
              <w:rPr>
                <w:rFonts w:cs="Times New Roman"/>
                <w:color w:val="000000" w:themeColor="text1"/>
              </w:rPr>
            </w:pPr>
            <w:r w:rsidRPr="00321555">
              <w:rPr>
                <w:rFonts w:cs="Times New Roman"/>
                <w:color w:val="000000" w:themeColor="text1"/>
              </w:rPr>
              <w:t>Top-up QR, confirm top-up, booking có thanh toán, rollback.</w:t>
            </w:r>
          </w:p>
        </w:tc>
      </w:tr>
      <w:tr w:rsidR="00547D94" w:rsidRPr="005D4BE9" w14:paraId="206CF437" w14:textId="77777777">
        <w:trPr>
          <w:jc w:val="center"/>
        </w:trPr>
        <w:tc>
          <w:tcPr>
            <w:tcW w:w="2160" w:type="dxa"/>
            <w:vAlign w:val="center"/>
          </w:tcPr>
          <w:p w14:paraId="3D39192C" w14:textId="77777777" w:rsidR="00547D94" w:rsidRPr="00321555" w:rsidRDefault="00000000" w:rsidP="005D4BE9">
            <w:pPr>
              <w:rPr>
                <w:rFonts w:cs="Times New Roman"/>
                <w:color w:val="000000" w:themeColor="text1"/>
              </w:rPr>
            </w:pPr>
            <w:r w:rsidRPr="00321555">
              <w:rPr>
                <w:rFonts w:cs="Times New Roman"/>
                <w:color w:val="000000" w:themeColor="text1"/>
              </w:rPr>
              <w:t>Owned event request</w:t>
            </w:r>
          </w:p>
        </w:tc>
        <w:tc>
          <w:tcPr>
            <w:tcW w:w="5616" w:type="dxa"/>
            <w:vAlign w:val="center"/>
          </w:tcPr>
          <w:p w14:paraId="52878241" w14:textId="77777777" w:rsidR="00547D94" w:rsidRPr="00321555" w:rsidRDefault="00000000" w:rsidP="005D4BE9">
            <w:pPr>
              <w:rPr>
                <w:rFonts w:cs="Times New Roman"/>
                <w:color w:val="000000" w:themeColor="text1"/>
              </w:rPr>
            </w:pPr>
            <w:r w:rsidRPr="00321555">
              <w:rPr>
                <w:rFonts w:cs="Times New Roman"/>
                <w:color w:val="000000" w:themeColor="text1"/>
              </w:rPr>
              <w:t>Request pending/approved/rejected; review note biên; form đủ/thiếu trường; tọa độ hợp lệ/sai.</w:t>
            </w:r>
          </w:p>
        </w:tc>
        <w:tc>
          <w:tcPr>
            <w:tcW w:w="3168" w:type="dxa"/>
            <w:vAlign w:val="center"/>
          </w:tcPr>
          <w:p w14:paraId="339CC637" w14:textId="77777777" w:rsidR="00547D94" w:rsidRPr="00321555" w:rsidRDefault="00000000" w:rsidP="005D4BE9">
            <w:pPr>
              <w:rPr>
                <w:rFonts w:cs="Times New Roman"/>
                <w:color w:val="000000" w:themeColor="text1"/>
              </w:rPr>
            </w:pPr>
            <w:r w:rsidRPr="00321555">
              <w:rPr>
                <w:rFonts w:cs="Times New Roman"/>
                <w:color w:val="000000" w:themeColor="text1"/>
              </w:rPr>
              <w:t>User request, edit/delete, admin approve/reject.</w:t>
            </w:r>
          </w:p>
        </w:tc>
      </w:tr>
      <w:tr w:rsidR="00547D94" w:rsidRPr="005D4BE9" w14:paraId="3447D981" w14:textId="77777777">
        <w:trPr>
          <w:jc w:val="center"/>
        </w:trPr>
        <w:tc>
          <w:tcPr>
            <w:tcW w:w="2160" w:type="dxa"/>
            <w:vAlign w:val="center"/>
          </w:tcPr>
          <w:p w14:paraId="0EE1995B" w14:textId="77777777" w:rsidR="00547D94" w:rsidRPr="00321555" w:rsidRDefault="00000000" w:rsidP="005D4BE9">
            <w:pPr>
              <w:rPr>
                <w:rFonts w:cs="Times New Roman"/>
                <w:color w:val="000000" w:themeColor="text1"/>
              </w:rPr>
            </w:pPr>
            <w:r w:rsidRPr="00321555">
              <w:rPr>
                <w:rFonts w:cs="Times New Roman"/>
                <w:color w:val="000000" w:themeColor="text1"/>
              </w:rPr>
              <w:t>Notification/reporting</w:t>
            </w:r>
          </w:p>
        </w:tc>
        <w:tc>
          <w:tcPr>
            <w:tcW w:w="5616" w:type="dxa"/>
            <w:vAlign w:val="center"/>
          </w:tcPr>
          <w:p w14:paraId="7FC4F472" w14:textId="77777777" w:rsidR="00547D94" w:rsidRPr="00321555" w:rsidRDefault="00000000" w:rsidP="005D4BE9">
            <w:pPr>
              <w:rPr>
                <w:rFonts w:cs="Times New Roman"/>
                <w:color w:val="000000" w:themeColor="text1"/>
              </w:rPr>
            </w:pPr>
            <w:r w:rsidRPr="00321555">
              <w:rPr>
                <w:rFonts w:cs="Times New Roman"/>
                <w:color w:val="000000" w:themeColor="text1"/>
              </w:rPr>
              <w:t>Unread/read notification, notification của nhiều user, issue report nhiều trạng thái, date range analytics.</w:t>
            </w:r>
          </w:p>
        </w:tc>
        <w:tc>
          <w:tcPr>
            <w:tcW w:w="3168" w:type="dxa"/>
            <w:vAlign w:val="center"/>
          </w:tcPr>
          <w:p w14:paraId="41E2C90D" w14:textId="77777777" w:rsidR="00547D94" w:rsidRPr="00321555" w:rsidRDefault="00000000" w:rsidP="005D4BE9">
            <w:pPr>
              <w:rPr>
                <w:rFonts w:cs="Times New Roman"/>
                <w:color w:val="000000" w:themeColor="text1"/>
              </w:rPr>
            </w:pPr>
            <w:r w:rsidRPr="00321555">
              <w:rPr>
                <w:rFonts w:cs="Times New Roman"/>
                <w:color w:val="000000" w:themeColor="text1"/>
              </w:rPr>
              <w:t>Badge, thông báo, issue report và thống kê.</w:t>
            </w:r>
          </w:p>
        </w:tc>
      </w:tr>
    </w:tbl>
    <w:p w14:paraId="43700547" w14:textId="77777777" w:rsidR="00547D94" w:rsidRPr="005D4BE9" w:rsidRDefault="00547D94" w:rsidP="005D4BE9">
      <w:pPr>
        <w:spacing w:after="80"/>
        <w:rPr>
          <w:rFonts w:cs="Times New Roman"/>
          <w:color w:val="000000" w:themeColor="text1"/>
        </w:rPr>
      </w:pPr>
    </w:p>
    <w:p w14:paraId="3B873F59" w14:textId="77777777" w:rsidR="00547D94" w:rsidRPr="005D4BE9" w:rsidRDefault="00000000" w:rsidP="005D4BE9">
      <w:pPr>
        <w:pStyle w:val="Heading2"/>
        <w:spacing w:after="80"/>
        <w:rPr>
          <w:rFonts w:ascii="Times New Roman" w:hAnsi="Times New Roman" w:cs="Times New Roman"/>
          <w:color w:val="000000" w:themeColor="text1"/>
        </w:rPr>
      </w:pPr>
      <w:bookmarkStart w:id="26" w:name="_Toc230554349"/>
      <w:r w:rsidRPr="005D4BE9">
        <w:rPr>
          <w:rFonts w:ascii="Times New Roman" w:eastAsia="Times New Roman" w:hAnsi="Times New Roman" w:cs="Times New Roman"/>
          <w:color w:val="000000" w:themeColor="text1"/>
        </w:rPr>
        <w:t>3.8. Ví dụ test case đại diện</w:t>
      </w:r>
      <w:bookmarkEnd w:id="26"/>
    </w:p>
    <w:tbl>
      <w:tblPr>
        <w:tblStyle w:val="TableGrid"/>
        <w:tblW w:w="0" w:type="auto"/>
        <w:jc w:val="center"/>
        <w:tblLook w:val="04A0" w:firstRow="1" w:lastRow="0" w:firstColumn="1" w:lastColumn="0" w:noHBand="0" w:noVBand="1"/>
      </w:tblPr>
      <w:tblGrid>
        <w:gridCol w:w="1483"/>
        <w:gridCol w:w="3015"/>
        <w:gridCol w:w="3207"/>
        <w:gridCol w:w="2447"/>
      </w:tblGrid>
      <w:tr w:rsidR="00547D94" w:rsidRPr="005D4BE9" w14:paraId="39FD6825" w14:textId="77777777" w:rsidTr="005D4BE9">
        <w:trPr>
          <w:jc w:val="center"/>
        </w:trPr>
        <w:tc>
          <w:tcPr>
            <w:tcW w:w="1584" w:type="dxa"/>
            <w:vAlign w:val="center"/>
          </w:tcPr>
          <w:p w14:paraId="4E9608E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ID</w:t>
            </w:r>
          </w:p>
        </w:tc>
        <w:tc>
          <w:tcPr>
            <w:tcW w:w="3312" w:type="dxa"/>
            <w:vAlign w:val="center"/>
          </w:tcPr>
          <w:p w14:paraId="6CE0825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Mục tiêu</w:t>
            </w:r>
          </w:p>
        </w:tc>
        <w:tc>
          <w:tcPr>
            <w:tcW w:w="3456" w:type="dxa"/>
            <w:vAlign w:val="center"/>
          </w:tcPr>
          <w:p w14:paraId="7BF66B6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Precondition/Test Data</w:t>
            </w:r>
          </w:p>
        </w:tc>
        <w:tc>
          <w:tcPr>
            <w:tcW w:w="2592" w:type="dxa"/>
            <w:vAlign w:val="center"/>
          </w:tcPr>
          <w:p w14:paraId="37830FA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Expected Result</w:t>
            </w:r>
          </w:p>
        </w:tc>
      </w:tr>
      <w:tr w:rsidR="00547D94" w:rsidRPr="005D4BE9" w14:paraId="4071A6F0" w14:textId="77777777">
        <w:trPr>
          <w:jc w:val="center"/>
        </w:trPr>
        <w:tc>
          <w:tcPr>
            <w:tcW w:w="1584" w:type="dxa"/>
            <w:vAlign w:val="center"/>
          </w:tcPr>
          <w:p w14:paraId="4991166D" w14:textId="77777777" w:rsidR="00547D94" w:rsidRPr="00321555" w:rsidRDefault="00000000" w:rsidP="005D4BE9">
            <w:pPr>
              <w:rPr>
                <w:rFonts w:cs="Times New Roman"/>
                <w:color w:val="000000" w:themeColor="text1"/>
              </w:rPr>
            </w:pPr>
            <w:r w:rsidRPr="00321555">
              <w:rPr>
                <w:rFonts w:cs="Times New Roman"/>
                <w:color w:val="000000" w:themeColor="text1"/>
              </w:rPr>
              <w:t>M1-02</w:t>
            </w:r>
          </w:p>
        </w:tc>
        <w:tc>
          <w:tcPr>
            <w:tcW w:w="3312" w:type="dxa"/>
            <w:vAlign w:val="center"/>
          </w:tcPr>
          <w:p w14:paraId="5E163C45" w14:textId="77777777" w:rsidR="00547D94" w:rsidRPr="00321555" w:rsidRDefault="00000000" w:rsidP="005D4BE9">
            <w:pPr>
              <w:rPr>
                <w:rFonts w:cs="Times New Roman"/>
                <w:color w:val="000000" w:themeColor="text1"/>
              </w:rPr>
            </w:pPr>
            <w:r w:rsidRPr="00321555">
              <w:rPr>
                <w:rFonts w:cs="Times New Roman"/>
                <w:color w:val="000000" w:themeColor="text1"/>
              </w:rPr>
              <w:t>Đăng ký với email đã tồn tại bị từ chối.</w:t>
            </w:r>
          </w:p>
        </w:tc>
        <w:tc>
          <w:tcPr>
            <w:tcW w:w="3456" w:type="dxa"/>
            <w:vAlign w:val="center"/>
          </w:tcPr>
          <w:p w14:paraId="161319C1" w14:textId="77777777" w:rsidR="00547D94" w:rsidRPr="00321555" w:rsidRDefault="00000000" w:rsidP="005D4BE9">
            <w:pPr>
              <w:rPr>
                <w:rFonts w:cs="Times New Roman"/>
                <w:color w:val="000000" w:themeColor="text1"/>
              </w:rPr>
            </w:pPr>
            <w:r w:rsidRPr="00321555">
              <w:rPr>
                <w:rFonts w:cs="Times New Roman"/>
                <w:color w:val="000000" w:themeColor="text1"/>
              </w:rPr>
              <w:t>Đã có user cùng email sau khi chuẩn hóa lower-case.</w:t>
            </w:r>
          </w:p>
        </w:tc>
        <w:tc>
          <w:tcPr>
            <w:tcW w:w="2592" w:type="dxa"/>
            <w:vAlign w:val="center"/>
          </w:tcPr>
          <w:p w14:paraId="75CFD029" w14:textId="77777777" w:rsidR="00547D94" w:rsidRPr="00321555" w:rsidRDefault="00000000" w:rsidP="005D4BE9">
            <w:pPr>
              <w:rPr>
                <w:rFonts w:cs="Times New Roman"/>
                <w:color w:val="000000" w:themeColor="text1"/>
              </w:rPr>
            </w:pPr>
            <w:r w:rsidRPr="00321555">
              <w:rPr>
                <w:rFonts w:cs="Times New Roman"/>
                <w:color w:val="000000" w:themeColor="text1"/>
              </w:rPr>
              <w:t>Không tạo user mới; hiển thị lỗi email đã được sử dụng.</w:t>
            </w:r>
          </w:p>
        </w:tc>
      </w:tr>
      <w:tr w:rsidR="00547D94" w:rsidRPr="005D4BE9" w14:paraId="115F4293" w14:textId="77777777">
        <w:trPr>
          <w:jc w:val="center"/>
        </w:trPr>
        <w:tc>
          <w:tcPr>
            <w:tcW w:w="1584" w:type="dxa"/>
            <w:vAlign w:val="center"/>
          </w:tcPr>
          <w:p w14:paraId="631E0A58" w14:textId="77777777" w:rsidR="00547D94" w:rsidRPr="00321555" w:rsidRDefault="00000000" w:rsidP="005D4BE9">
            <w:pPr>
              <w:rPr>
                <w:rFonts w:cs="Times New Roman"/>
                <w:color w:val="000000" w:themeColor="text1"/>
              </w:rPr>
            </w:pPr>
            <w:r w:rsidRPr="00321555">
              <w:rPr>
                <w:rFonts w:cs="Times New Roman"/>
                <w:color w:val="000000" w:themeColor="text1"/>
              </w:rPr>
              <w:t>M2-31</w:t>
            </w:r>
          </w:p>
        </w:tc>
        <w:tc>
          <w:tcPr>
            <w:tcW w:w="3312" w:type="dxa"/>
            <w:vAlign w:val="center"/>
          </w:tcPr>
          <w:p w14:paraId="127FC4E9" w14:textId="77777777" w:rsidR="00547D94" w:rsidRPr="00321555" w:rsidRDefault="00000000" w:rsidP="005D4BE9">
            <w:pPr>
              <w:rPr>
                <w:rFonts w:cs="Times New Roman"/>
                <w:color w:val="000000" w:themeColor="text1"/>
              </w:rPr>
            </w:pPr>
            <w:r w:rsidRPr="00321555">
              <w:rPr>
                <w:rFonts w:cs="Times New Roman"/>
                <w:color w:val="000000" w:themeColor="text1"/>
              </w:rPr>
              <w:t>Đặt vé đúng ngưỡng giới hạn 5 vé/user/event.</w:t>
            </w:r>
          </w:p>
        </w:tc>
        <w:tc>
          <w:tcPr>
            <w:tcW w:w="3456" w:type="dxa"/>
            <w:vAlign w:val="center"/>
          </w:tcPr>
          <w:p w14:paraId="4AB1EA8C" w14:textId="77777777" w:rsidR="00547D94" w:rsidRPr="00321555" w:rsidRDefault="00000000" w:rsidP="005D4BE9">
            <w:pPr>
              <w:rPr>
                <w:rFonts w:cs="Times New Roman"/>
                <w:color w:val="000000" w:themeColor="text1"/>
              </w:rPr>
            </w:pPr>
            <w:r w:rsidRPr="00321555">
              <w:rPr>
                <w:rFonts w:cs="Times New Roman"/>
                <w:color w:val="000000" w:themeColor="text1"/>
              </w:rPr>
              <w:t>User đã đăng nhập; event còn capacity; quantity đưa tổng vé lên đúng 5.</w:t>
            </w:r>
          </w:p>
        </w:tc>
        <w:tc>
          <w:tcPr>
            <w:tcW w:w="2592" w:type="dxa"/>
            <w:vAlign w:val="center"/>
          </w:tcPr>
          <w:p w14:paraId="267FD6C6" w14:textId="77777777" w:rsidR="00547D94" w:rsidRPr="00321555" w:rsidRDefault="00000000" w:rsidP="005D4BE9">
            <w:pPr>
              <w:rPr>
                <w:rFonts w:cs="Times New Roman"/>
                <w:color w:val="000000" w:themeColor="text1"/>
              </w:rPr>
            </w:pPr>
            <w:r w:rsidRPr="00321555">
              <w:rPr>
                <w:rFonts w:cs="Times New Roman"/>
                <w:color w:val="000000" w:themeColor="text1"/>
              </w:rPr>
              <w:t xml:space="preserve">Booking thành công; registration active; capacity/balance cập </w:t>
            </w:r>
            <w:r w:rsidRPr="00321555">
              <w:rPr>
                <w:rFonts w:cs="Times New Roman"/>
                <w:color w:val="000000" w:themeColor="text1"/>
              </w:rPr>
              <w:lastRenderedPageBreak/>
              <w:t>nhật đúng.</w:t>
            </w:r>
          </w:p>
        </w:tc>
      </w:tr>
      <w:tr w:rsidR="00547D94" w:rsidRPr="005D4BE9" w14:paraId="76D42FF4" w14:textId="77777777">
        <w:trPr>
          <w:jc w:val="center"/>
        </w:trPr>
        <w:tc>
          <w:tcPr>
            <w:tcW w:w="1584" w:type="dxa"/>
            <w:vAlign w:val="center"/>
          </w:tcPr>
          <w:p w14:paraId="0E89B050"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M3-05</w:t>
            </w:r>
          </w:p>
        </w:tc>
        <w:tc>
          <w:tcPr>
            <w:tcW w:w="3312" w:type="dxa"/>
            <w:vAlign w:val="center"/>
          </w:tcPr>
          <w:p w14:paraId="533D954C" w14:textId="77777777" w:rsidR="00547D94" w:rsidRPr="00321555" w:rsidRDefault="00000000" w:rsidP="005D4BE9">
            <w:pPr>
              <w:rPr>
                <w:rFonts w:cs="Times New Roman"/>
                <w:color w:val="000000" w:themeColor="text1"/>
              </w:rPr>
            </w:pPr>
            <w:r w:rsidRPr="00321555">
              <w:rPr>
                <w:rFonts w:cs="Times New Roman"/>
                <w:color w:val="000000" w:themeColor="text1"/>
              </w:rPr>
              <w:t>QR top-up hết hạn sau 30 giây.</w:t>
            </w:r>
          </w:p>
        </w:tc>
        <w:tc>
          <w:tcPr>
            <w:tcW w:w="3456" w:type="dxa"/>
            <w:vAlign w:val="center"/>
          </w:tcPr>
          <w:p w14:paraId="7C957333" w14:textId="77777777" w:rsidR="00547D94" w:rsidRPr="00321555" w:rsidRDefault="00000000" w:rsidP="005D4BE9">
            <w:pPr>
              <w:rPr>
                <w:rFonts w:cs="Times New Roman"/>
                <w:color w:val="000000" w:themeColor="text1"/>
              </w:rPr>
            </w:pPr>
            <w:r w:rsidRPr="00321555">
              <w:rPr>
                <w:rFonts w:cs="Times New Roman"/>
                <w:color w:val="000000" w:themeColor="text1"/>
              </w:rPr>
              <w:t>Đã tạo pending top-up và thời gian vượt 30 giây.</w:t>
            </w:r>
          </w:p>
        </w:tc>
        <w:tc>
          <w:tcPr>
            <w:tcW w:w="2592" w:type="dxa"/>
            <w:vAlign w:val="center"/>
          </w:tcPr>
          <w:p w14:paraId="0C716FA1" w14:textId="77777777" w:rsidR="00547D94" w:rsidRPr="00321555" w:rsidRDefault="00000000" w:rsidP="005D4BE9">
            <w:pPr>
              <w:rPr>
                <w:rFonts w:cs="Times New Roman"/>
                <w:color w:val="000000" w:themeColor="text1"/>
              </w:rPr>
            </w:pPr>
            <w:r w:rsidRPr="00321555">
              <w:rPr>
                <w:rFonts w:cs="Times New Roman"/>
                <w:color w:val="000000" w:themeColor="text1"/>
              </w:rPr>
              <w:t>Không confirm được; top-up bị từ chối hoặc chuyển expired.</w:t>
            </w:r>
          </w:p>
        </w:tc>
      </w:tr>
      <w:tr w:rsidR="00547D94" w:rsidRPr="005D4BE9" w14:paraId="55CB68DA" w14:textId="77777777">
        <w:trPr>
          <w:jc w:val="center"/>
        </w:trPr>
        <w:tc>
          <w:tcPr>
            <w:tcW w:w="1584" w:type="dxa"/>
            <w:vAlign w:val="center"/>
          </w:tcPr>
          <w:p w14:paraId="454093E2" w14:textId="77777777" w:rsidR="00547D94" w:rsidRPr="00321555" w:rsidRDefault="00000000" w:rsidP="005D4BE9">
            <w:pPr>
              <w:rPr>
                <w:rFonts w:cs="Times New Roman"/>
                <w:color w:val="000000" w:themeColor="text1"/>
              </w:rPr>
            </w:pPr>
            <w:r w:rsidRPr="00321555">
              <w:rPr>
                <w:rFonts w:cs="Times New Roman"/>
                <w:color w:val="000000" w:themeColor="text1"/>
              </w:rPr>
              <w:t>M4-25</w:t>
            </w:r>
          </w:p>
        </w:tc>
        <w:tc>
          <w:tcPr>
            <w:tcW w:w="3312" w:type="dxa"/>
            <w:vAlign w:val="center"/>
          </w:tcPr>
          <w:p w14:paraId="597622D6" w14:textId="77777777" w:rsidR="00547D94" w:rsidRPr="00321555" w:rsidRDefault="00000000" w:rsidP="005D4BE9">
            <w:pPr>
              <w:rPr>
                <w:rFonts w:cs="Times New Roman"/>
                <w:color w:val="000000" w:themeColor="text1"/>
              </w:rPr>
            </w:pPr>
            <w:r w:rsidRPr="00321555">
              <w:rPr>
                <w:rFonts w:cs="Times New Roman"/>
                <w:color w:val="000000" w:themeColor="text1"/>
              </w:rPr>
              <w:t>Admin reject request với review note hợp lệ.</w:t>
            </w:r>
          </w:p>
        </w:tc>
        <w:tc>
          <w:tcPr>
            <w:tcW w:w="3456" w:type="dxa"/>
            <w:vAlign w:val="center"/>
          </w:tcPr>
          <w:p w14:paraId="24234E80" w14:textId="77777777" w:rsidR="00547D94" w:rsidRPr="00321555" w:rsidRDefault="00000000" w:rsidP="005D4BE9">
            <w:pPr>
              <w:rPr>
                <w:rFonts w:cs="Times New Roman"/>
                <w:color w:val="000000" w:themeColor="text1"/>
              </w:rPr>
            </w:pPr>
            <w:r w:rsidRPr="00321555">
              <w:rPr>
                <w:rFonts w:cs="Times New Roman"/>
                <w:color w:val="000000" w:themeColor="text1"/>
              </w:rPr>
              <w:t>Request pending; admin token hợp lệ; review note đủ độ dài.</w:t>
            </w:r>
          </w:p>
        </w:tc>
        <w:tc>
          <w:tcPr>
            <w:tcW w:w="2592" w:type="dxa"/>
            <w:vAlign w:val="center"/>
          </w:tcPr>
          <w:p w14:paraId="79874768" w14:textId="77777777" w:rsidR="00547D94" w:rsidRPr="00321555" w:rsidRDefault="00000000" w:rsidP="005D4BE9">
            <w:pPr>
              <w:rPr>
                <w:rFonts w:cs="Times New Roman"/>
                <w:color w:val="000000" w:themeColor="text1"/>
              </w:rPr>
            </w:pPr>
            <w:r w:rsidRPr="00321555">
              <w:rPr>
                <w:rFonts w:cs="Times New Roman"/>
                <w:color w:val="000000" w:themeColor="text1"/>
              </w:rPr>
              <w:t>Request chuyển rejected, lưu review note và gửi notification cho owner.</w:t>
            </w:r>
          </w:p>
        </w:tc>
      </w:tr>
      <w:tr w:rsidR="00547D94" w:rsidRPr="005D4BE9" w14:paraId="1BA41343" w14:textId="77777777">
        <w:trPr>
          <w:jc w:val="center"/>
        </w:trPr>
        <w:tc>
          <w:tcPr>
            <w:tcW w:w="1584" w:type="dxa"/>
            <w:vAlign w:val="center"/>
          </w:tcPr>
          <w:p w14:paraId="778247A3" w14:textId="77777777" w:rsidR="00547D94" w:rsidRPr="00321555" w:rsidRDefault="00000000" w:rsidP="005D4BE9">
            <w:pPr>
              <w:rPr>
                <w:rFonts w:cs="Times New Roman"/>
                <w:color w:val="000000" w:themeColor="text1"/>
              </w:rPr>
            </w:pPr>
            <w:r w:rsidRPr="00321555">
              <w:rPr>
                <w:rFonts w:cs="Times New Roman"/>
                <w:color w:val="000000" w:themeColor="text1"/>
              </w:rPr>
              <w:t>M5-11</w:t>
            </w:r>
          </w:p>
        </w:tc>
        <w:tc>
          <w:tcPr>
            <w:tcW w:w="3312" w:type="dxa"/>
            <w:vAlign w:val="center"/>
          </w:tcPr>
          <w:p w14:paraId="5C032D40" w14:textId="77777777" w:rsidR="00547D94" w:rsidRPr="00321555" w:rsidRDefault="00000000" w:rsidP="005D4BE9">
            <w:pPr>
              <w:rPr>
                <w:rFonts w:cs="Times New Roman"/>
                <w:color w:val="000000" w:themeColor="text1"/>
              </w:rPr>
            </w:pPr>
            <w:r w:rsidRPr="00321555">
              <w:rPr>
                <w:rFonts w:cs="Times New Roman"/>
                <w:color w:val="000000" w:themeColor="text1"/>
              </w:rPr>
              <w:t>Unread badge chỉ đếm notification chưa đọc của đúng user.</w:t>
            </w:r>
          </w:p>
        </w:tc>
        <w:tc>
          <w:tcPr>
            <w:tcW w:w="3456" w:type="dxa"/>
            <w:vAlign w:val="center"/>
          </w:tcPr>
          <w:p w14:paraId="00EBE5F7" w14:textId="77777777" w:rsidR="00547D94" w:rsidRPr="00321555" w:rsidRDefault="00000000" w:rsidP="005D4BE9">
            <w:pPr>
              <w:rPr>
                <w:rFonts w:cs="Times New Roman"/>
                <w:color w:val="000000" w:themeColor="text1"/>
              </w:rPr>
            </w:pPr>
            <w:r w:rsidRPr="00321555">
              <w:rPr>
                <w:rFonts w:cs="Times New Roman"/>
                <w:color w:val="000000" w:themeColor="text1"/>
              </w:rPr>
              <w:t>Có nhiều notification read/unread của nhiều user.</w:t>
            </w:r>
          </w:p>
        </w:tc>
        <w:tc>
          <w:tcPr>
            <w:tcW w:w="2592" w:type="dxa"/>
            <w:vAlign w:val="center"/>
          </w:tcPr>
          <w:p w14:paraId="74E1F5EA" w14:textId="77777777" w:rsidR="00547D94" w:rsidRPr="00321555" w:rsidRDefault="00000000" w:rsidP="005D4BE9">
            <w:pPr>
              <w:rPr>
                <w:rFonts w:cs="Times New Roman"/>
                <w:color w:val="000000" w:themeColor="text1"/>
              </w:rPr>
            </w:pPr>
            <w:r w:rsidRPr="00321555">
              <w:rPr>
                <w:rFonts w:cs="Times New Roman"/>
                <w:color w:val="000000" w:themeColor="text1"/>
              </w:rPr>
              <w:t>Badge chỉ phản ánh unread của user hiện tại.</w:t>
            </w:r>
          </w:p>
        </w:tc>
      </w:tr>
      <w:tr w:rsidR="00547D94" w:rsidRPr="005D4BE9" w14:paraId="03065419" w14:textId="77777777">
        <w:trPr>
          <w:jc w:val="center"/>
        </w:trPr>
        <w:tc>
          <w:tcPr>
            <w:tcW w:w="1584" w:type="dxa"/>
            <w:vAlign w:val="center"/>
          </w:tcPr>
          <w:p w14:paraId="0083BD19" w14:textId="77777777" w:rsidR="00547D94" w:rsidRPr="00321555" w:rsidRDefault="00000000" w:rsidP="005D4BE9">
            <w:pPr>
              <w:rPr>
                <w:rFonts w:cs="Times New Roman"/>
                <w:color w:val="000000" w:themeColor="text1"/>
              </w:rPr>
            </w:pPr>
            <w:r w:rsidRPr="00321555">
              <w:rPr>
                <w:rFonts w:cs="Times New Roman"/>
                <w:color w:val="000000" w:themeColor="text1"/>
              </w:rPr>
              <w:t>UTC-register-event</w:t>
            </w:r>
          </w:p>
        </w:tc>
        <w:tc>
          <w:tcPr>
            <w:tcW w:w="3312" w:type="dxa"/>
            <w:vAlign w:val="center"/>
          </w:tcPr>
          <w:p w14:paraId="58FA0DB2" w14:textId="77777777" w:rsidR="00547D94" w:rsidRPr="00321555" w:rsidRDefault="00000000" w:rsidP="005D4BE9">
            <w:pPr>
              <w:rPr>
                <w:rFonts w:cs="Times New Roman"/>
                <w:color w:val="000000" w:themeColor="text1"/>
              </w:rPr>
            </w:pPr>
            <w:r w:rsidRPr="00321555">
              <w:rPr>
                <w:rFonts w:cs="Times New Roman"/>
                <w:color w:val="000000" w:themeColor="text1"/>
              </w:rPr>
              <w:t>Nhánh thiếu balance khi đặt vé.</w:t>
            </w:r>
          </w:p>
        </w:tc>
        <w:tc>
          <w:tcPr>
            <w:tcW w:w="3456" w:type="dxa"/>
            <w:vAlign w:val="center"/>
          </w:tcPr>
          <w:p w14:paraId="0BEC468D" w14:textId="77777777" w:rsidR="00547D94" w:rsidRPr="00321555" w:rsidRDefault="00000000" w:rsidP="005D4BE9">
            <w:pPr>
              <w:rPr>
                <w:rFonts w:cs="Times New Roman"/>
                <w:color w:val="000000" w:themeColor="text1"/>
              </w:rPr>
            </w:pPr>
            <w:r w:rsidRPr="00321555">
              <w:rPr>
                <w:rFonts w:cs="Times New Roman"/>
                <w:color w:val="000000" w:themeColor="text1"/>
              </w:rPr>
              <w:t>Balance nhỏ hơn tổng tiền; event vẫn còn chỗ.</w:t>
            </w:r>
          </w:p>
        </w:tc>
        <w:tc>
          <w:tcPr>
            <w:tcW w:w="2592" w:type="dxa"/>
            <w:vAlign w:val="center"/>
          </w:tcPr>
          <w:p w14:paraId="025B48D9" w14:textId="77777777" w:rsidR="00547D94" w:rsidRPr="00321555" w:rsidRDefault="00000000" w:rsidP="005D4BE9">
            <w:pPr>
              <w:rPr>
                <w:rFonts w:cs="Times New Roman"/>
                <w:color w:val="000000" w:themeColor="text1"/>
              </w:rPr>
            </w:pPr>
            <w:r w:rsidRPr="00321555">
              <w:rPr>
                <w:rFonts w:cs="Times New Roman"/>
                <w:color w:val="000000" w:themeColor="text1"/>
              </w:rPr>
              <w:t>Hàm raise lỗi không đủ số dư, không tạo registration, không trừ capacity.</w:t>
            </w:r>
          </w:p>
        </w:tc>
      </w:tr>
    </w:tbl>
    <w:p w14:paraId="24D4FD75" w14:textId="77777777" w:rsidR="00547D94" w:rsidRPr="005D4BE9" w:rsidRDefault="00547D94" w:rsidP="005D4BE9">
      <w:pPr>
        <w:spacing w:after="80"/>
        <w:rPr>
          <w:rFonts w:cs="Times New Roman"/>
          <w:color w:val="000000" w:themeColor="text1"/>
        </w:rPr>
      </w:pPr>
    </w:p>
    <w:p w14:paraId="1A0C28B9" w14:textId="77777777" w:rsidR="00547D94" w:rsidRPr="005D4BE9" w:rsidRDefault="00000000" w:rsidP="005D4BE9">
      <w:pPr>
        <w:pStyle w:val="Heading1"/>
        <w:spacing w:after="80"/>
        <w:rPr>
          <w:rFonts w:ascii="Times New Roman" w:hAnsi="Times New Roman" w:cs="Times New Roman"/>
          <w:color w:val="000000" w:themeColor="text1"/>
        </w:rPr>
      </w:pPr>
      <w:bookmarkStart w:id="27" w:name="_Toc230554350"/>
      <w:r w:rsidRPr="005D4BE9">
        <w:rPr>
          <w:rFonts w:ascii="Times New Roman" w:eastAsia="Times New Roman" w:hAnsi="Times New Roman" w:cs="Times New Roman"/>
          <w:color w:val="000000" w:themeColor="text1"/>
        </w:rPr>
        <w:t>4. Đặc tả kiểm thử tự động giao diện bằng Playwright</w:t>
      </w:r>
      <w:bookmarkEnd w:id="27"/>
    </w:p>
    <w:p w14:paraId="5F830E62" w14:textId="77777777" w:rsidR="00547D94" w:rsidRPr="005D4BE9" w:rsidRDefault="00000000" w:rsidP="005D4BE9">
      <w:pPr>
        <w:pStyle w:val="Heading2"/>
        <w:spacing w:after="80"/>
        <w:rPr>
          <w:rFonts w:ascii="Times New Roman" w:hAnsi="Times New Roman" w:cs="Times New Roman"/>
          <w:color w:val="000000" w:themeColor="text1"/>
        </w:rPr>
      </w:pPr>
      <w:bookmarkStart w:id="28" w:name="_Toc230554351"/>
      <w:r w:rsidRPr="005D4BE9">
        <w:rPr>
          <w:rFonts w:ascii="Times New Roman" w:eastAsia="Times New Roman" w:hAnsi="Times New Roman" w:cs="Times New Roman"/>
          <w:color w:val="000000" w:themeColor="text1"/>
        </w:rPr>
        <w:t>4.1. Mục tiêu automation</w:t>
      </w:r>
      <w:bookmarkEnd w:id="28"/>
    </w:p>
    <w:p w14:paraId="41CBA2E3"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Kiểm thử tự động giao diện được dùng như bộ smoke/e2e test để xác minh các luồng nghiệp vụ chính hoạt động xuyên suốt trên trình duyệt. Các kịch bản không thay thế toàn bộ test case thủ công, mà đóng vai trò kiểm tra nhanh các flow quan trọng sau mỗi lần thay đổi code hoặc trước khi nghiệm thu.</w:t>
      </w:r>
    </w:p>
    <w:p w14:paraId="3C34BDC6" w14:textId="77777777" w:rsidR="00547D94" w:rsidRPr="005D4BE9" w:rsidRDefault="00000000" w:rsidP="005D4BE9">
      <w:pPr>
        <w:pStyle w:val="Heading2"/>
        <w:spacing w:after="80"/>
        <w:rPr>
          <w:rFonts w:ascii="Times New Roman" w:hAnsi="Times New Roman" w:cs="Times New Roman"/>
          <w:color w:val="000000" w:themeColor="text1"/>
        </w:rPr>
      </w:pPr>
      <w:bookmarkStart w:id="29" w:name="_Toc230554352"/>
      <w:r w:rsidRPr="005D4BE9">
        <w:rPr>
          <w:rFonts w:ascii="Times New Roman" w:eastAsia="Times New Roman" w:hAnsi="Times New Roman" w:cs="Times New Roman"/>
          <w:color w:val="000000" w:themeColor="text1"/>
        </w:rPr>
        <w:t>4.2. Cấu hình chạy automation</w:t>
      </w:r>
      <w:bookmarkEnd w:id="29"/>
    </w:p>
    <w:tbl>
      <w:tblPr>
        <w:tblStyle w:val="TableGrid"/>
        <w:tblW w:w="0" w:type="auto"/>
        <w:jc w:val="center"/>
        <w:tblLook w:val="04A0" w:firstRow="1" w:lastRow="0" w:firstColumn="1" w:lastColumn="0" w:noHBand="0" w:noVBand="1"/>
      </w:tblPr>
      <w:tblGrid>
        <w:gridCol w:w="2702"/>
        <w:gridCol w:w="7450"/>
      </w:tblGrid>
      <w:tr w:rsidR="00547D94" w:rsidRPr="00321555" w14:paraId="343EA3ED" w14:textId="77777777" w:rsidTr="005D4BE9">
        <w:trPr>
          <w:jc w:val="center"/>
        </w:trPr>
        <w:tc>
          <w:tcPr>
            <w:tcW w:w="2880" w:type="dxa"/>
            <w:vAlign w:val="center"/>
          </w:tcPr>
          <w:p w14:paraId="4E61309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Hạng mục</w:t>
            </w:r>
          </w:p>
        </w:tc>
        <w:tc>
          <w:tcPr>
            <w:tcW w:w="8064" w:type="dxa"/>
            <w:vAlign w:val="center"/>
          </w:tcPr>
          <w:p w14:paraId="01910A2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Giá trị</w:t>
            </w:r>
          </w:p>
        </w:tc>
      </w:tr>
      <w:tr w:rsidR="00547D94" w:rsidRPr="00321555" w14:paraId="65E26F52" w14:textId="77777777">
        <w:trPr>
          <w:jc w:val="center"/>
        </w:trPr>
        <w:tc>
          <w:tcPr>
            <w:tcW w:w="2880" w:type="dxa"/>
            <w:vAlign w:val="center"/>
          </w:tcPr>
          <w:p w14:paraId="62239250" w14:textId="77777777" w:rsidR="00547D94" w:rsidRPr="00321555" w:rsidRDefault="00000000" w:rsidP="005D4BE9">
            <w:pPr>
              <w:rPr>
                <w:rFonts w:cs="Times New Roman"/>
                <w:color w:val="000000" w:themeColor="text1"/>
              </w:rPr>
            </w:pPr>
            <w:r w:rsidRPr="00321555">
              <w:rPr>
                <w:rFonts w:cs="Times New Roman"/>
                <w:color w:val="000000" w:themeColor="text1"/>
              </w:rPr>
              <w:t>Tool</w:t>
            </w:r>
          </w:p>
        </w:tc>
        <w:tc>
          <w:tcPr>
            <w:tcW w:w="8064" w:type="dxa"/>
            <w:vAlign w:val="center"/>
          </w:tcPr>
          <w:p w14:paraId="09B0FCE4" w14:textId="77777777" w:rsidR="00547D94" w:rsidRPr="00321555" w:rsidRDefault="00000000" w:rsidP="005D4BE9">
            <w:pPr>
              <w:rPr>
                <w:rFonts w:cs="Times New Roman"/>
                <w:color w:val="000000" w:themeColor="text1"/>
              </w:rPr>
            </w:pPr>
            <w:r w:rsidRPr="00321555">
              <w:rPr>
                <w:rFonts w:cs="Times New Roman"/>
                <w:color w:val="000000" w:themeColor="text1"/>
              </w:rPr>
              <w:t>Playwright Automation Testing</w:t>
            </w:r>
          </w:p>
        </w:tc>
      </w:tr>
      <w:tr w:rsidR="00547D94" w:rsidRPr="00321555" w14:paraId="59E93CB5" w14:textId="77777777">
        <w:trPr>
          <w:jc w:val="center"/>
        </w:trPr>
        <w:tc>
          <w:tcPr>
            <w:tcW w:w="2880" w:type="dxa"/>
            <w:vAlign w:val="center"/>
          </w:tcPr>
          <w:p w14:paraId="3AD59B58" w14:textId="77777777" w:rsidR="00547D94" w:rsidRPr="00321555" w:rsidRDefault="00000000" w:rsidP="005D4BE9">
            <w:pPr>
              <w:rPr>
                <w:rFonts w:cs="Times New Roman"/>
                <w:color w:val="000000" w:themeColor="text1"/>
              </w:rPr>
            </w:pPr>
            <w:r w:rsidRPr="00321555">
              <w:rPr>
                <w:rFonts w:cs="Times New Roman"/>
                <w:color w:val="000000" w:themeColor="text1"/>
              </w:rPr>
              <w:t>File test</w:t>
            </w:r>
          </w:p>
        </w:tc>
        <w:tc>
          <w:tcPr>
            <w:tcW w:w="8064" w:type="dxa"/>
            <w:vAlign w:val="center"/>
          </w:tcPr>
          <w:p w14:paraId="2FB550CB" w14:textId="77777777" w:rsidR="00547D94" w:rsidRPr="00321555" w:rsidRDefault="00000000" w:rsidP="005D4BE9">
            <w:pPr>
              <w:rPr>
                <w:rFonts w:cs="Times New Roman"/>
                <w:color w:val="000000" w:themeColor="text1"/>
              </w:rPr>
            </w:pPr>
            <w:r w:rsidRPr="00321555">
              <w:rPr>
                <w:rFonts w:cs="Times New Roman"/>
                <w:color w:val="000000" w:themeColor="text1"/>
              </w:rPr>
              <w:t>Tập tin test Playwright chính</w:t>
            </w:r>
          </w:p>
        </w:tc>
      </w:tr>
      <w:tr w:rsidR="00547D94" w:rsidRPr="00321555" w14:paraId="2E431436" w14:textId="77777777">
        <w:trPr>
          <w:jc w:val="center"/>
        </w:trPr>
        <w:tc>
          <w:tcPr>
            <w:tcW w:w="2880" w:type="dxa"/>
            <w:vAlign w:val="center"/>
          </w:tcPr>
          <w:p w14:paraId="63CAD819" w14:textId="77777777" w:rsidR="00547D94" w:rsidRPr="00321555" w:rsidRDefault="00000000" w:rsidP="005D4BE9">
            <w:pPr>
              <w:rPr>
                <w:rFonts w:cs="Times New Roman"/>
                <w:color w:val="000000" w:themeColor="text1"/>
              </w:rPr>
            </w:pPr>
            <w:r w:rsidRPr="00321555">
              <w:rPr>
                <w:rFonts w:cs="Times New Roman"/>
                <w:color w:val="000000" w:themeColor="text1"/>
              </w:rPr>
              <w:t>File config</w:t>
            </w:r>
          </w:p>
        </w:tc>
        <w:tc>
          <w:tcPr>
            <w:tcW w:w="8064" w:type="dxa"/>
            <w:vAlign w:val="center"/>
          </w:tcPr>
          <w:p w14:paraId="77D129F2" w14:textId="77777777" w:rsidR="00547D94" w:rsidRPr="00321555" w:rsidRDefault="00000000" w:rsidP="005D4BE9">
            <w:pPr>
              <w:rPr>
                <w:rFonts w:cs="Times New Roman"/>
                <w:color w:val="000000" w:themeColor="text1"/>
              </w:rPr>
            </w:pPr>
            <w:r w:rsidRPr="00321555">
              <w:rPr>
                <w:rFonts w:cs="Times New Roman"/>
                <w:color w:val="000000" w:themeColor="text1"/>
              </w:rPr>
              <w:t>Cấu hình Playwright cho báo cáo cuối kỳ</w:t>
            </w:r>
          </w:p>
        </w:tc>
      </w:tr>
      <w:tr w:rsidR="00547D94" w:rsidRPr="00321555" w14:paraId="692B109D" w14:textId="77777777">
        <w:trPr>
          <w:jc w:val="center"/>
        </w:trPr>
        <w:tc>
          <w:tcPr>
            <w:tcW w:w="2880" w:type="dxa"/>
            <w:vAlign w:val="center"/>
          </w:tcPr>
          <w:p w14:paraId="5E6B39A7" w14:textId="77777777" w:rsidR="00547D94" w:rsidRPr="00321555" w:rsidRDefault="00000000" w:rsidP="005D4BE9">
            <w:pPr>
              <w:rPr>
                <w:rFonts w:cs="Times New Roman"/>
                <w:color w:val="000000" w:themeColor="text1"/>
              </w:rPr>
            </w:pPr>
            <w:r w:rsidRPr="00321555">
              <w:rPr>
                <w:rFonts w:cs="Times New Roman"/>
                <w:color w:val="000000" w:themeColor="text1"/>
              </w:rPr>
              <w:t>Script chạy server</w:t>
            </w:r>
          </w:p>
        </w:tc>
        <w:tc>
          <w:tcPr>
            <w:tcW w:w="8064" w:type="dxa"/>
            <w:vAlign w:val="center"/>
          </w:tcPr>
          <w:p w14:paraId="528F93EF" w14:textId="77777777" w:rsidR="00547D94" w:rsidRPr="00321555" w:rsidRDefault="00000000" w:rsidP="005D4BE9">
            <w:pPr>
              <w:rPr>
                <w:rFonts w:cs="Times New Roman"/>
                <w:color w:val="000000" w:themeColor="text1"/>
              </w:rPr>
            </w:pPr>
            <w:r w:rsidRPr="00321555">
              <w:rPr>
                <w:rFonts w:cs="Times New Roman"/>
                <w:color w:val="000000" w:themeColor="text1"/>
              </w:rPr>
              <w:t>Script khởi chạy server kiểm thử</w:t>
            </w:r>
          </w:p>
        </w:tc>
      </w:tr>
      <w:tr w:rsidR="00547D94" w:rsidRPr="00321555" w14:paraId="62C30114" w14:textId="77777777">
        <w:trPr>
          <w:jc w:val="center"/>
        </w:trPr>
        <w:tc>
          <w:tcPr>
            <w:tcW w:w="2880" w:type="dxa"/>
            <w:vAlign w:val="center"/>
          </w:tcPr>
          <w:p w14:paraId="34293A3E" w14:textId="77777777" w:rsidR="00547D94" w:rsidRPr="00321555" w:rsidRDefault="00000000" w:rsidP="005D4BE9">
            <w:pPr>
              <w:rPr>
                <w:rFonts w:cs="Times New Roman"/>
                <w:color w:val="000000" w:themeColor="text1"/>
              </w:rPr>
            </w:pPr>
            <w:r w:rsidRPr="00321555">
              <w:rPr>
                <w:rFonts w:cs="Times New Roman"/>
                <w:color w:val="000000" w:themeColor="text1"/>
              </w:rPr>
              <w:t>HTML report</w:t>
            </w:r>
          </w:p>
        </w:tc>
        <w:tc>
          <w:tcPr>
            <w:tcW w:w="8064" w:type="dxa"/>
            <w:vAlign w:val="center"/>
          </w:tcPr>
          <w:p w14:paraId="2CAC22E2" w14:textId="77777777" w:rsidR="00547D94" w:rsidRPr="00321555" w:rsidRDefault="00000000" w:rsidP="005D4BE9">
            <w:pPr>
              <w:rPr>
                <w:rFonts w:cs="Times New Roman"/>
                <w:color w:val="000000" w:themeColor="text1"/>
              </w:rPr>
            </w:pPr>
            <w:r w:rsidRPr="00321555">
              <w:rPr>
                <w:rFonts w:cs="Times New Roman"/>
                <w:color w:val="000000" w:themeColor="text1"/>
              </w:rPr>
              <w:t>HTML report của Playwright</w:t>
            </w:r>
          </w:p>
        </w:tc>
      </w:tr>
      <w:tr w:rsidR="00547D94" w:rsidRPr="00321555" w14:paraId="59915FAF" w14:textId="77777777">
        <w:trPr>
          <w:jc w:val="center"/>
        </w:trPr>
        <w:tc>
          <w:tcPr>
            <w:tcW w:w="2880" w:type="dxa"/>
            <w:vAlign w:val="center"/>
          </w:tcPr>
          <w:p w14:paraId="6E0D5952" w14:textId="77777777" w:rsidR="00547D94" w:rsidRPr="00321555" w:rsidRDefault="00000000" w:rsidP="005D4BE9">
            <w:pPr>
              <w:rPr>
                <w:rFonts w:cs="Times New Roman"/>
                <w:color w:val="000000" w:themeColor="text1"/>
              </w:rPr>
            </w:pPr>
            <w:r w:rsidRPr="00321555">
              <w:rPr>
                <w:rFonts w:cs="Times New Roman"/>
                <w:color w:val="000000" w:themeColor="text1"/>
              </w:rPr>
              <w:t>Base URL</w:t>
            </w:r>
          </w:p>
        </w:tc>
        <w:tc>
          <w:tcPr>
            <w:tcW w:w="8064" w:type="dxa"/>
            <w:vAlign w:val="center"/>
          </w:tcPr>
          <w:p w14:paraId="11287EB3" w14:textId="77777777" w:rsidR="00547D94" w:rsidRPr="00321555" w:rsidRDefault="00000000" w:rsidP="005D4BE9">
            <w:pPr>
              <w:rPr>
                <w:rFonts w:cs="Times New Roman"/>
                <w:color w:val="000000" w:themeColor="text1"/>
              </w:rPr>
            </w:pPr>
            <w:r w:rsidRPr="00321555">
              <w:rPr>
                <w:rFonts w:cs="Times New Roman"/>
                <w:color w:val="000000" w:themeColor="text1"/>
              </w:rPr>
              <w:t>http://127.0.0.1:10104</w:t>
            </w:r>
          </w:p>
        </w:tc>
      </w:tr>
      <w:tr w:rsidR="00547D94" w:rsidRPr="00321555" w14:paraId="006BB608" w14:textId="77777777">
        <w:trPr>
          <w:jc w:val="center"/>
        </w:trPr>
        <w:tc>
          <w:tcPr>
            <w:tcW w:w="2880" w:type="dxa"/>
            <w:vAlign w:val="center"/>
          </w:tcPr>
          <w:p w14:paraId="3910A16E" w14:textId="77777777" w:rsidR="00547D94" w:rsidRPr="00321555" w:rsidRDefault="00000000" w:rsidP="005D4BE9">
            <w:pPr>
              <w:rPr>
                <w:rFonts w:cs="Times New Roman"/>
                <w:color w:val="000000" w:themeColor="text1"/>
              </w:rPr>
            </w:pPr>
            <w:r w:rsidRPr="00321555">
              <w:rPr>
                <w:rFonts w:cs="Times New Roman"/>
                <w:color w:val="000000" w:themeColor="text1"/>
              </w:rPr>
              <w:t>Environment</w:t>
            </w:r>
          </w:p>
        </w:tc>
        <w:tc>
          <w:tcPr>
            <w:tcW w:w="8064" w:type="dxa"/>
            <w:vAlign w:val="center"/>
          </w:tcPr>
          <w:p w14:paraId="4E0DBF2B" w14:textId="77777777" w:rsidR="00547D94" w:rsidRPr="00321555" w:rsidRDefault="00000000" w:rsidP="005D4BE9">
            <w:pPr>
              <w:rPr>
                <w:rFonts w:cs="Times New Roman"/>
                <w:color w:val="000000" w:themeColor="text1"/>
              </w:rPr>
            </w:pPr>
            <w:r w:rsidRPr="00321555">
              <w:rPr>
                <w:rFonts w:cs="Times New Roman"/>
                <w:color w:val="000000" w:themeColor="text1"/>
              </w:rPr>
              <w:t>APP_USE_MOCK_DB=true, APP_SEED_DEMO=true</w:t>
            </w:r>
          </w:p>
        </w:tc>
      </w:tr>
      <w:tr w:rsidR="00547D94" w:rsidRPr="00321555" w14:paraId="18F183DA" w14:textId="77777777">
        <w:trPr>
          <w:jc w:val="center"/>
        </w:trPr>
        <w:tc>
          <w:tcPr>
            <w:tcW w:w="2880" w:type="dxa"/>
            <w:vAlign w:val="center"/>
          </w:tcPr>
          <w:p w14:paraId="3F33097A" w14:textId="77777777" w:rsidR="00547D94" w:rsidRPr="00321555" w:rsidRDefault="00000000" w:rsidP="005D4BE9">
            <w:pPr>
              <w:rPr>
                <w:rFonts w:cs="Times New Roman"/>
                <w:color w:val="000000" w:themeColor="text1"/>
              </w:rPr>
            </w:pPr>
            <w:r w:rsidRPr="00321555">
              <w:rPr>
                <w:rFonts w:cs="Times New Roman"/>
                <w:color w:val="000000" w:themeColor="text1"/>
              </w:rPr>
              <w:t>Kết quả thực thi</w:t>
            </w:r>
          </w:p>
        </w:tc>
        <w:tc>
          <w:tcPr>
            <w:tcW w:w="8064" w:type="dxa"/>
            <w:vAlign w:val="center"/>
          </w:tcPr>
          <w:p w14:paraId="23FF6C7C" w14:textId="77777777" w:rsidR="00547D94" w:rsidRPr="00321555" w:rsidRDefault="00000000" w:rsidP="005D4BE9">
            <w:pPr>
              <w:rPr>
                <w:rFonts w:cs="Times New Roman"/>
                <w:color w:val="000000" w:themeColor="text1"/>
              </w:rPr>
            </w:pPr>
            <w:r w:rsidRPr="00321555">
              <w:rPr>
                <w:rFonts w:cs="Times New Roman"/>
                <w:color w:val="000000" w:themeColor="text1"/>
              </w:rPr>
              <w:t>8 passed / 8 total tests; thời gian 13.6 giây.</w:t>
            </w:r>
          </w:p>
        </w:tc>
      </w:tr>
    </w:tbl>
    <w:p w14:paraId="045BFB85" w14:textId="77777777" w:rsidR="00547D94" w:rsidRPr="00321555" w:rsidRDefault="00547D94" w:rsidP="005D4BE9">
      <w:pPr>
        <w:spacing w:after="80"/>
        <w:rPr>
          <w:rFonts w:cs="Times New Roman"/>
          <w:color w:val="000000" w:themeColor="text1"/>
        </w:rPr>
      </w:pPr>
    </w:p>
    <w:p w14:paraId="57CCCF11" w14:textId="77777777" w:rsidR="00547D94" w:rsidRPr="005D4BE9" w:rsidRDefault="00000000" w:rsidP="005D4BE9">
      <w:pPr>
        <w:pStyle w:val="Heading2"/>
        <w:spacing w:after="80"/>
        <w:rPr>
          <w:rFonts w:ascii="Times New Roman" w:hAnsi="Times New Roman" w:cs="Times New Roman"/>
          <w:color w:val="000000" w:themeColor="text1"/>
        </w:rPr>
      </w:pPr>
      <w:bookmarkStart w:id="30" w:name="_Toc230554353"/>
      <w:r w:rsidRPr="005D4BE9">
        <w:rPr>
          <w:rFonts w:ascii="Times New Roman" w:eastAsia="Times New Roman" w:hAnsi="Times New Roman" w:cs="Times New Roman"/>
          <w:color w:val="000000" w:themeColor="text1"/>
        </w:rPr>
        <w:t>4.3. Danh sách kịch bản Playwright</w:t>
      </w:r>
      <w:bookmarkEnd w:id="30"/>
    </w:p>
    <w:tbl>
      <w:tblPr>
        <w:tblStyle w:val="TableGrid"/>
        <w:tblW w:w="0" w:type="auto"/>
        <w:jc w:val="center"/>
        <w:tblLook w:val="04A0" w:firstRow="1" w:lastRow="0" w:firstColumn="1" w:lastColumn="0" w:noHBand="0" w:noVBand="1"/>
      </w:tblPr>
      <w:tblGrid>
        <w:gridCol w:w="1434"/>
        <w:gridCol w:w="2405"/>
        <w:gridCol w:w="5080"/>
        <w:gridCol w:w="1233"/>
      </w:tblGrid>
      <w:tr w:rsidR="00547D94" w:rsidRPr="005D4BE9" w14:paraId="03185218" w14:textId="77777777" w:rsidTr="005D4BE9">
        <w:trPr>
          <w:jc w:val="center"/>
        </w:trPr>
        <w:tc>
          <w:tcPr>
            <w:tcW w:w="1440" w:type="dxa"/>
            <w:vAlign w:val="center"/>
          </w:tcPr>
          <w:p w14:paraId="6730B06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Mã kịch bản</w:t>
            </w:r>
          </w:p>
        </w:tc>
        <w:tc>
          <w:tcPr>
            <w:tcW w:w="2592" w:type="dxa"/>
            <w:vAlign w:val="center"/>
          </w:tcPr>
          <w:p w14:paraId="51EBD7C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chức năng</w:t>
            </w:r>
          </w:p>
        </w:tc>
        <w:tc>
          <w:tcPr>
            <w:tcW w:w="5616" w:type="dxa"/>
            <w:vAlign w:val="center"/>
          </w:tcPr>
          <w:p w14:paraId="5FC1B2E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 kiểm thử tự động</w:t>
            </w:r>
          </w:p>
        </w:tc>
        <w:tc>
          <w:tcPr>
            <w:tcW w:w="1296" w:type="dxa"/>
            <w:vAlign w:val="center"/>
          </w:tcPr>
          <w:p w14:paraId="24F917F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Status</w:t>
            </w:r>
          </w:p>
        </w:tc>
      </w:tr>
      <w:tr w:rsidR="00547D94" w:rsidRPr="005D4BE9" w14:paraId="18347C57" w14:textId="77777777">
        <w:trPr>
          <w:jc w:val="center"/>
        </w:trPr>
        <w:tc>
          <w:tcPr>
            <w:tcW w:w="1440" w:type="dxa"/>
            <w:vAlign w:val="center"/>
          </w:tcPr>
          <w:p w14:paraId="57121884" w14:textId="77777777" w:rsidR="00547D94" w:rsidRPr="00321555" w:rsidRDefault="00000000" w:rsidP="005D4BE9">
            <w:pPr>
              <w:rPr>
                <w:rFonts w:cs="Times New Roman"/>
                <w:color w:val="000000" w:themeColor="text1"/>
              </w:rPr>
            </w:pPr>
            <w:r w:rsidRPr="00321555">
              <w:rPr>
                <w:rFonts w:cs="Times New Roman"/>
                <w:color w:val="000000" w:themeColor="text1"/>
              </w:rPr>
              <w:t>AUTH</w:t>
            </w:r>
          </w:p>
        </w:tc>
        <w:tc>
          <w:tcPr>
            <w:tcW w:w="2592" w:type="dxa"/>
            <w:vAlign w:val="center"/>
          </w:tcPr>
          <w:p w14:paraId="6C4369D4" w14:textId="77777777" w:rsidR="00547D94" w:rsidRPr="00321555" w:rsidRDefault="00000000" w:rsidP="005D4BE9">
            <w:pPr>
              <w:rPr>
                <w:rFonts w:cs="Times New Roman"/>
                <w:color w:val="000000" w:themeColor="text1"/>
              </w:rPr>
            </w:pPr>
            <w:r w:rsidRPr="00321555">
              <w:rPr>
                <w:rFonts w:cs="Times New Roman"/>
                <w:color w:val="000000" w:themeColor="text1"/>
              </w:rPr>
              <w:t>Xác thực người dùng</w:t>
            </w:r>
          </w:p>
        </w:tc>
        <w:tc>
          <w:tcPr>
            <w:tcW w:w="5616" w:type="dxa"/>
            <w:vAlign w:val="center"/>
          </w:tcPr>
          <w:p w14:paraId="713FCDBE" w14:textId="77777777" w:rsidR="00547D94" w:rsidRPr="00321555" w:rsidRDefault="00000000" w:rsidP="005D4BE9">
            <w:pPr>
              <w:rPr>
                <w:rFonts w:cs="Times New Roman"/>
                <w:color w:val="000000" w:themeColor="text1"/>
              </w:rPr>
            </w:pPr>
            <w:r w:rsidRPr="00321555">
              <w:rPr>
                <w:rFonts w:cs="Times New Roman"/>
                <w:color w:val="000000" w:themeColor="text1"/>
              </w:rPr>
              <w:t>Đăng ký, login sai dữ liệu, login thành công</w:t>
            </w:r>
          </w:p>
        </w:tc>
        <w:tc>
          <w:tcPr>
            <w:tcW w:w="1296" w:type="dxa"/>
            <w:vAlign w:val="center"/>
          </w:tcPr>
          <w:p w14:paraId="37C4E93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49AC0048" w14:textId="77777777">
        <w:trPr>
          <w:jc w:val="center"/>
        </w:trPr>
        <w:tc>
          <w:tcPr>
            <w:tcW w:w="1440" w:type="dxa"/>
            <w:vAlign w:val="center"/>
          </w:tcPr>
          <w:p w14:paraId="3092CB68" w14:textId="77777777" w:rsidR="00547D94" w:rsidRPr="00321555" w:rsidRDefault="00000000" w:rsidP="005D4BE9">
            <w:pPr>
              <w:rPr>
                <w:rFonts w:cs="Times New Roman"/>
                <w:color w:val="000000" w:themeColor="text1"/>
              </w:rPr>
            </w:pPr>
            <w:r w:rsidRPr="00321555">
              <w:rPr>
                <w:rFonts w:cs="Times New Roman"/>
                <w:color w:val="000000" w:themeColor="text1"/>
              </w:rPr>
              <w:t>EVDASH</w:t>
            </w:r>
          </w:p>
        </w:tc>
        <w:tc>
          <w:tcPr>
            <w:tcW w:w="2592" w:type="dxa"/>
            <w:vAlign w:val="center"/>
          </w:tcPr>
          <w:p w14:paraId="0A92184C" w14:textId="77777777" w:rsidR="00547D94" w:rsidRPr="00321555" w:rsidRDefault="00000000" w:rsidP="005D4BE9">
            <w:pPr>
              <w:rPr>
                <w:rFonts w:cs="Times New Roman"/>
                <w:color w:val="000000" w:themeColor="text1"/>
              </w:rPr>
            </w:pPr>
            <w:r w:rsidRPr="00321555">
              <w:rPr>
                <w:rFonts w:cs="Times New Roman"/>
                <w:color w:val="000000" w:themeColor="text1"/>
              </w:rPr>
              <w:t>Dashboard &amp; chi tiết sự kiện</w:t>
            </w:r>
          </w:p>
        </w:tc>
        <w:tc>
          <w:tcPr>
            <w:tcW w:w="5616" w:type="dxa"/>
            <w:vAlign w:val="center"/>
          </w:tcPr>
          <w:p w14:paraId="21BAC1FA" w14:textId="77777777" w:rsidR="00547D94" w:rsidRPr="00321555" w:rsidRDefault="00000000" w:rsidP="005D4BE9">
            <w:pPr>
              <w:rPr>
                <w:rFonts w:cs="Times New Roman"/>
                <w:color w:val="000000" w:themeColor="text1"/>
              </w:rPr>
            </w:pPr>
            <w:r w:rsidRPr="00321555">
              <w:rPr>
                <w:rFonts w:cs="Times New Roman"/>
                <w:color w:val="000000" w:themeColor="text1"/>
              </w:rPr>
              <w:t>Hiển thị danh sách, tìm kiếm/mở chi tiết sự kiện</w:t>
            </w:r>
          </w:p>
        </w:tc>
        <w:tc>
          <w:tcPr>
            <w:tcW w:w="1296" w:type="dxa"/>
            <w:vAlign w:val="center"/>
          </w:tcPr>
          <w:p w14:paraId="14B0474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0573BEAC" w14:textId="77777777">
        <w:trPr>
          <w:jc w:val="center"/>
        </w:trPr>
        <w:tc>
          <w:tcPr>
            <w:tcW w:w="1440" w:type="dxa"/>
            <w:vAlign w:val="center"/>
          </w:tcPr>
          <w:p w14:paraId="6693A38B" w14:textId="77777777" w:rsidR="00547D94" w:rsidRPr="00321555" w:rsidRDefault="00000000" w:rsidP="005D4BE9">
            <w:pPr>
              <w:rPr>
                <w:rFonts w:cs="Times New Roman"/>
                <w:color w:val="000000" w:themeColor="text1"/>
              </w:rPr>
            </w:pPr>
            <w:r w:rsidRPr="00321555">
              <w:rPr>
                <w:rFonts w:cs="Times New Roman"/>
                <w:color w:val="000000" w:themeColor="text1"/>
              </w:rPr>
              <w:t>RESERVE</w:t>
            </w:r>
          </w:p>
        </w:tc>
        <w:tc>
          <w:tcPr>
            <w:tcW w:w="2592" w:type="dxa"/>
            <w:vAlign w:val="center"/>
          </w:tcPr>
          <w:p w14:paraId="48F60016" w14:textId="77777777" w:rsidR="00547D94" w:rsidRPr="00321555" w:rsidRDefault="00000000" w:rsidP="005D4BE9">
            <w:pPr>
              <w:rPr>
                <w:rFonts w:cs="Times New Roman"/>
                <w:color w:val="000000" w:themeColor="text1"/>
              </w:rPr>
            </w:pPr>
            <w:r w:rsidRPr="00321555">
              <w:rPr>
                <w:rFonts w:cs="Times New Roman"/>
                <w:color w:val="000000" w:themeColor="text1"/>
              </w:rPr>
              <w:t>Đặt và hủy vé</w:t>
            </w:r>
          </w:p>
        </w:tc>
        <w:tc>
          <w:tcPr>
            <w:tcW w:w="5616" w:type="dxa"/>
            <w:vAlign w:val="center"/>
          </w:tcPr>
          <w:p w14:paraId="206E17BF" w14:textId="77777777" w:rsidR="00547D94" w:rsidRPr="00321555" w:rsidRDefault="00000000" w:rsidP="005D4BE9">
            <w:pPr>
              <w:rPr>
                <w:rFonts w:cs="Times New Roman"/>
                <w:color w:val="000000" w:themeColor="text1"/>
              </w:rPr>
            </w:pPr>
            <w:r w:rsidRPr="00321555">
              <w:rPr>
                <w:rFonts w:cs="Times New Roman"/>
                <w:color w:val="000000" w:themeColor="text1"/>
              </w:rPr>
              <w:t>Tạo đăng ký vé và hủy đăng ký trên trang chi tiết</w:t>
            </w:r>
          </w:p>
        </w:tc>
        <w:tc>
          <w:tcPr>
            <w:tcW w:w="1296" w:type="dxa"/>
            <w:vAlign w:val="center"/>
          </w:tcPr>
          <w:p w14:paraId="3A91C65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68A30555" w14:textId="77777777">
        <w:trPr>
          <w:jc w:val="center"/>
        </w:trPr>
        <w:tc>
          <w:tcPr>
            <w:tcW w:w="1440" w:type="dxa"/>
            <w:vAlign w:val="center"/>
          </w:tcPr>
          <w:p w14:paraId="44667AA4" w14:textId="77777777" w:rsidR="00547D94" w:rsidRPr="00321555" w:rsidRDefault="00000000" w:rsidP="005D4BE9">
            <w:pPr>
              <w:rPr>
                <w:rFonts w:cs="Times New Roman"/>
                <w:color w:val="000000" w:themeColor="text1"/>
              </w:rPr>
            </w:pPr>
            <w:r w:rsidRPr="00321555">
              <w:rPr>
                <w:rFonts w:cs="Times New Roman"/>
                <w:color w:val="000000" w:themeColor="text1"/>
              </w:rPr>
              <w:t>CAPACITY</w:t>
            </w:r>
          </w:p>
        </w:tc>
        <w:tc>
          <w:tcPr>
            <w:tcW w:w="2592" w:type="dxa"/>
            <w:vAlign w:val="center"/>
          </w:tcPr>
          <w:p w14:paraId="2A7BBB39" w14:textId="77777777" w:rsidR="00547D94" w:rsidRPr="00321555" w:rsidRDefault="00000000" w:rsidP="005D4BE9">
            <w:pPr>
              <w:rPr>
                <w:rFonts w:cs="Times New Roman"/>
                <w:color w:val="000000" w:themeColor="text1"/>
              </w:rPr>
            </w:pPr>
            <w:r w:rsidRPr="00321555">
              <w:rPr>
                <w:rFonts w:cs="Times New Roman"/>
                <w:color w:val="000000" w:themeColor="text1"/>
              </w:rPr>
              <w:t>Giới hạn số lượng &amp; sức chứa</w:t>
            </w:r>
          </w:p>
        </w:tc>
        <w:tc>
          <w:tcPr>
            <w:tcW w:w="5616" w:type="dxa"/>
            <w:vAlign w:val="center"/>
          </w:tcPr>
          <w:p w14:paraId="67CA44C8" w14:textId="77777777" w:rsidR="00547D94" w:rsidRPr="00321555" w:rsidRDefault="00000000" w:rsidP="005D4BE9">
            <w:pPr>
              <w:rPr>
                <w:rFonts w:cs="Times New Roman"/>
                <w:color w:val="000000" w:themeColor="text1"/>
              </w:rPr>
            </w:pPr>
            <w:r w:rsidRPr="00321555">
              <w:rPr>
                <w:rFonts w:cs="Times New Roman"/>
                <w:color w:val="000000" w:themeColor="text1"/>
              </w:rPr>
              <w:t>Boundary quantity 5 được chấp nhận, quantity 6 bị từ chối</w:t>
            </w:r>
          </w:p>
        </w:tc>
        <w:tc>
          <w:tcPr>
            <w:tcW w:w="1296" w:type="dxa"/>
            <w:vAlign w:val="center"/>
          </w:tcPr>
          <w:p w14:paraId="55BDAD0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3C41410B" w14:textId="77777777">
        <w:trPr>
          <w:jc w:val="center"/>
        </w:trPr>
        <w:tc>
          <w:tcPr>
            <w:tcW w:w="1440" w:type="dxa"/>
            <w:vAlign w:val="center"/>
          </w:tcPr>
          <w:p w14:paraId="51108564" w14:textId="77777777" w:rsidR="00547D94" w:rsidRPr="00321555" w:rsidRDefault="00000000" w:rsidP="005D4BE9">
            <w:pPr>
              <w:rPr>
                <w:rFonts w:cs="Times New Roman"/>
                <w:color w:val="000000" w:themeColor="text1"/>
              </w:rPr>
            </w:pPr>
            <w:r w:rsidRPr="00321555">
              <w:rPr>
                <w:rFonts w:cs="Times New Roman"/>
                <w:color w:val="000000" w:themeColor="text1"/>
              </w:rPr>
              <w:t>BILLQR</w:t>
            </w:r>
          </w:p>
        </w:tc>
        <w:tc>
          <w:tcPr>
            <w:tcW w:w="2592" w:type="dxa"/>
            <w:vAlign w:val="center"/>
          </w:tcPr>
          <w:p w14:paraId="01DA1C4F"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QR top-up</w:t>
            </w:r>
          </w:p>
        </w:tc>
        <w:tc>
          <w:tcPr>
            <w:tcW w:w="5616" w:type="dxa"/>
            <w:vAlign w:val="center"/>
          </w:tcPr>
          <w:p w14:paraId="277CA10C" w14:textId="77777777" w:rsidR="00547D94" w:rsidRPr="00321555" w:rsidRDefault="00000000" w:rsidP="005D4BE9">
            <w:pPr>
              <w:rPr>
                <w:rFonts w:cs="Times New Roman"/>
                <w:color w:val="000000" w:themeColor="text1"/>
              </w:rPr>
            </w:pPr>
            <w:r w:rsidRPr="00321555">
              <w:rPr>
                <w:rFonts w:cs="Times New Roman"/>
                <w:color w:val="000000" w:themeColor="text1"/>
              </w:rPr>
              <w:t>Tạo QR, khóa form, xác nhận thanh toán, ghi nhận giao dịch</w:t>
            </w:r>
          </w:p>
        </w:tc>
        <w:tc>
          <w:tcPr>
            <w:tcW w:w="1296" w:type="dxa"/>
            <w:vAlign w:val="center"/>
          </w:tcPr>
          <w:p w14:paraId="733B127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0F8270CD" w14:textId="77777777">
        <w:trPr>
          <w:jc w:val="center"/>
        </w:trPr>
        <w:tc>
          <w:tcPr>
            <w:tcW w:w="1440" w:type="dxa"/>
            <w:vAlign w:val="center"/>
          </w:tcPr>
          <w:p w14:paraId="2E6911BF" w14:textId="77777777" w:rsidR="00547D94" w:rsidRPr="00321555" w:rsidRDefault="00000000" w:rsidP="005D4BE9">
            <w:pPr>
              <w:rPr>
                <w:rFonts w:cs="Times New Roman"/>
                <w:color w:val="000000" w:themeColor="text1"/>
              </w:rPr>
            </w:pPr>
            <w:r w:rsidRPr="00321555">
              <w:rPr>
                <w:rFonts w:cs="Times New Roman"/>
                <w:color w:val="000000" w:themeColor="text1"/>
              </w:rPr>
              <w:t>REQSUB</w:t>
            </w:r>
          </w:p>
        </w:tc>
        <w:tc>
          <w:tcPr>
            <w:tcW w:w="2592" w:type="dxa"/>
            <w:vAlign w:val="center"/>
          </w:tcPr>
          <w:p w14:paraId="0FDAA28F" w14:textId="77777777" w:rsidR="00547D94" w:rsidRPr="00321555" w:rsidRDefault="00000000" w:rsidP="005D4BE9">
            <w:pPr>
              <w:rPr>
                <w:rFonts w:cs="Times New Roman"/>
                <w:color w:val="000000" w:themeColor="text1"/>
              </w:rPr>
            </w:pPr>
            <w:r w:rsidRPr="00321555">
              <w:rPr>
                <w:rFonts w:cs="Times New Roman"/>
                <w:color w:val="000000" w:themeColor="text1"/>
              </w:rPr>
              <w:t>Gửi yêu cầu sự kiện</w:t>
            </w:r>
          </w:p>
        </w:tc>
        <w:tc>
          <w:tcPr>
            <w:tcW w:w="5616" w:type="dxa"/>
            <w:vAlign w:val="center"/>
          </w:tcPr>
          <w:p w14:paraId="519AF714" w14:textId="77777777" w:rsidR="00547D94" w:rsidRPr="00321555" w:rsidRDefault="00000000" w:rsidP="005D4BE9">
            <w:pPr>
              <w:rPr>
                <w:rFonts w:cs="Times New Roman"/>
                <w:color w:val="000000" w:themeColor="text1"/>
              </w:rPr>
            </w:pPr>
            <w:r w:rsidRPr="00321555">
              <w:rPr>
                <w:rFonts w:cs="Times New Roman"/>
                <w:color w:val="000000" w:themeColor="text1"/>
              </w:rPr>
              <w:t>Gửi request và xác minh notification cho user</w:t>
            </w:r>
          </w:p>
        </w:tc>
        <w:tc>
          <w:tcPr>
            <w:tcW w:w="1296" w:type="dxa"/>
            <w:vAlign w:val="center"/>
          </w:tcPr>
          <w:p w14:paraId="41059DC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093042D0" w14:textId="77777777">
        <w:trPr>
          <w:jc w:val="center"/>
        </w:trPr>
        <w:tc>
          <w:tcPr>
            <w:tcW w:w="1440" w:type="dxa"/>
            <w:vAlign w:val="center"/>
          </w:tcPr>
          <w:p w14:paraId="1A2E20F9" w14:textId="77777777" w:rsidR="00547D94" w:rsidRPr="00321555" w:rsidRDefault="00000000" w:rsidP="005D4BE9">
            <w:pPr>
              <w:rPr>
                <w:rFonts w:cs="Times New Roman"/>
                <w:color w:val="000000" w:themeColor="text1"/>
              </w:rPr>
            </w:pPr>
            <w:r w:rsidRPr="00321555">
              <w:rPr>
                <w:rFonts w:cs="Times New Roman"/>
                <w:color w:val="000000" w:themeColor="text1"/>
              </w:rPr>
              <w:t>ADMINAPR</w:t>
            </w:r>
          </w:p>
        </w:tc>
        <w:tc>
          <w:tcPr>
            <w:tcW w:w="2592" w:type="dxa"/>
            <w:vAlign w:val="center"/>
          </w:tcPr>
          <w:p w14:paraId="76B3A248" w14:textId="77777777" w:rsidR="00547D94" w:rsidRPr="00321555" w:rsidRDefault="00000000" w:rsidP="005D4BE9">
            <w:pPr>
              <w:rPr>
                <w:rFonts w:cs="Times New Roman"/>
                <w:color w:val="000000" w:themeColor="text1"/>
              </w:rPr>
            </w:pPr>
            <w:r w:rsidRPr="00321555">
              <w:rPr>
                <w:rFonts w:cs="Times New Roman"/>
                <w:color w:val="000000" w:themeColor="text1"/>
              </w:rPr>
              <w:t>Admin duyệt/từ chối yêu cầu</w:t>
            </w:r>
          </w:p>
        </w:tc>
        <w:tc>
          <w:tcPr>
            <w:tcW w:w="5616" w:type="dxa"/>
            <w:vAlign w:val="center"/>
          </w:tcPr>
          <w:p w14:paraId="64659C57" w14:textId="77777777" w:rsidR="00547D94" w:rsidRPr="00321555" w:rsidRDefault="00000000" w:rsidP="005D4BE9">
            <w:pPr>
              <w:rPr>
                <w:rFonts w:cs="Times New Roman"/>
                <w:color w:val="000000" w:themeColor="text1"/>
              </w:rPr>
            </w:pPr>
            <w:r w:rsidRPr="00321555">
              <w:rPr>
                <w:rFonts w:cs="Times New Roman"/>
                <w:color w:val="000000" w:themeColor="text1"/>
              </w:rPr>
              <w:t>Approve/reject request trong hàng chờ quản lý</w:t>
            </w:r>
          </w:p>
        </w:tc>
        <w:tc>
          <w:tcPr>
            <w:tcW w:w="1296" w:type="dxa"/>
            <w:vAlign w:val="center"/>
          </w:tcPr>
          <w:p w14:paraId="292B9CE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7E71C62D" w14:textId="77777777">
        <w:trPr>
          <w:jc w:val="center"/>
        </w:trPr>
        <w:tc>
          <w:tcPr>
            <w:tcW w:w="1440" w:type="dxa"/>
            <w:vAlign w:val="center"/>
          </w:tcPr>
          <w:p w14:paraId="1B7FCBB4" w14:textId="77777777" w:rsidR="00547D94" w:rsidRPr="00321555" w:rsidRDefault="00000000" w:rsidP="005D4BE9">
            <w:pPr>
              <w:rPr>
                <w:rFonts w:cs="Times New Roman"/>
                <w:color w:val="000000" w:themeColor="text1"/>
              </w:rPr>
            </w:pPr>
            <w:r w:rsidRPr="00321555">
              <w:rPr>
                <w:rFonts w:cs="Times New Roman"/>
                <w:color w:val="000000" w:themeColor="text1"/>
              </w:rPr>
              <w:t>NOTIFY</w:t>
            </w:r>
          </w:p>
        </w:tc>
        <w:tc>
          <w:tcPr>
            <w:tcW w:w="2592" w:type="dxa"/>
            <w:vAlign w:val="center"/>
          </w:tcPr>
          <w:p w14:paraId="10B67D54" w14:textId="77777777" w:rsidR="00547D94" w:rsidRPr="00321555" w:rsidRDefault="00000000" w:rsidP="005D4BE9">
            <w:pPr>
              <w:rPr>
                <w:rFonts w:cs="Times New Roman"/>
                <w:color w:val="000000" w:themeColor="text1"/>
              </w:rPr>
            </w:pPr>
            <w:r w:rsidRPr="00321555">
              <w:rPr>
                <w:rFonts w:cs="Times New Roman"/>
                <w:color w:val="000000" w:themeColor="text1"/>
              </w:rPr>
              <w:t>Thông báo</w:t>
            </w:r>
          </w:p>
        </w:tc>
        <w:tc>
          <w:tcPr>
            <w:tcW w:w="5616" w:type="dxa"/>
            <w:vAlign w:val="center"/>
          </w:tcPr>
          <w:p w14:paraId="43F2B730" w14:textId="77777777" w:rsidR="00547D94" w:rsidRPr="00321555" w:rsidRDefault="00000000" w:rsidP="005D4BE9">
            <w:pPr>
              <w:rPr>
                <w:rFonts w:cs="Times New Roman"/>
                <w:color w:val="000000" w:themeColor="text1"/>
              </w:rPr>
            </w:pPr>
            <w:r w:rsidRPr="00321555">
              <w:rPr>
                <w:rFonts w:cs="Times New Roman"/>
                <w:color w:val="000000" w:themeColor="text1"/>
              </w:rPr>
              <w:t>Notification sau approve có link đến chi tiết sự kiện</w:t>
            </w:r>
          </w:p>
        </w:tc>
        <w:tc>
          <w:tcPr>
            <w:tcW w:w="1296" w:type="dxa"/>
            <w:vAlign w:val="center"/>
          </w:tcPr>
          <w:p w14:paraId="516A84B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bl>
    <w:p w14:paraId="6DCCB5EA" w14:textId="77777777" w:rsidR="00547D94" w:rsidRPr="005D4BE9" w:rsidRDefault="00547D94" w:rsidP="005D4BE9">
      <w:pPr>
        <w:spacing w:after="80"/>
        <w:rPr>
          <w:rFonts w:cs="Times New Roman"/>
          <w:color w:val="000000" w:themeColor="text1"/>
        </w:rPr>
      </w:pPr>
    </w:p>
    <w:p w14:paraId="616BBEBA" w14:textId="77777777" w:rsidR="00547D94" w:rsidRPr="005D4BE9" w:rsidRDefault="00000000" w:rsidP="005D4BE9">
      <w:pPr>
        <w:pStyle w:val="Heading2"/>
        <w:spacing w:after="80"/>
        <w:rPr>
          <w:rFonts w:ascii="Times New Roman" w:hAnsi="Times New Roman" w:cs="Times New Roman"/>
          <w:color w:val="000000" w:themeColor="text1"/>
        </w:rPr>
      </w:pPr>
      <w:bookmarkStart w:id="31" w:name="_Toc230554354"/>
      <w:r w:rsidRPr="005D4BE9">
        <w:rPr>
          <w:rFonts w:ascii="Times New Roman" w:eastAsia="Times New Roman" w:hAnsi="Times New Roman" w:cs="Times New Roman"/>
          <w:color w:val="000000" w:themeColor="text1"/>
        </w:rPr>
        <w:t>4.4. Vai trò của automation trong test strategy</w:t>
      </w:r>
      <w:bookmarkEnd w:id="31"/>
    </w:p>
    <w:p w14:paraId="7D80D4F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Chạy nhanh các luồng smoke test trước khi chốt build cuối kỳ.</w:t>
      </w:r>
    </w:p>
    <w:p w14:paraId="5277CB92"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Kiểm tra tương tác thật trên browser, bao gồm form, navigation, toast/message và trạng thái UI.</w:t>
      </w:r>
    </w:p>
    <w:p w14:paraId="58C97BF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Giảm rủi ro bỏ sót lỗi hồi quy ở các luồng quan trọng như đăng nhập, đặt vé, QR top-up, gửi request và notification.</w:t>
      </w:r>
    </w:p>
    <w:p w14:paraId="44A5FAC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Dùng mock DB và seeded demo data để kết quả ổn định, tránh phụ thuộc dữ liệu thủ công.</w:t>
      </w:r>
    </w:p>
    <w:p w14:paraId="2E92F079" w14:textId="77777777" w:rsidR="00547D94" w:rsidRPr="005D4BE9" w:rsidRDefault="00000000" w:rsidP="005D4BE9">
      <w:pPr>
        <w:pStyle w:val="Heading1"/>
        <w:spacing w:after="80"/>
        <w:rPr>
          <w:rFonts w:ascii="Times New Roman" w:hAnsi="Times New Roman" w:cs="Times New Roman"/>
          <w:color w:val="000000" w:themeColor="text1"/>
        </w:rPr>
      </w:pPr>
      <w:bookmarkStart w:id="32" w:name="_Toc230554355"/>
      <w:r w:rsidRPr="005D4BE9">
        <w:rPr>
          <w:rFonts w:ascii="Times New Roman" w:eastAsia="Times New Roman" w:hAnsi="Times New Roman" w:cs="Times New Roman"/>
          <w:color w:val="000000" w:themeColor="text1"/>
        </w:rPr>
        <w:t>5. Ma trận truy vết yêu cầu</w:t>
      </w:r>
      <w:bookmarkEnd w:id="32"/>
    </w:p>
    <w:p w14:paraId="56202AAC"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Ma trận này chứng minh mỗi nhóm yêu cầu chính đều có test case tương ứng ở ít nhất một cấp độ kiểm thử. Các luồng quan trọng được bao phủ đồng thời bởi system test, unit/service test và/hoặc UI automation.</w:t>
      </w:r>
    </w:p>
    <w:tbl>
      <w:tblPr>
        <w:tblStyle w:val="TableGrid"/>
        <w:tblW w:w="0" w:type="auto"/>
        <w:jc w:val="center"/>
        <w:tblLook w:val="04A0" w:firstRow="1" w:lastRow="0" w:firstColumn="1" w:lastColumn="0" w:noHBand="0" w:noVBand="1"/>
      </w:tblPr>
      <w:tblGrid>
        <w:gridCol w:w="1208"/>
        <w:gridCol w:w="2566"/>
        <w:gridCol w:w="2293"/>
        <w:gridCol w:w="2539"/>
        <w:gridCol w:w="1546"/>
      </w:tblGrid>
      <w:tr w:rsidR="00547D94" w:rsidRPr="005D4BE9" w14:paraId="5351CCED" w14:textId="77777777" w:rsidTr="005D4BE9">
        <w:trPr>
          <w:jc w:val="center"/>
        </w:trPr>
        <w:tc>
          <w:tcPr>
            <w:tcW w:w="1296" w:type="dxa"/>
            <w:vAlign w:val="center"/>
          </w:tcPr>
          <w:p w14:paraId="2B11E4B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Req ID</w:t>
            </w:r>
          </w:p>
        </w:tc>
        <w:tc>
          <w:tcPr>
            <w:tcW w:w="2880" w:type="dxa"/>
            <w:vAlign w:val="center"/>
          </w:tcPr>
          <w:p w14:paraId="688057A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Yêu cầu</w:t>
            </w:r>
          </w:p>
        </w:tc>
        <w:tc>
          <w:tcPr>
            <w:tcW w:w="2592" w:type="dxa"/>
            <w:vAlign w:val="center"/>
          </w:tcPr>
          <w:p w14:paraId="1EB0C38C"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System test mapping</w:t>
            </w:r>
          </w:p>
        </w:tc>
        <w:tc>
          <w:tcPr>
            <w:tcW w:w="2592" w:type="dxa"/>
            <w:vAlign w:val="center"/>
          </w:tcPr>
          <w:p w14:paraId="7E4A85B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Unit/service mapping</w:t>
            </w:r>
          </w:p>
        </w:tc>
        <w:tc>
          <w:tcPr>
            <w:tcW w:w="1584" w:type="dxa"/>
            <w:vAlign w:val="center"/>
          </w:tcPr>
          <w:p w14:paraId="0BF8654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Automation mapping</w:t>
            </w:r>
          </w:p>
        </w:tc>
      </w:tr>
      <w:tr w:rsidR="00547D94" w:rsidRPr="005D4BE9" w14:paraId="75346CA7" w14:textId="77777777">
        <w:trPr>
          <w:jc w:val="center"/>
        </w:trPr>
        <w:tc>
          <w:tcPr>
            <w:tcW w:w="1296" w:type="dxa"/>
            <w:vAlign w:val="center"/>
          </w:tcPr>
          <w:p w14:paraId="042F772B" w14:textId="77777777" w:rsidR="00547D94" w:rsidRPr="00321555" w:rsidRDefault="00000000" w:rsidP="005D4BE9">
            <w:pPr>
              <w:rPr>
                <w:rFonts w:cs="Times New Roman"/>
                <w:color w:val="000000" w:themeColor="text1"/>
              </w:rPr>
            </w:pPr>
            <w:r w:rsidRPr="00321555">
              <w:rPr>
                <w:rFonts w:cs="Times New Roman"/>
                <w:color w:val="000000" w:themeColor="text1"/>
              </w:rPr>
              <w:t>FR-01/FR-02</w:t>
            </w:r>
          </w:p>
        </w:tc>
        <w:tc>
          <w:tcPr>
            <w:tcW w:w="2880" w:type="dxa"/>
            <w:vAlign w:val="center"/>
          </w:tcPr>
          <w:p w14:paraId="2BFB62A5" w14:textId="77777777" w:rsidR="00547D94" w:rsidRPr="00321555" w:rsidRDefault="00000000" w:rsidP="005D4BE9">
            <w:pPr>
              <w:rPr>
                <w:rFonts w:cs="Times New Roman"/>
                <w:color w:val="000000" w:themeColor="text1"/>
              </w:rPr>
            </w:pPr>
            <w:r w:rsidRPr="00321555">
              <w:rPr>
                <w:rFonts w:cs="Times New Roman"/>
                <w:color w:val="000000" w:themeColor="text1"/>
              </w:rPr>
              <w:t>Đăng ký, đăng nhập, xác thực phiên</w:t>
            </w:r>
          </w:p>
        </w:tc>
        <w:tc>
          <w:tcPr>
            <w:tcW w:w="2592" w:type="dxa"/>
            <w:vAlign w:val="center"/>
          </w:tcPr>
          <w:p w14:paraId="66042C5B"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2592" w:type="dxa"/>
            <w:vAlign w:val="center"/>
          </w:tcPr>
          <w:p w14:paraId="492685C9" w14:textId="77777777" w:rsidR="00547D94" w:rsidRPr="00321555" w:rsidRDefault="00000000" w:rsidP="005D4BE9">
            <w:pPr>
              <w:rPr>
                <w:rFonts w:cs="Times New Roman"/>
                <w:color w:val="000000" w:themeColor="text1"/>
              </w:rPr>
            </w:pPr>
            <w:r w:rsidRPr="00321555">
              <w:rPr>
                <w:rFonts w:cs="Times New Roman"/>
                <w:color w:val="000000" w:themeColor="text1"/>
              </w:rPr>
              <w:t>register_user, authenticate</w:t>
            </w:r>
          </w:p>
        </w:tc>
        <w:tc>
          <w:tcPr>
            <w:tcW w:w="1584" w:type="dxa"/>
            <w:vAlign w:val="center"/>
          </w:tcPr>
          <w:p w14:paraId="65E74AFB" w14:textId="77777777" w:rsidR="00547D94" w:rsidRPr="00321555" w:rsidRDefault="00000000" w:rsidP="005D4BE9">
            <w:pPr>
              <w:rPr>
                <w:rFonts w:cs="Times New Roman"/>
                <w:color w:val="000000" w:themeColor="text1"/>
              </w:rPr>
            </w:pPr>
            <w:r w:rsidRPr="00321555">
              <w:rPr>
                <w:rFonts w:cs="Times New Roman"/>
                <w:color w:val="000000" w:themeColor="text1"/>
              </w:rPr>
              <w:t>AUTH</w:t>
            </w:r>
          </w:p>
        </w:tc>
      </w:tr>
      <w:tr w:rsidR="00547D94" w:rsidRPr="005D4BE9" w14:paraId="28EB9281" w14:textId="77777777">
        <w:trPr>
          <w:jc w:val="center"/>
        </w:trPr>
        <w:tc>
          <w:tcPr>
            <w:tcW w:w="1296" w:type="dxa"/>
            <w:vAlign w:val="center"/>
          </w:tcPr>
          <w:p w14:paraId="77392AF7" w14:textId="77777777" w:rsidR="00547D94" w:rsidRPr="00321555" w:rsidRDefault="00000000" w:rsidP="005D4BE9">
            <w:pPr>
              <w:rPr>
                <w:rFonts w:cs="Times New Roman"/>
                <w:color w:val="000000" w:themeColor="text1"/>
              </w:rPr>
            </w:pPr>
            <w:r w:rsidRPr="00321555">
              <w:rPr>
                <w:rFonts w:cs="Times New Roman"/>
                <w:color w:val="000000" w:themeColor="text1"/>
              </w:rPr>
              <w:t>FR-03</w:t>
            </w:r>
          </w:p>
        </w:tc>
        <w:tc>
          <w:tcPr>
            <w:tcW w:w="2880" w:type="dxa"/>
            <w:vAlign w:val="center"/>
          </w:tcPr>
          <w:p w14:paraId="67323FF0" w14:textId="77777777" w:rsidR="00547D94" w:rsidRPr="00321555" w:rsidRDefault="00000000" w:rsidP="005D4BE9">
            <w:pPr>
              <w:rPr>
                <w:rFonts w:cs="Times New Roman"/>
                <w:color w:val="000000" w:themeColor="text1"/>
              </w:rPr>
            </w:pPr>
            <w:r w:rsidRPr="00321555">
              <w:rPr>
                <w:rFonts w:cs="Times New Roman"/>
                <w:color w:val="000000" w:themeColor="text1"/>
              </w:rPr>
              <w:t>Khôi phục/đổi mật khẩu, profile</w:t>
            </w:r>
          </w:p>
        </w:tc>
        <w:tc>
          <w:tcPr>
            <w:tcW w:w="2592" w:type="dxa"/>
            <w:vAlign w:val="center"/>
          </w:tcPr>
          <w:p w14:paraId="0DCBBDEC"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2592" w:type="dxa"/>
            <w:vAlign w:val="center"/>
          </w:tcPr>
          <w:p w14:paraId="5C41B124" w14:textId="77777777" w:rsidR="00547D94" w:rsidRPr="00321555" w:rsidRDefault="00000000" w:rsidP="005D4BE9">
            <w:pPr>
              <w:rPr>
                <w:rFonts w:cs="Times New Roman"/>
                <w:color w:val="000000" w:themeColor="text1"/>
              </w:rPr>
            </w:pPr>
            <w:r w:rsidRPr="00321555">
              <w:rPr>
                <w:rFonts w:cs="Times New Roman"/>
                <w:color w:val="000000" w:themeColor="text1"/>
              </w:rPr>
              <w:t>reset_password</w:t>
            </w:r>
          </w:p>
        </w:tc>
        <w:tc>
          <w:tcPr>
            <w:tcW w:w="1584" w:type="dxa"/>
            <w:vAlign w:val="center"/>
          </w:tcPr>
          <w:p w14:paraId="5F35AAF0" w14:textId="77777777" w:rsidR="00547D94" w:rsidRPr="00321555" w:rsidRDefault="00000000" w:rsidP="005D4BE9">
            <w:pPr>
              <w:rPr>
                <w:rFonts w:cs="Times New Roman"/>
                <w:color w:val="000000" w:themeColor="text1"/>
              </w:rPr>
            </w:pPr>
            <w:r w:rsidRPr="00321555">
              <w:rPr>
                <w:rFonts w:cs="Times New Roman"/>
                <w:color w:val="000000" w:themeColor="text1"/>
              </w:rPr>
              <w:t>-</w:t>
            </w:r>
          </w:p>
        </w:tc>
      </w:tr>
      <w:tr w:rsidR="00547D94" w:rsidRPr="005D4BE9" w14:paraId="31F47341" w14:textId="77777777">
        <w:trPr>
          <w:jc w:val="center"/>
        </w:trPr>
        <w:tc>
          <w:tcPr>
            <w:tcW w:w="1296" w:type="dxa"/>
            <w:vAlign w:val="center"/>
          </w:tcPr>
          <w:p w14:paraId="7060261E" w14:textId="77777777" w:rsidR="00547D94" w:rsidRPr="00321555" w:rsidRDefault="00000000" w:rsidP="005D4BE9">
            <w:pPr>
              <w:rPr>
                <w:rFonts w:cs="Times New Roman"/>
                <w:color w:val="000000" w:themeColor="text1"/>
              </w:rPr>
            </w:pPr>
            <w:r w:rsidRPr="00321555">
              <w:rPr>
                <w:rFonts w:cs="Times New Roman"/>
                <w:color w:val="000000" w:themeColor="text1"/>
              </w:rPr>
              <w:t>FR-06/FR-07</w:t>
            </w:r>
          </w:p>
        </w:tc>
        <w:tc>
          <w:tcPr>
            <w:tcW w:w="2880" w:type="dxa"/>
            <w:vAlign w:val="center"/>
          </w:tcPr>
          <w:p w14:paraId="33A34323" w14:textId="77777777" w:rsidR="00547D94" w:rsidRPr="00321555" w:rsidRDefault="00000000" w:rsidP="005D4BE9">
            <w:pPr>
              <w:rPr>
                <w:rFonts w:cs="Times New Roman"/>
                <w:color w:val="000000" w:themeColor="text1"/>
              </w:rPr>
            </w:pPr>
            <w:r w:rsidRPr="00321555">
              <w:rPr>
                <w:rFonts w:cs="Times New Roman"/>
                <w:color w:val="000000" w:themeColor="text1"/>
              </w:rPr>
              <w:t>Đặt vé, giới hạn số lượng, sức chứa</w:t>
            </w:r>
          </w:p>
        </w:tc>
        <w:tc>
          <w:tcPr>
            <w:tcW w:w="2592" w:type="dxa"/>
            <w:vAlign w:val="center"/>
          </w:tcPr>
          <w:p w14:paraId="19536178"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2592" w:type="dxa"/>
            <w:vAlign w:val="center"/>
          </w:tcPr>
          <w:p w14:paraId="2ECF0493" w14:textId="77777777" w:rsidR="00547D94" w:rsidRPr="00321555" w:rsidRDefault="00000000" w:rsidP="005D4BE9">
            <w:pPr>
              <w:rPr>
                <w:rFonts w:cs="Times New Roman"/>
                <w:color w:val="000000" w:themeColor="text1"/>
              </w:rPr>
            </w:pPr>
            <w:r w:rsidRPr="00321555">
              <w:rPr>
                <w:rFonts w:cs="Times New Roman"/>
                <w:color w:val="000000" w:themeColor="text1"/>
              </w:rPr>
              <w:t>register_for_event, cancel_registration</w:t>
            </w:r>
          </w:p>
        </w:tc>
        <w:tc>
          <w:tcPr>
            <w:tcW w:w="1584" w:type="dxa"/>
            <w:vAlign w:val="center"/>
          </w:tcPr>
          <w:p w14:paraId="56EF35EC" w14:textId="77777777" w:rsidR="00547D94" w:rsidRPr="00321555" w:rsidRDefault="00000000" w:rsidP="005D4BE9">
            <w:pPr>
              <w:rPr>
                <w:rFonts w:cs="Times New Roman"/>
                <w:color w:val="000000" w:themeColor="text1"/>
              </w:rPr>
            </w:pPr>
            <w:r w:rsidRPr="00321555">
              <w:rPr>
                <w:rFonts w:cs="Times New Roman"/>
                <w:color w:val="000000" w:themeColor="text1"/>
              </w:rPr>
              <w:t>RESERVE, CAPACITY</w:t>
            </w:r>
          </w:p>
        </w:tc>
      </w:tr>
      <w:tr w:rsidR="00547D94" w:rsidRPr="005D4BE9" w14:paraId="5447F3A2" w14:textId="77777777">
        <w:trPr>
          <w:jc w:val="center"/>
        </w:trPr>
        <w:tc>
          <w:tcPr>
            <w:tcW w:w="1296" w:type="dxa"/>
            <w:vAlign w:val="center"/>
          </w:tcPr>
          <w:p w14:paraId="09F65A43" w14:textId="77777777" w:rsidR="00547D94" w:rsidRPr="00321555" w:rsidRDefault="00000000" w:rsidP="005D4BE9">
            <w:pPr>
              <w:rPr>
                <w:rFonts w:cs="Times New Roman"/>
                <w:color w:val="000000" w:themeColor="text1"/>
              </w:rPr>
            </w:pPr>
            <w:r w:rsidRPr="00321555">
              <w:rPr>
                <w:rFonts w:cs="Times New Roman"/>
                <w:color w:val="000000" w:themeColor="text1"/>
              </w:rPr>
              <w:t>FR-10/FR-11</w:t>
            </w:r>
          </w:p>
        </w:tc>
        <w:tc>
          <w:tcPr>
            <w:tcW w:w="2880" w:type="dxa"/>
            <w:vAlign w:val="center"/>
          </w:tcPr>
          <w:p w14:paraId="4AF1610E" w14:textId="77777777" w:rsidR="00547D94" w:rsidRPr="00321555" w:rsidRDefault="00000000" w:rsidP="005D4BE9">
            <w:pPr>
              <w:rPr>
                <w:rFonts w:cs="Times New Roman"/>
                <w:color w:val="000000" w:themeColor="text1"/>
              </w:rPr>
            </w:pPr>
            <w:r w:rsidRPr="00321555">
              <w:rPr>
                <w:rFonts w:cs="Times New Roman"/>
                <w:color w:val="000000" w:themeColor="text1"/>
              </w:rPr>
              <w:t>Ví người dùng, QR top-up, lịch sử giao dịch</w:t>
            </w:r>
          </w:p>
        </w:tc>
        <w:tc>
          <w:tcPr>
            <w:tcW w:w="2592" w:type="dxa"/>
            <w:vAlign w:val="center"/>
          </w:tcPr>
          <w:p w14:paraId="29253014"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2592" w:type="dxa"/>
            <w:vAlign w:val="center"/>
          </w:tcPr>
          <w:p w14:paraId="12B22884" w14:textId="77777777" w:rsidR="00547D94" w:rsidRPr="00321555" w:rsidRDefault="00000000" w:rsidP="005D4BE9">
            <w:pPr>
              <w:rPr>
                <w:rFonts w:cs="Times New Roman"/>
                <w:color w:val="000000" w:themeColor="text1"/>
              </w:rPr>
            </w:pPr>
            <w:r w:rsidRPr="00321555">
              <w:rPr>
                <w:rFonts w:cs="Times New Roman"/>
                <w:color w:val="000000" w:themeColor="text1"/>
              </w:rPr>
              <w:t>top_up_wallet, confirm_top_up_wallet</w:t>
            </w:r>
          </w:p>
        </w:tc>
        <w:tc>
          <w:tcPr>
            <w:tcW w:w="1584" w:type="dxa"/>
            <w:vAlign w:val="center"/>
          </w:tcPr>
          <w:p w14:paraId="57C8FABC" w14:textId="77777777" w:rsidR="00547D94" w:rsidRPr="00321555" w:rsidRDefault="00000000" w:rsidP="005D4BE9">
            <w:pPr>
              <w:rPr>
                <w:rFonts w:cs="Times New Roman"/>
                <w:color w:val="000000" w:themeColor="text1"/>
              </w:rPr>
            </w:pPr>
            <w:r w:rsidRPr="00321555">
              <w:rPr>
                <w:rFonts w:cs="Times New Roman"/>
                <w:color w:val="000000" w:themeColor="text1"/>
              </w:rPr>
              <w:t>BILLQR</w:t>
            </w:r>
          </w:p>
        </w:tc>
      </w:tr>
      <w:tr w:rsidR="00547D94" w:rsidRPr="005D4BE9" w14:paraId="67620C59" w14:textId="77777777">
        <w:trPr>
          <w:jc w:val="center"/>
        </w:trPr>
        <w:tc>
          <w:tcPr>
            <w:tcW w:w="1296" w:type="dxa"/>
            <w:vAlign w:val="center"/>
          </w:tcPr>
          <w:p w14:paraId="675A78EC" w14:textId="77777777" w:rsidR="00547D94" w:rsidRPr="00321555" w:rsidRDefault="00000000" w:rsidP="005D4BE9">
            <w:pPr>
              <w:rPr>
                <w:rFonts w:cs="Times New Roman"/>
                <w:color w:val="000000" w:themeColor="text1"/>
              </w:rPr>
            </w:pPr>
            <w:r w:rsidRPr="00321555">
              <w:rPr>
                <w:rFonts w:cs="Times New Roman"/>
                <w:color w:val="000000" w:themeColor="text1"/>
              </w:rPr>
              <w:t>FR-13/FR-16</w:t>
            </w:r>
          </w:p>
        </w:tc>
        <w:tc>
          <w:tcPr>
            <w:tcW w:w="2880" w:type="dxa"/>
            <w:vAlign w:val="center"/>
          </w:tcPr>
          <w:p w14:paraId="14DDE53B" w14:textId="77777777" w:rsidR="00547D94" w:rsidRPr="00321555" w:rsidRDefault="00000000" w:rsidP="005D4BE9">
            <w:pPr>
              <w:rPr>
                <w:rFonts w:cs="Times New Roman"/>
                <w:color w:val="000000" w:themeColor="text1"/>
              </w:rPr>
            </w:pPr>
            <w:r w:rsidRPr="00321555">
              <w:rPr>
                <w:rFonts w:cs="Times New Roman"/>
                <w:color w:val="000000" w:themeColor="text1"/>
              </w:rPr>
              <w:t>Yêu cầu sự kiện và Admin moderate</w:t>
            </w:r>
          </w:p>
        </w:tc>
        <w:tc>
          <w:tcPr>
            <w:tcW w:w="2592" w:type="dxa"/>
            <w:vAlign w:val="center"/>
          </w:tcPr>
          <w:p w14:paraId="1FAFC6B4" w14:textId="77777777" w:rsidR="00547D94" w:rsidRPr="00321555" w:rsidRDefault="00000000" w:rsidP="005D4BE9">
            <w:pPr>
              <w:rPr>
                <w:rFonts w:cs="Times New Roman"/>
                <w:color w:val="000000" w:themeColor="text1"/>
              </w:rPr>
            </w:pPr>
            <w:r w:rsidRPr="00321555">
              <w:rPr>
                <w:rFonts w:cs="Times New Roman"/>
                <w:color w:val="000000" w:themeColor="text1"/>
              </w:rPr>
              <w:t>Yêu cầu tổ chức sự kiện &amp; quản trị</w:t>
            </w:r>
          </w:p>
        </w:tc>
        <w:tc>
          <w:tcPr>
            <w:tcW w:w="2592" w:type="dxa"/>
            <w:vAlign w:val="center"/>
          </w:tcPr>
          <w:p w14:paraId="356698B2" w14:textId="77777777" w:rsidR="00547D94" w:rsidRPr="00321555" w:rsidRDefault="00000000" w:rsidP="005D4BE9">
            <w:pPr>
              <w:rPr>
                <w:rFonts w:cs="Times New Roman"/>
                <w:color w:val="000000" w:themeColor="text1"/>
              </w:rPr>
            </w:pPr>
            <w:r w:rsidRPr="00321555">
              <w:rPr>
                <w:rFonts w:cs="Times New Roman"/>
                <w:color w:val="000000" w:themeColor="text1"/>
              </w:rPr>
              <w:t>moderate_owned_event</w:t>
            </w:r>
          </w:p>
        </w:tc>
        <w:tc>
          <w:tcPr>
            <w:tcW w:w="1584" w:type="dxa"/>
            <w:vAlign w:val="center"/>
          </w:tcPr>
          <w:p w14:paraId="3BFCAC12" w14:textId="77777777" w:rsidR="00547D94" w:rsidRPr="00321555" w:rsidRDefault="00000000" w:rsidP="005D4BE9">
            <w:pPr>
              <w:rPr>
                <w:rFonts w:cs="Times New Roman"/>
                <w:color w:val="000000" w:themeColor="text1"/>
              </w:rPr>
            </w:pPr>
            <w:r w:rsidRPr="00321555">
              <w:rPr>
                <w:rFonts w:cs="Times New Roman"/>
                <w:color w:val="000000" w:themeColor="text1"/>
              </w:rPr>
              <w:t>REQSUB, ADMINAPR</w:t>
            </w:r>
          </w:p>
        </w:tc>
      </w:tr>
      <w:tr w:rsidR="00547D94" w:rsidRPr="005D4BE9" w14:paraId="0CE571E8" w14:textId="77777777">
        <w:trPr>
          <w:jc w:val="center"/>
        </w:trPr>
        <w:tc>
          <w:tcPr>
            <w:tcW w:w="1296" w:type="dxa"/>
            <w:vAlign w:val="center"/>
          </w:tcPr>
          <w:p w14:paraId="37809C0F" w14:textId="77777777" w:rsidR="00547D94" w:rsidRPr="00321555" w:rsidRDefault="00000000" w:rsidP="005D4BE9">
            <w:pPr>
              <w:rPr>
                <w:rFonts w:cs="Times New Roman"/>
                <w:color w:val="000000" w:themeColor="text1"/>
              </w:rPr>
            </w:pPr>
            <w:r w:rsidRPr="00321555">
              <w:rPr>
                <w:rFonts w:cs="Times New Roman"/>
                <w:color w:val="000000" w:themeColor="text1"/>
              </w:rPr>
              <w:t>FR-18</w:t>
            </w:r>
          </w:p>
        </w:tc>
        <w:tc>
          <w:tcPr>
            <w:tcW w:w="2880" w:type="dxa"/>
            <w:vAlign w:val="center"/>
          </w:tcPr>
          <w:p w14:paraId="5BEFAA3D" w14:textId="77777777" w:rsidR="00547D94" w:rsidRPr="00321555" w:rsidRDefault="00000000" w:rsidP="005D4BE9">
            <w:pPr>
              <w:rPr>
                <w:rFonts w:cs="Times New Roman"/>
                <w:color w:val="000000" w:themeColor="text1"/>
              </w:rPr>
            </w:pPr>
            <w:r w:rsidRPr="00321555">
              <w:rPr>
                <w:rFonts w:cs="Times New Roman"/>
                <w:color w:val="000000" w:themeColor="text1"/>
              </w:rPr>
              <w:t>Thông báo vòng đời</w:t>
            </w:r>
          </w:p>
        </w:tc>
        <w:tc>
          <w:tcPr>
            <w:tcW w:w="2592" w:type="dxa"/>
            <w:vAlign w:val="center"/>
          </w:tcPr>
          <w:p w14:paraId="1462C83F"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2592" w:type="dxa"/>
            <w:vAlign w:val="center"/>
          </w:tcPr>
          <w:p w14:paraId="2CA8C373" w14:textId="77777777" w:rsidR="00547D94" w:rsidRPr="00321555" w:rsidRDefault="00000000" w:rsidP="005D4BE9">
            <w:pPr>
              <w:rPr>
                <w:rFonts w:cs="Times New Roman"/>
                <w:color w:val="000000" w:themeColor="text1"/>
              </w:rPr>
            </w:pPr>
            <w:r w:rsidRPr="00321555">
              <w:rPr>
                <w:rFonts w:cs="Times New Roman"/>
                <w:color w:val="000000" w:themeColor="text1"/>
              </w:rPr>
              <w:t>Service notification liên quan</w:t>
            </w:r>
          </w:p>
        </w:tc>
        <w:tc>
          <w:tcPr>
            <w:tcW w:w="1584" w:type="dxa"/>
            <w:vAlign w:val="center"/>
          </w:tcPr>
          <w:p w14:paraId="615ECCD8" w14:textId="77777777" w:rsidR="00547D94" w:rsidRPr="00321555" w:rsidRDefault="00000000" w:rsidP="005D4BE9">
            <w:pPr>
              <w:rPr>
                <w:rFonts w:cs="Times New Roman"/>
                <w:color w:val="000000" w:themeColor="text1"/>
              </w:rPr>
            </w:pPr>
            <w:r w:rsidRPr="00321555">
              <w:rPr>
                <w:rFonts w:cs="Times New Roman"/>
                <w:color w:val="000000" w:themeColor="text1"/>
              </w:rPr>
              <w:t>NOTIFY</w:t>
            </w:r>
          </w:p>
        </w:tc>
      </w:tr>
      <w:tr w:rsidR="00547D94" w:rsidRPr="005D4BE9" w14:paraId="6CC7F0F8" w14:textId="77777777">
        <w:trPr>
          <w:jc w:val="center"/>
        </w:trPr>
        <w:tc>
          <w:tcPr>
            <w:tcW w:w="1296" w:type="dxa"/>
            <w:vAlign w:val="center"/>
          </w:tcPr>
          <w:p w14:paraId="594F9949" w14:textId="77777777" w:rsidR="00547D94" w:rsidRPr="00321555" w:rsidRDefault="00000000" w:rsidP="005D4BE9">
            <w:pPr>
              <w:rPr>
                <w:rFonts w:cs="Times New Roman"/>
                <w:color w:val="000000" w:themeColor="text1"/>
              </w:rPr>
            </w:pPr>
            <w:r w:rsidRPr="00321555">
              <w:rPr>
                <w:rFonts w:cs="Times New Roman"/>
                <w:color w:val="000000" w:themeColor="text1"/>
              </w:rPr>
              <w:t>NFR-01</w:t>
            </w:r>
          </w:p>
        </w:tc>
        <w:tc>
          <w:tcPr>
            <w:tcW w:w="2880" w:type="dxa"/>
            <w:vAlign w:val="center"/>
          </w:tcPr>
          <w:p w14:paraId="5DB874B6" w14:textId="77777777" w:rsidR="00547D94" w:rsidRPr="00321555" w:rsidRDefault="00000000" w:rsidP="005D4BE9">
            <w:pPr>
              <w:rPr>
                <w:rFonts w:cs="Times New Roman"/>
                <w:color w:val="000000" w:themeColor="text1"/>
              </w:rPr>
            </w:pPr>
            <w:r w:rsidRPr="00321555">
              <w:rPr>
                <w:rFonts w:cs="Times New Roman"/>
                <w:color w:val="000000" w:themeColor="text1"/>
              </w:rPr>
              <w:t>Tính nhất quán dữ liệu tiền/vé/giao dịch</w:t>
            </w:r>
          </w:p>
        </w:tc>
        <w:tc>
          <w:tcPr>
            <w:tcW w:w="2592" w:type="dxa"/>
            <w:vAlign w:val="center"/>
          </w:tcPr>
          <w:p w14:paraId="0862593D" w14:textId="77777777" w:rsidR="00547D94" w:rsidRPr="00321555" w:rsidRDefault="00000000" w:rsidP="005D4BE9">
            <w:pPr>
              <w:rPr>
                <w:rFonts w:cs="Times New Roman"/>
                <w:color w:val="000000" w:themeColor="text1"/>
              </w:rPr>
            </w:pPr>
            <w:r w:rsidRPr="00321555">
              <w:rPr>
                <w:rFonts w:cs="Times New Roman"/>
                <w:color w:val="000000" w:themeColor="text1"/>
              </w:rPr>
              <w:t>Sự kiện, ví và giao dịch</w:t>
            </w:r>
          </w:p>
        </w:tc>
        <w:tc>
          <w:tcPr>
            <w:tcW w:w="2592" w:type="dxa"/>
            <w:vAlign w:val="center"/>
          </w:tcPr>
          <w:p w14:paraId="40063AF3" w14:textId="77777777" w:rsidR="00547D94" w:rsidRPr="00321555" w:rsidRDefault="00000000" w:rsidP="005D4BE9">
            <w:pPr>
              <w:rPr>
                <w:rFonts w:cs="Times New Roman"/>
                <w:color w:val="000000" w:themeColor="text1"/>
              </w:rPr>
            </w:pPr>
            <w:r w:rsidRPr="00321555">
              <w:rPr>
                <w:rFonts w:cs="Times New Roman"/>
                <w:color w:val="000000" w:themeColor="text1"/>
              </w:rPr>
              <w:t>register_for_event, top_up_wallet, confirm_top_up_wallet</w:t>
            </w:r>
          </w:p>
        </w:tc>
        <w:tc>
          <w:tcPr>
            <w:tcW w:w="1584" w:type="dxa"/>
            <w:vAlign w:val="center"/>
          </w:tcPr>
          <w:p w14:paraId="4A10422F" w14:textId="77777777" w:rsidR="00547D94" w:rsidRPr="00321555" w:rsidRDefault="00000000" w:rsidP="005D4BE9">
            <w:pPr>
              <w:rPr>
                <w:rFonts w:cs="Times New Roman"/>
                <w:color w:val="000000" w:themeColor="text1"/>
              </w:rPr>
            </w:pPr>
            <w:r w:rsidRPr="00321555">
              <w:rPr>
                <w:rFonts w:cs="Times New Roman"/>
                <w:color w:val="000000" w:themeColor="text1"/>
              </w:rPr>
              <w:t>RESERVE, BILLQR</w:t>
            </w:r>
          </w:p>
        </w:tc>
      </w:tr>
      <w:tr w:rsidR="00547D94" w:rsidRPr="005D4BE9" w14:paraId="5EE975E7" w14:textId="77777777">
        <w:trPr>
          <w:jc w:val="center"/>
        </w:trPr>
        <w:tc>
          <w:tcPr>
            <w:tcW w:w="1296" w:type="dxa"/>
            <w:vAlign w:val="center"/>
          </w:tcPr>
          <w:p w14:paraId="4D744983" w14:textId="77777777" w:rsidR="00547D94" w:rsidRPr="00321555" w:rsidRDefault="00000000" w:rsidP="005D4BE9">
            <w:pPr>
              <w:rPr>
                <w:rFonts w:cs="Times New Roman"/>
                <w:color w:val="000000" w:themeColor="text1"/>
              </w:rPr>
            </w:pPr>
            <w:r w:rsidRPr="00321555">
              <w:rPr>
                <w:rFonts w:cs="Times New Roman"/>
                <w:color w:val="000000" w:themeColor="text1"/>
              </w:rPr>
              <w:t>NFR-02</w:t>
            </w:r>
          </w:p>
        </w:tc>
        <w:tc>
          <w:tcPr>
            <w:tcW w:w="2880" w:type="dxa"/>
            <w:vAlign w:val="center"/>
          </w:tcPr>
          <w:p w14:paraId="01350454" w14:textId="77777777" w:rsidR="00547D94" w:rsidRPr="00321555" w:rsidRDefault="00000000" w:rsidP="005D4BE9">
            <w:pPr>
              <w:rPr>
                <w:rFonts w:cs="Times New Roman"/>
                <w:color w:val="000000" w:themeColor="text1"/>
              </w:rPr>
            </w:pPr>
            <w:r w:rsidRPr="00321555">
              <w:rPr>
                <w:rFonts w:cs="Times New Roman"/>
                <w:color w:val="000000" w:themeColor="text1"/>
              </w:rPr>
              <w:t>Bảo mật và phân quyền</w:t>
            </w:r>
          </w:p>
        </w:tc>
        <w:tc>
          <w:tcPr>
            <w:tcW w:w="2592" w:type="dxa"/>
            <w:vAlign w:val="center"/>
          </w:tcPr>
          <w:p w14:paraId="69F3C6E8" w14:textId="77777777" w:rsidR="00547D94" w:rsidRPr="00321555" w:rsidRDefault="00000000" w:rsidP="005D4BE9">
            <w:pPr>
              <w:rPr>
                <w:rFonts w:cs="Times New Roman"/>
                <w:color w:val="000000" w:themeColor="text1"/>
              </w:rPr>
            </w:pPr>
            <w:r w:rsidRPr="00321555">
              <w:rPr>
                <w:rFonts w:cs="Times New Roman"/>
                <w:color w:val="000000" w:themeColor="text1"/>
              </w:rPr>
              <w:t>Xác thực, quản trị, analytics</w:t>
            </w:r>
          </w:p>
        </w:tc>
        <w:tc>
          <w:tcPr>
            <w:tcW w:w="2592" w:type="dxa"/>
            <w:vAlign w:val="center"/>
          </w:tcPr>
          <w:p w14:paraId="48229B8E" w14:textId="77777777" w:rsidR="00547D94" w:rsidRPr="00321555" w:rsidRDefault="00000000" w:rsidP="005D4BE9">
            <w:pPr>
              <w:rPr>
                <w:rFonts w:cs="Times New Roman"/>
                <w:color w:val="000000" w:themeColor="text1"/>
              </w:rPr>
            </w:pPr>
            <w:r w:rsidRPr="00321555">
              <w:rPr>
                <w:rFonts w:cs="Times New Roman"/>
                <w:color w:val="000000" w:themeColor="text1"/>
              </w:rPr>
              <w:t>authenticate, moderate_owned_event</w:t>
            </w:r>
          </w:p>
        </w:tc>
        <w:tc>
          <w:tcPr>
            <w:tcW w:w="1584" w:type="dxa"/>
            <w:vAlign w:val="center"/>
          </w:tcPr>
          <w:p w14:paraId="72B683C1" w14:textId="77777777" w:rsidR="00547D94" w:rsidRPr="00321555" w:rsidRDefault="00000000" w:rsidP="005D4BE9">
            <w:pPr>
              <w:rPr>
                <w:rFonts w:cs="Times New Roman"/>
                <w:color w:val="000000" w:themeColor="text1"/>
              </w:rPr>
            </w:pPr>
            <w:r w:rsidRPr="00321555">
              <w:rPr>
                <w:rFonts w:cs="Times New Roman"/>
                <w:color w:val="000000" w:themeColor="text1"/>
              </w:rPr>
              <w:t>AUTH, ADMINAPR</w:t>
            </w:r>
          </w:p>
        </w:tc>
      </w:tr>
    </w:tbl>
    <w:p w14:paraId="3D5D033F" w14:textId="77777777" w:rsidR="00547D94" w:rsidRPr="005D4BE9" w:rsidRDefault="00547D94" w:rsidP="005D4BE9">
      <w:pPr>
        <w:spacing w:after="80"/>
        <w:rPr>
          <w:rFonts w:cs="Times New Roman"/>
          <w:color w:val="000000" w:themeColor="text1"/>
        </w:rPr>
      </w:pPr>
    </w:p>
    <w:p w14:paraId="34526A0B" w14:textId="77777777" w:rsidR="00547D94" w:rsidRPr="005D4BE9" w:rsidRDefault="00000000" w:rsidP="005D4BE9">
      <w:pPr>
        <w:pStyle w:val="Heading1"/>
        <w:spacing w:after="80"/>
        <w:rPr>
          <w:rFonts w:ascii="Times New Roman" w:hAnsi="Times New Roman" w:cs="Times New Roman"/>
          <w:color w:val="000000" w:themeColor="text1"/>
        </w:rPr>
      </w:pPr>
      <w:bookmarkStart w:id="33" w:name="_Toc230554356"/>
      <w:r w:rsidRPr="005D4BE9">
        <w:rPr>
          <w:rFonts w:ascii="Times New Roman" w:eastAsia="Times New Roman" w:hAnsi="Times New Roman" w:cs="Times New Roman"/>
          <w:color w:val="000000" w:themeColor="text1"/>
        </w:rPr>
        <w:t>6. Tổng hợp thực thi, lỗi và chất lượng cuối kỳ</w:t>
      </w:r>
      <w:bookmarkEnd w:id="33"/>
    </w:p>
    <w:p w14:paraId="58BAFFE3" w14:textId="77777777" w:rsidR="00547D94" w:rsidRPr="005D4BE9" w:rsidRDefault="00000000" w:rsidP="005D4BE9">
      <w:pPr>
        <w:pStyle w:val="Heading2"/>
        <w:spacing w:after="80"/>
        <w:rPr>
          <w:rFonts w:ascii="Times New Roman" w:hAnsi="Times New Roman" w:cs="Times New Roman"/>
          <w:color w:val="000000" w:themeColor="text1"/>
        </w:rPr>
      </w:pPr>
      <w:bookmarkStart w:id="34" w:name="_Toc230554357"/>
      <w:r w:rsidRPr="005D4BE9">
        <w:rPr>
          <w:rFonts w:ascii="Times New Roman" w:eastAsia="Times New Roman" w:hAnsi="Times New Roman" w:cs="Times New Roman"/>
          <w:color w:val="000000" w:themeColor="text1"/>
        </w:rPr>
        <w:t>6.1. Tổng hợp thực thi</w:t>
      </w:r>
      <w:bookmarkEnd w:id="34"/>
    </w:p>
    <w:tbl>
      <w:tblPr>
        <w:tblStyle w:val="TableGrid"/>
        <w:tblW w:w="0" w:type="auto"/>
        <w:jc w:val="center"/>
        <w:tblLook w:val="04A0" w:firstRow="1" w:lastRow="0" w:firstColumn="1" w:lastColumn="0" w:noHBand="0" w:noVBand="1"/>
      </w:tblPr>
      <w:tblGrid>
        <w:gridCol w:w="1927"/>
        <w:gridCol w:w="1048"/>
        <w:gridCol w:w="1072"/>
        <w:gridCol w:w="1059"/>
        <w:gridCol w:w="1879"/>
        <w:gridCol w:w="3167"/>
      </w:tblGrid>
      <w:tr w:rsidR="00547D94" w:rsidRPr="005D4BE9" w14:paraId="6840CDF5" w14:textId="77777777" w:rsidTr="005D4BE9">
        <w:trPr>
          <w:jc w:val="center"/>
        </w:trPr>
        <w:tc>
          <w:tcPr>
            <w:tcW w:w="2160" w:type="dxa"/>
            <w:vAlign w:val="center"/>
          </w:tcPr>
          <w:p w14:paraId="18F783C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Bộ kiểm thử</w:t>
            </w:r>
          </w:p>
        </w:tc>
        <w:tc>
          <w:tcPr>
            <w:tcW w:w="1152" w:type="dxa"/>
            <w:vAlign w:val="center"/>
          </w:tcPr>
          <w:p w14:paraId="6A873AB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Số lượng</w:t>
            </w:r>
          </w:p>
        </w:tc>
        <w:tc>
          <w:tcPr>
            <w:tcW w:w="1152" w:type="dxa"/>
            <w:vAlign w:val="center"/>
          </w:tcPr>
          <w:p w14:paraId="60E54F8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Passed</w:t>
            </w:r>
          </w:p>
        </w:tc>
        <w:tc>
          <w:tcPr>
            <w:tcW w:w="1152" w:type="dxa"/>
            <w:vAlign w:val="center"/>
          </w:tcPr>
          <w:p w14:paraId="582808D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Failed</w:t>
            </w:r>
          </w:p>
        </w:tc>
        <w:tc>
          <w:tcPr>
            <w:tcW w:w="1440" w:type="dxa"/>
            <w:vAlign w:val="center"/>
          </w:tcPr>
          <w:p w14:paraId="12E7048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Untested/Skipped</w:t>
            </w:r>
          </w:p>
        </w:tc>
        <w:tc>
          <w:tcPr>
            <w:tcW w:w="3888" w:type="dxa"/>
            <w:vAlign w:val="center"/>
          </w:tcPr>
          <w:p w14:paraId="43A6922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Nhận xét</w:t>
            </w:r>
          </w:p>
        </w:tc>
      </w:tr>
      <w:tr w:rsidR="00547D94" w:rsidRPr="005D4BE9" w14:paraId="65E58037" w14:textId="77777777">
        <w:trPr>
          <w:jc w:val="center"/>
        </w:trPr>
        <w:tc>
          <w:tcPr>
            <w:tcW w:w="2160" w:type="dxa"/>
            <w:vAlign w:val="center"/>
          </w:tcPr>
          <w:p w14:paraId="192A2545" w14:textId="77777777" w:rsidR="00547D94" w:rsidRPr="00321555" w:rsidRDefault="00000000" w:rsidP="005D4BE9">
            <w:pPr>
              <w:rPr>
                <w:rFonts w:cs="Times New Roman"/>
                <w:color w:val="000000" w:themeColor="text1"/>
              </w:rPr>
            </w:pPr>
            <w:r w:rsidRPr="00321555">
              <w:rPr>
                <w:rFonts w:cs="Times New Roman"/>
                <w:color w:val="000000" w:themeColor="text1"/>
              </w:rPr>
              <w:t>System test</w:t>
            </w:r>
          </w:p>
        </w:tc>
        <w:tc>
          <w:tcPr>
            <w:tcW w:w="1152" w:type="dxa"/>
            <w:vAlign w:val="center"/>
          </w:tcPr>
          <w:p w14:paraId="00E485D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152" w:type="dxa"/>
            <w:vAlign w:val="center"/>
          </w:tcPr>
          <w:p w14:paraId="59EE237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152" w:type="dxa"/>
            <w:vAlign w:val="center"/>
          </w:tcPr>
          <w:p w14:paraId="1FD2D70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440" w:type="dxa"/>
            <w:vAlign w:val="center"/>
          </w:tcPr>
          <w:p w14:paraId="7690348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3888" w:type="dxa"/>
            <w:vAlign w:val="center"/>
          </w:tcPr>
          <w:p w14:paraId="153D25F2" w14:textId="77777777" w:rsidR="00547D94" w:rsidRPr="00321555" w:rsidRDefault="00000000" w:rsidP="005D4BE9">
            <w:pPr>
              <w:rPr>
                <w:rFonts w:cs="Times New Roman"/>
                <w:color w:val="000000" w:themeColor="text1"/>
              </w:rPr>
            </w:pPr>
            <w:r w:rsidRPr="00321555">
              <w:rPr>
                <w:rFonts w:cs="Times New Roman"/>
                <w:color w:val="000000" w:themeColor="text1"/>
              </w:rPr>
              <w:t>Tập trung vào luồng user/admin ở mức hệ thống.</w:t>
            </w:r>
          </w:p>
        </w:tc>
      </w:tr>
      <w:tr w:rsidR="00547D94" w:rsidRPr="005D4BE9" w14:paraId="7471673A" w14:textId="77777777">
        <w:trPr>
          <w:jc w:val="center"/>
        </w:trPr>
        <w:tc>
          <w:tcPr>
            <w:tcW w:w="2160" w:type="dxa"/>
            <w:vAlign w:val="center"/>
          </w:tcPr>
          <w:p w14:paraId="3074ACE0" w14:textId="77777777" w:rsidR="00547D94" w:rsidRPr="00321555" w:rsidRDefault="00000000" w:rsidP="005D4BE9">
            <w:pPr>
              <w:rPr>
                <w:rFonts w:cs="Times New Roman"/>
                <w:color w:val="000000" w:themeColor="text1"/>
              </w:rPr>
            </w:pPr>
            <w:r w:rsidRPr="00321555">
              <w:rPr>
                <w:rFonts w:cs="Times New Roman"/>
                <w:color w:val="000000" w:themeColor="text1"/>
              </w:rPr>
              <w:t>Unit/service test</w:t>
            </w:r>
          </w:p>
        </w:tc>
        <w:tc>
          <w:tcPr>
            <w:tcW w:w="1152" w:type="dxa"/>
            <w:vAlign w:val="center"/>
          </w:tcPr>
          <w:p w14:paraId="0718E0A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152" w:type="dxa"/>
            <w:vAlign w:val="center"/>
          </w:tcPr>
          <w:p w14:paraId="606E060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152" w:type="dxa"/>
            <w:vAlign w:val="center"/>
          </w:tcPr>
          <w:p w14:paraId="77EA4BA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440" w:type="dxa"/>
            <w:vAlign w:val="center"/>
          </w:tcPr>
          <w:p w14:paraId="726625D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3888" w:type="dxa"/>
            <w:vAlign w:val="center"/>
          </w:tcPr>
          <w:p w14:paraId="53C62B21" w14:textId="77777777" w:rsidR="00547D94" w:rsidRPr="00321555" w:rsidRDefault="00000000" w:rsidP="005D4BE9">
            <w:pPr>
              <w:rPr>
                <w:rFonts w:cs="Times New Roman"/>
                <w:color w:val="000000" w:themeColor="text1"/>
              </w:rPr>
            </w:pPr>
            <w:r w:rsidRPr="00321555">
              <w:rPr>
                <w:rFonts w:cs="Times New Roman"/>
                <w:color w:val="000000" w:themeColor="text1"/>
              </w:rPr>
              <w:t>Tập trung vào logic service và branch nghiệp vụ.</w:t>
            </w:r>
          </w:p>
        </w:tc>
      </w:tr>
      <w:tr w:rsidR="00547D94" w:rsidRPr="005D4BE9" w14:paraId="4311764D" w14:textId="77777777">
        <w:trPr>
          <w:jc w:val="center"/>
        </w:trPr>
        <w:tc>
          <w:tcPr>
            <w:tcW w:w="2160" w:type="dxa"/>
            <w:vAlign w:val="center"/>
          </w:tcPr>
          <w:p w14:paraId="3D921EE5" w14:textId="77777777" w:rsidR="00547D94" w:rsidRPr="00321555" w:rsidRDefault="00000000" w:rsidP="005D4BE9">
            <w:pPr>
              <w:rPr>
                <w:rFonts w:cs="Times New Roman"/>
                <w:color w:val="000000" w:themeColor="text1"/>
              </w:rPr>
            </w:pPr>
            <w:r w:rsidRPr="00321555">
              <w:rPr>
                <w:rFonts w:cs="Times New Roman"/>
                <w:color w:val="000000" w:themeColor="text1"/>
              </w:rPr>
              <w:t>UI automation</w:t>
            </w:r>
          </w:p>
        </w:tc>
        <w:tc>
          <w:tcPr>
            <w:tcW w:w="1152" w:type="dxa"/>
            <w:vAlign w:val="center"/>
          </w:tcPr>
          <w:p w14:paraId="29B816B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152" w:type="dxa"/>
            <w:vAlign w:val="center"/>
          </w:tcPr>
          <w:p w14:paraId="164CA7C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152" w:type="dxa"/>
            <w:vAlign w:val="center"/>
          </w:tcPr>
          <w:p w14:paraId="15CC43D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440" w:type="dxa"/>
            <w:vAlign w:val="center"/>
          </w:tcPr>
          <w:p w14:paraId="5853A02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3888" w:type="dxa"/>
            <w:vAlign w:val="center"/>
          </w:tcPr>
          <w:p w14:paraId="1B345E46" w14:textId="77777777" w:rsidR="00547D94" w:rsidRPr="00321555" w:rsidRDefault="00000000" w:rsidP="005D4BE9">
            <w:pPr>
              <w:rPr>
                <w:rFonts w:cs="Times New Roman"/>
                <w:color w:val="000000" w:themeColor="text1"/>
              </w:rPr>
            </w:pPr>
            <w:r w:rsidRPr="00321555">
              <w:rPr>
                <w:rFonts w:cs="Times New Roman"/>
                <w:color w:val="000000" w:themeColor="text1"/>
              </w:rPr>
              <w:t>8 kịch bản Playwright đều passed.</w:t>
            </w:r>
          </w:p>
        </w:tc>
      </w:tr>
    </w:tbl>
    <w:p w14:paraId="0FF43DC5" w14:textId="77777777" w:rsidR="00547D94" w:rsidRDefault="00547D94" w:rsidP="005D4BE9">
      <w:pPr>
        <w:spacing w:after="80"/>
        <w:rPr>
          <w:rFonts w:cs="Times New Roman"/>
          <w:color w:val="000000" w:themeColor="text1"/>
        </w:rPr>
      </w:pPr>
    </w:p>
    <w:p w14:paraId="73F15DC7" w14:textId="77777777" w:rsidR="00321555" w:rsidRPr="005D4BE9" w:rsidRDefault="00321555" w:rsidP="005D4BE9">
      <w:pPr>
        <w:spacing w:after="80"/>
        <w:rPr>
          <w:rFonts w:cs="Times New Roman"/>
          <w:color w:val="000000" w:themeColor="text1"/>
        </w:rPr>
      </w:pPr>
    </w:p>
    <w:p w14:paraId="27F26138" w14:textId="77777777" w:rsidR="00547D94" w:rsidRDefault="00000000" w:rsidP="005D4BE9">
      <w:pPr>
        <w:pStyle w:val="Heading2"/>
        <w:spacing w:after="80"/>
        <w:rPr>
          <w:rFonts w:ascii="Times New Roman" w:eastAsia="Times New Roman" w:hAnsi="Times New Roman" w:cs="Times New Roman"/>
          <w:color w:val="000000" w:themeColor="text1"/>
        </w:rPr>
      </w:pPr>
      <w:bookmarkStart w:id="35" w:name="_Toc230554358"/>
      <w:r w:rsidRPr="005D4BE9">
        <w:rPr>
          <w:rFonts w:ascii="Times New Roman" w:eastAsia="Times New Roman" w:hAnsi="Times New Roman" w:cs="Times New Roman"/>
          <w:color w:val="000000" w:themeColor="text1"/>
        </w:rPr>
        <w:lastRenderedPageBreak/>
        <w:t xml:space="preserve">6.2. </w:t>
      </w:r>
      <w:proofErr w:type="spellStart"/>
      <w:r w:rsidRPr="005D4BE9">
        <w:rPr>
          <w:rFonts w:ascii="Times New Roman" w:eastAsia="Times New Roman" w:hAnsi="Times New Roman" w:cs="Times New Roman"/>
          <w:color w:val="000000" w:themeColor="text1"/>
        </w:rPr>
        <w:t>Tổng</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hợp</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lỗi</w:t>
      </w:r>
      <w:bookmarkEnd w:id="35"/>
      <w:proofErr w:type="spellEnd"/>
    </w:p>
    <w:p w14:paraId="5B6F6842" w14:textId="77777777" w:rsidR="00321555" w:rsidRPr="00321555" w:rsidRDefault="00321555" w:rsidP="00321555"/>
    <w:tbl>
      <w:tblPr>
        <w:tblStyle w:val="TableGrid"/>
        <w:tblW w:w="0" w:type="auto"/>
        <w:jc w:val="center"/>
        <w:tblLook w:val="04A0" w:firstRow="1" w:lastRow="0" w:firstColumn="1" w:lastColumn="0" w:noHBand="0" w:noVBand="1"/>
      </w:tblPr>
      <w:tblGrid>
        <w:gridCol w:w="1742"/>
        <w:gridCol w:w="1031"/>
        <w:gridCol w:w="847"/>
        <w:gridCol w:w="852"/>
        <w:gridCol w:w="1683"/>
        <w:gridCol w:w="1013"/>
        <w:gridCol w:w="1939"/>
        <w:gridCol w:w="1045"/>
      </w:tblGrid>
      <w:tr w:rsidR="00547D94" w:rsidRPr="005D4BE9" w14:paraId="40F8D2C3" w14:textId="77777777" w:rsidTr="005D4BE9">
        <w:trPr>
          <w:jc w:val="center"/>
        </w:trPr>
        <w:tc>
          <w:tcPr>
            <w:tcW w:w="2088" w:type="dxa"/>
            <w:vAlign w:val="center"/>
          </w:tcPr>
          <w:p w14:paraId="1888731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lỗi</w:t>
            </w:r>
          </w:p>
        </w:tc>
        <w:tc>
          <w:tcPr>
            <w:tcW w:w="1224" w:type="dxa"/>
            <w:vAlign w:val="center"/>
          </w:tcPr>
          <w:p w14:paraId="45B419B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Tổng defect</w:t>
            </w:r>
          </w:p>
        </w:tc>
        <w:tc>
          <w:tcPr>
            <w:tcW w:w="936" w:type="dxa"/>
            <w:vAlign w:val="center"/>
          </w:tcPr>
          <w:p w14:paraId="294B4B9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Open</w:t>
            </w:r>
          </w:p>
        </w:tc>
        <w:tc>
          <w:tcPr>
            <w:tcW w:w="936" w:type="dxa"/>
            <w:vAlign w:val="center"/>
          </w:tcPr>
          <w:p w14:paraId="489F859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Fixed</w:t>
            </w:r>
          </w:p>
        </w:tc>
        <w:tc>
          <w:tcPr>
            <w:tcW w:w="1440" w:type="dxa"/>
            <w:vAlign w:val="center"/>
          </w:tcPr>
          <w:p w14:paraId="2AD5ED3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Closed/Verified</w:t>
            </w:r>
          </w:p>
        </w:tc>
        <w:tc>
          <w:tcPr>
            <w:tcW w:w="1080" w:type="dxa"/>
            <w:vAlign w:val="center"/>
          </w:tcPr>
          <w:p w14:paraId="6BFA499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Reopen</w:t>
            </w:r>
          </w:p>
        </w:tc>
        <w:tc>
          <w:tcPr>
            <w:tcW w:w="1656" w:type="dxa"/>
            <w:vAlign w:val="center"/>
          </w:tcPr>
          <w:p w14:paraId="7BE72F2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Rejected/Deferred</w:t>
            </w:r>
          </w:p>
        </w:tc>
        <w:tc>
          <w:tcPr>
            <w:tcW w:w="1296" w:type="dxa"/>
            <w:vAlign w:val="center"/>
          </w:tcPr>
          <w:p w14:paraId="6F08D5A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Đang xử lý</w:t>
            </w:r>
          </w:p>
        </w:tc>
      </w:tr>
      <w:tr w:rsidR="00547D94" w:rsidRPr="005D4BE9" w14:paraId="5C2CE04B" w14:textId="77777777">
        <w:trPr>
          <w:jc w:val="center"/>
        </w:trPr>
        <w:tc>
          <w:tcPr>
            <w:tcW w:w="2088" w:type="dxa"/>
            <w:vAlign w:val="center"/>
          </w:tcPr>
          <w:p w14:paraId="24BA691E" w14:textId="77777777" w:rsidR="00547D94" w:rsidRPr="00321555" w:rsidRDefault="00000000" w:rsidP="005D4BE9">
            <w:pPr>
              <w:rPr>
                <w:rFonts w:cs="Times New Roman"/>
                <w:color w:val="000000" w:themeColor="text1"/>
              </w:rPr>
            </w:pPr>
            <w:r w:rsidRPr="00321555">
              <w:rPr>
                <w:rFonts w:cs="Times New Roman"/>
                <w:color w:val="000000" w:themeColor="text1"/>
              </w:rPr>
              <w:t>System defects</w:t>
            </w:r>
          </w:p>
        </w:tc>
        <w:tc>
          <w:tcPr>
            <w:tcW w:w="1224" w:type="dxa"/>
            <w:vAlign w:val="center"/>
          </w:tcPr>
          <w:p w14:paraId="1E5F7B6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50</w:t>
            </w:r>
          </w:p>
        </w:tc>
        <w:tc>
          <w:tcPr>
            <w:tcW w:w="936" w:type="dxa"/>
            <w:vAlign w:val="center"/>
          </w:tcPr>
          <w:p w14:paraId="500E715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15</w:t>
            </w:r>
          </w:p>
        </w:tc>
        <w:tc>
          <w:tcPr>
            <w:tcW w:w="936" w:type="dxa"/>
            <w:vAlign w:val="center"/>
          </w:tcPr>
          <w:p w14:paraId="551EFCA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17</w:t>
            </w:r>
          </w:p>
        </w:tc>
        <w:tc>
          <w:tcPr>
            <w:tcW w:w="1440" w:type="dxa"/>
            <w:vAlign w:val="center"/>
          </w:tcPr>
          <w:p w14:paraId="20CFA20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15</w:t>
            </w:r>
          </w:p>
        </w:tc>
        <w:tc>
          <w:tcPr>
            <w:tcW w:w="1080" w:type="dxa"/>
            <w:vAlign w:val="center"/>
          </w:tcPr>
          <w:p w14:paraId="5886EC8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w:t>
            </w:r>
          </w:p>
        </w:tc>
        <w:tc>
          <w:tcPr>
            <w:tcW w:w="1656" w:type="dxa"/>
            <w:vAlign w:val="center"/>
          </w:tcPr>
          <w:p w14:paraId="4B2E0EE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296" w:type="dxa"/>
            <w:vAlign w:val="center"/>
          </w:tcPr>
          <w:p w14:paraId="40FD9AE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FA5E813" w14:textId="77777777">
        <w:trPr>
          <w:jc w:val="center"/>
        </w:trPr>
        <w:tc>
          <w:tcPr>
            <w:tcW w:w="2088" w:type="dxa"/>
            <w:vAlign w:val="center"/>
          </w:tcPr>
          <w:p w14:paraId="40A57C8E" w14:textId="77777777" w:rsidR="00547D94" w:rsidRPr="00321555" w:rsidRDefault="00000000" w:rsidP="005D4BE9">
            <w:pPr>
              <w:rPr>
                <w:rFonts w:cs="Times New Roman"/>
                <w:color w:val="000000" w:themeColor="text1"/>
              </w:rPr>
            </w:pPr>
            <w:r w:rsidRPr="00321555">
              <w:rPr>
                <w:rFonts w:cs="Times New Roman"/>
                <w:color w:val="000000" w:themeColor="text1"/>
              </w:rPr>
              <w:t>Unit/service defects</w:t>
            </w:r>
          </w:p>
        </w:tc>
        <w:tc>
          <w:tcPr>
            <w:tcW w:w="1224" w:type="dxa"/>
            <w:vAlign w:val="center"/>
          </w:tcPr>
          <w:p w14:paraId="27A82F3A" w14:textId="77777777" w:rsidR="00547D94" w:rsidRPr="00321555" w:rsidRDefault="00000000" w:rsidP="005D4BE9">
            <w:pPr>
              <w:rPr>
                <w:rFonts w:cs="Times New Roman"/>
                <w:color w:val="000000" w:themeColor="text1"/>
              </w:rPr>
            </w:pPr>
            <w:r w:rsidRPr="00321555">
              <w:rPr>
                <w:rFonts w:cs="Times New Roman"/>
                <w:color w:val="000000" w:themeColor="text1"/>
              </w:rPr>
              <w:t>20</w:t>
            </w:r>
          </w:p>
        </w:tc>
        <w:tc>
          <w:tcPr>
            <w:tcW w:w="936" w:type="dxa"/>
            <w:vAlign w:val="center"/>
          </w:tcPr>
          <w:p w14:paraId="7A287D2A" w14:textId="77777777" w:rsidR="00547D94" w:rsidRPr="00321555" w:rsidRDefault="00000000" w:rsidP="005D4BE9">
            <w:pPr>
              <w:rPr>
                <w:rFonts w:cs="Times New Roman"/>
                <w:color w:val="000000" w:themeColor="text1"/>
              </w:rPr>
            </w:pPr>
            <w:r w:rsidRPr="00321555">
              <w:rPr>
                <w:rFonts w:cs="Times New Roman"/>
                <w:color w:val="000000" w:themeColor="text1"/>
              </w:rPr>
              <w:t>4</w:t>
            </w:r>
          </w:p>
        </w:tc>
        <w:tc>
          <w:tcPr>
            <w:tcW w:w="936" w:type="dxa"/>
            <w:vAlign w:val="center"/>
          </w:tcPr>
          <w:p w14:paraId="7E569DD4" w14:textId="77777777" w:rsidR="00547D94" w:rsidRPr="00321555" w:rsidRDefault="00000000" w:rsidP="005D4BE9">
            <w:pPr>
              <w:rPr>
                <w:rFonts w:cs="Times New Roman"/>
                <w:color w:val="000000" w:themeColor="text1"/>
              </w:rPr>
            </w:pPr>
            <w:r w:rsidRPr="00321555">
              <w:rPr>
                <w:rFonts w:cs="Times New Roman"/>
                <w:color w:val="000000" w:themeColor="text1"/>
              </w:rPr>
              <w:t>8</w:t>
            </w:r>
          </w:p>
        </w:tc>
        <w:tc>
          <w:tcPr>
            <w:tcW w:w="1440" w:type="dxa"/>
            <w:vAlign w:val="center"/>
          </w:tcPr>
          <w:p w14:paraId="5BF1CBAB" w14:textId="77777777" w:rsidR="00547D94" w:rsidRPr="00321555" w:rsidRDefault="00000000" w:rsidP="005D4BE9">
            <w:pPr>
              <w:rPr>
                <w:rFonts w:cs="Times New Roman"/>
                <w:color w:val="000000" w:themeColor="text1"/>
              </w:rPr>
            </w:pPr>
            <w:r w:rsidRPr="00321555">
              <w:rPr>
                <w:rFonts w:cs="Times New Roman"/>
                <w:color w:val="000000" w:themeColor="text1"/>
              </w:rPr>
              <w:t>4</w:t>
            </w:r>
          </w:p>
        </w:tc>
        <w:tc>
          <w:tcPr>
            <w:tcW w:w="1080" w:type="dxa"/>
            <w:vAlign w:val="center"/>
          </w:tcPr>
          <w:p w14:paraId="661F507C" w14:textId="77777777" w:rsidR="00547D94" w:rsidRPr="00321555" w:rsidRDefault="00000000" w:rsidP="005D4BE9">
            <w:pPr>
              <w:rPr>
                <w:rFonts w:cs="Times New Roman"/>
                <w:color w:val="000000" w:themeColor="text1"/>
              </w:rPr>
            </w:pPr>
            <w:r w:rsidRPr="00321555">
              <w:rPr>
                <w:rFonts w:cs="Times New Roman"/>
                <w:color w:val="000000" w:themeColor="text1"/>
              </w:rPr>
              <w:t>1</w:t>
            </w:r>
          </w:p>
        </w:tc>
        <w:tc>
          <w:tcPr>
            <w:tcW w:w="1656" w:type="dxa"/>
            <w:vAlign w:val="center"/>
          </w:tcPr>
          <w:p w14:paraId="5A5F9E6E" w14:textId="77777777" w:rsidR="00547D94" w:rsidRPr="00321555" w:rsidRDefault="00000000" w:rsidP="005D4BE9">
            <w:pPr>
              <w:rPr>
                <w:rFonts w:cs="Times New Roman"/>
                <w:color w:val="000000" w:themeColor="text1"/>
              </w:rPr>
            </w:pPr>
            <w:r w:rsidRPr="00321555">
              <w:rPr>
                <w:rFonts w:cs="Times New Roman"/>
                <w:color w:val="000000" w:themeColor="text1"/>
              </w:rPr>
              <w:t>0</w:t>
            </w:r>
          </w:p>
        </w:tc>
        <w:tc>
          <w:tcPr>
            <w:tcW w:w="1296" w:type="dxa"/>
            <w:vAlign w:val="center"/>
          </w:tcPr>
          <w:p w14:paraId="214DC5B1" w14:textId="77777777" w:rsidR="00547D94" w:rsidRPr="00321555" w:rsidRDefault="00000000" w:rsidP="005D4BE9">
            <w:pPr>
              <w:rPr>
                <w:rFonts w:cs="Times New Roman"/>
                <w:color w:val="000000" w:themeColor="text1"/>
              </w:rPr>
            </w:pPr>
            <w:r w:rsidRPr="00321555">
              <w:rPr>
                <w:rFonts w:cs="Times New Roman"/>
                <w:color w:val="000000" w:themeColor="text1"/>
              </w:rPr>
              <w:t>3</w:t>
            </w:r>
          </w:p>
        </w:tc>
      </w:tr>
    </w:tbl>
    <w:p w14:paraId="5AC4F366" w14:textId="77777777" w:rsidR="00547D94" w:rsidRPr="005D4BE9" w:rsidRDefault="00547D94" w:rsidP="005D4BE9">
      <w:pPr>
        <w:spacing w:after="80"/>
        <w:rPr>
          <w:rFonts w:cs="Times New Roman"/>
          <w:color w:val="000000" w:themeColor="text1"/>
        </w:rPr>
      </w:pPr>
    </w:p>
    <w:p w14:paraId="1A6928C5" w14:textId="77777777" w:rsidR="00547D94" w:rsidRPr="005D4BE9" w:rsidRDefault="00000000" w:rsidP="005D4BE9">
      <w:pPr>
        <w:pStyle w:val="Heading2"/>
        <w:spacing w:after="80"/>
        <w:rPr>
          <w:rFonts w:ascii="Times New Roman" w:hAnsi="Times New Roman" w:cs="Times New Roman"/>
          <w:color w:val="000000" w:themeColor="text1"/>
        </w:rPr>
      </w:pPr>
      <w:bookmarkStart w:id="36" w:name="_Toc230554359"/>
      <w:r w:rsidRPr="005D4BE9">
        <w:rPr>
          <w:rFonts w:ascii="Times New Roman" w:eastAsia="Times New Roman" w:hAnsi="Times New Roman" w:cs="Times New Roman"/>
          <w:color w:val="000000" w:themeColor="text1"/>
        </w:rPr>
        <w:t>6.3. Đánh giá chất lượng sau kiểm thử</w:t>
      </w:r>
      <w:bookmarkEnd w:id="36"/>
    </w:p>
    <w:p w14:paraId="4F4DDD70"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test hệ thống đã bao phủ các flow chính của người dùng và quản trị viên, bao gồm cả case hợp lệ, không hợp lệ và boundary quan trọng.</w:t>
      </w:r>
    </w:p>
    <w:p w14:paraId="793503A6"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unit/service test đã kiểm tra các hàm lõi liên quan đến xác thực, đặt/hủy vé, ví, top-up, moderate event và reset password.</w:t>
      </w:r>
    </w:p>
    <w:p w14:paraId="01DA0213"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Playwright automation đã xác nhận các luồng end-to-end quan trọng chạy thành công trên trình duyệt với dữ liệu seed ổn định.</w:t>
      </w:r>
    </w:p>
    <w:p w14:paraId="238E55A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Nhật ký lỗi giúp nhóm theo dõi chất lượng, phân loại severity/priority và thực hiện retest sau khi fix.</w:t>
      </w:r>
    </w:p>
    <w:p w14:paraId="0109669A"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type="page"/>
      </w:r>
    </w:p>
    <w:p w14:paraId="60B1D7F8" w14:textId="77777777" w:rsidR="00547D94" w:rsidRPr="005D4BE9" w:rsidRDefault="00000000" w:rsidP="005D4BE9">
      <w:pPr>
        <w:pStyle w:val="Heading1"/>
        <w:spacing w:after="80"/>
        <w:rPr>
          <w:rFonts w:ascii="Times New Roman" w:hAnsi="Times New Roman" w:cs="Times New Roman"/>
          <w:color w:val="000000" w:themeColor="text1"/>
        </w:rPr>
      </w:pPr>
      <w:bookmarkStart w:id="37" w:name="_Toc230554361"/>
      <w:r w:rsidRPr="005D4BE9">
        <w:rPr>
          <w:rFonts w:ascii="Times New Roman" w:eastAsia="Times New Roman" w:hAnsi="Times New Roman" w:cs="Times New Roman"/>
          <w:color w:val="000000" w:themeColor="text1"/>
        </w:rPr>
        <w:lastRenderedPageBreak/>
        <w:t>Phụ lục A. Danh mục bộ test theo nhóm chức năng</w:t>
      </w:r>
      <w:bookmarkEnd w:id="37"/>
    </w:p>
    <w:p w14:paraId="21B71D83" w14:textId="77777777" w:rsidR="00547D94" w:rsidRPr="005D4BE9" w:rsidRDefault="00000000" w:rsidP="005D4BE9">
      <w:pPr>
        <w:pStyle w:val="Heading2"/>
        <w:spacing w:after="80"/>
        <w:rPr>
          <w:rFonts w:ascii="Times New Roman" w:hAnsi="Times New Roman" w:cs="Times New Roman"/>
          <w:color w:val="000000" w:themeColor="text1"/>
        </w:rPr>
      </w:pPr>
      <w:bookmarkStart w:id="38" w:name="_Toc230554362"/>
      <w:r w:rsidRPr="005D4BE9">
        <w:rPr>
          <w:rFonts w:ascii="Times New Roman" w:eastAsia="Times New Roman" w:hAnsi="Times New Roman" w:cs="Times New Roman"/>
          <w:color w:val="000000" w:themeColor="text1"/>
        </w:rPr>
        <w:t>A.1. Bộ test hệ thống</w:t>
      </w:r>
      <w:bookmarkEnd w:id="38"/>
    </w:p>
    <w:tbl>
      <w:tblPr>
        <w:tblStyle w:val="TableGrid"/>
        <w:tblW w:w="0" w:type="auto"/>
        <w:jc w:val="center"/>
        <w:tblLook w:val="04A0" w:firstRow="1" w:lastRow="0" w:firstColumn="1" w:lastColumn="0" w:noHBand="0" w:noVBand="1"/>
      </w:tblPr>
      <w:tblGrid>
        <w:gridCol w:w="2926"/>
        <w:gridCol w:w="1354"/>
        <w:gridCol w:w="5820"/>
      </w:tblGrid>
      <w:tr w:rsidR="00547D94" w:rsidRPr="005D4BE9" w14:paraId="0C52ABD6" w14:textId="77777777" w:rsidTr="00F87897">
        <w:trPr>
          <w:trHeight w:val="445"/>
          <w:jc w:val="center"/>
        </w:trPr>
        <w:tc>
          <w:tcPr>
            <w:tcW w:w="2926" w:type="dxa"/>
            <w:vAlign w:val="center"/>
          </w:tcPr>
          <w:p w14:paraId="08F3F66C"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Nhóm chức năng</w:t>
            </w:r>
          </w:p>
        </w:tc>
        <w:tc>
          <w:tcPr>
            <w:tcW w:w="1354" w:type="dxa"/>
            <w:vAlign w:val="center"/>
          </w:tcPr>
          <w:p w14:paraId="124139D2"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Tổng test case</w:t>
            </w:r>
          </w:p>
        </w:tc>
        <w:tc>
          <w:tcPr>
            <w:tcW w:w="5820" w:type="dxa"/>
            <w:vAlign w:val="center"/>
          </w:tcPr>
          <w:p w14:paraId="6B53E3AF"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Chức năng con</w:t>
            </w:r>
          </w:p>
        </w:tc>
      </w:tr>
      <w:tr w:rsidR="00547D94" w:rsidRPr="005D4BE9" w14:paraId="672B7C02" w14:textId="77777777" w:rsidTr="00F87897">
        <w:trPr>
          <w:trHeight w:val="445"/>
          <w:jc w:val="center"/>
        </w:trPr>
        <w:tc>
          <w:tcPr>
            <w:tcW w:w="2926" w:type="dxa"/>
            <w:vAlign w:val="center"/>
          </w:tcPr>
          <w:p w14:paraId="5A96DC93" w14:textId="77777777" w:rsidR="00547D94" w:rsidRPr="005D4BE9" w:rsidRDefault="00000000" w:rsidP="005D4BE9">
            <w:pPr>
              <w:rPr>
                <w:rFonts w:cs="Times New Roman"/>
                <w:color w:val="000000" w:themeColor="text1"/>
              </w:rPr>
            </w:pPr>
            <w:r w:rsidRPr="005D4BE9">
              <w:rPr>
                <w:rFonts w:cs="Times New Roman"/>
                <w:color w:val="000000" w:themeColor="text1"/>
                <w:sz w:val="16"/>
              </w:rPr>
              <w:t>Xác thực &amp; hồ sơ người dùng</w:t>
            </w:r>
          </w:p>
        </w:tc>
        <w:tc>
          <w:tcPr>
            <w:tcW w:w="1354" w:type="dxa"/>
            <w:vAlign w:val="center"/>
          </w:tcPr>
          <w:p w14:paraId="6898D734"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43</w:t>
            </w:r>
          </w:p>
        </w:tc>
        <w:tc>
          <w:tcPr>
            <w:tcW w:w="5820" w:type="dxa"/>
            <w:vAlign w:val="center"/>
          </w:tcPr>
          <w:p w14:paraId="4A84E3FF"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các yêu cầu xác thực, đăng ký tài khoản, mật khẩu và profile của hệ thống.</w:t>
            </w:r>
          </w:p>
        </w:tc>
      </w:tr>
      <w:tr w:rsidR="00547D94" w:rsidRPr="005D4BE9" w14:paraId="047F47D9" w14:textId="77777777" w:rsidTr="00F87897">
        <w:trPr>
          <w:trHeight w:val="445"/>
          <w:jc w:val="center"/>
        </w:trPr>
        <w:tc>
          <w:tcPr>
            <w:tcW w:w="2926" w:type="dxa"/>
            <w:vAlign w:val="center"/>
          </w:tcPr>
          <w:p w14:paraId="0A4158C8" w14:textId="77777777" w:rsidR="00547D94" w:rsidRPr="005D4BE9" w:rsidRDefault="00000000" w:rsidP="005D4BE9">
            <w:pPr>
              <w:rPr>
                <w:rFonts w:cs="Times New Roman"/>
                <w:color w:val="000000" w:themeColor="text1"/>
              </w:rPr>
            </w:pPr>
            <w:r w:rsidRPr="005D4BE9">
              <w:rPr>
                <w:rFonts w:cs="Times New Roman"/>
                <w:color w:val="000000" w:themeColor="text1"/>
                <w:sz w:val="16"/>
              </w:rPr>
              <w:t>Sự kiện &amp; đăng ký vé</w:t>
            </w:r>
          </w:p>
        </w:tc>
        <w:tc>
          <w:tcPr>
            <w:tcW w:w="1354" w:type="dxa"/>
            <w:vAlign w:val="center"/>
          </w:tcPr>
          <w:p w14:paraId="07F7B465"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46</w:t>
            </w:r>
          </w:p>
        </w:tc>
        <w:tc>
          <w:tcPr>
            <w:tcW w:w="5820" w:type="dxa"/>
            <w:vAlign w:val="center"/>
          </w:tcPr>
          <w:p w14:paraId="44D041F6"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dashboard, chi tiết sự kiện, đặt vé, kiểm tra capacity, huỷ vé.</w:t>
            </w:r>
          </w:p>
        </w:tc>
      </w:tr>
      <w:tr w:rsidR="00547D94" w:rsidRPr="005D4BE9" w14:paraId="5A9E9115" w14:textId="77777777" w:rsidTr="00F87897">
        <w:trPr>
          <w:trHeight w:val="474"/>
          <w:jc w:val="center"/>
        </w:trPr>
        <w:tc>
          <w:tcPr>
            <w:tcW w:w="2926" w:type="dxa"/>
            <w:vAlign w:val="center"/>
          </w:tcPr>
          <w:p w14:paraId="21F3FC44" w14:textId="77777777" w:rsidR="00547D94" w:rsidRPr="005D4BE9" w:rsidRDefault="00000000" w:rsidP="005D4BE9">
            <w:pPr>
              <w:rPr>
                <w:rFonts w:cs="Times New Roman"/>
                <w:color w:val="000000" w:themeColor="text1"/>
              </w:rPr>
            </w:pPr>
            <w:r w:rsidRPr="005D4BE9">
              <w:rPr>
                <w:rFonts w:cs="Times New Roman"/>
                <w:color w:val="000000" w:themeColor="text1"/>
                <w:sz w:val="16"/>
              </w:rPr>
              <w:t>Ví điện tử &amp; giao dịch</w:t>
            </w:r>
          </w:p>
        </w:tc>
        <w:tc>
          <w:tcPr>
            <w:tcW w:w="1354" w:type="dxa"/>
            <w:vAlign w:val="center"/>
          </w:tcPr>
          <w:p w14:paraId="28218B88"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37</w:t>
            </w:r>
          </w:p>
        </w:tc>
        <w:tc>
          <w:tcPr>
            <w:tcW w:w="5820" w:type="dxa"/>
            <w:vAlign w:val="center"/>
          </w:tcPr>
          <w:p w14:paraId="29F2972E"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top-up QR, confirm, lịch sử giao dịch và race-condition trên ví.</w:t>
            </w:r>
          </w:p>
        </w:tc>
      </w:tr>
      <w:tr w:rsidR="00547D94" w:rsidRPr="005D4BE9" w14:paraId="2EB8551E" w14:textId="77777777" w:rsidTr="00F87897">
        <w:trPr>
          <w:trHeight w:val="445"/>
          <w:jc w:val="center"/>
        </w:trPr>
        <w:tc>
          <w:tcPr>
            <w:tcW w:w="2926" w:type="dxa"/>
            <w:vAlign w:val="center"/>
          </w:tcPr>
          <w:p w14:paraId="1030B683" w14:textId="77777777" w:rsidR="00547D94" w:rsidRPr="005D4BE9" w:rsidRDefault="00000000" w:rsidP="005D4BE9">
            <w:pPr>
              <w:rPr>
                <w:rFonts w:cs="Times New Roman"/>
                <w:color w:val="000000" w:themeColor="text1"/>
              </w:rPr>
            </w:pPr>
            <w:r w:rsidRPr="005D4BE9">
              <w:rPr>
                <w:rFonts w:cs="Times New Roman"/>
                <w:color w:val="000000" w:themeColor="text1"/>
                <w:sz w:val="16"/>
              </w:rPr>
              <w:t>Yêu cầu tổ chức sự kiện &amp; quản trị</w:t>
            </w:r>
          </w:p>
        </w:tc>
        <w:tc>
          <w:tcPr>
            <w:tcW w:w="1354" w:type="dxa"/>
            <w:vAlign w:val="center"/>
          </w:tcPr>
          <w:p w14:paraId="37D677F0"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39</w:t>
            </w:r>
          </w:p>
        </w:tc>
        <w:tc>
          <w:tcPr>
            <w:tcW w:w="5820" w:type="dxa"/>
            <w:vAlign w:val="center"/>
          </w:tcPr>
          <w:p w14:paraId="39C3FC71"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luồng tạo / chỉnh sửa request và quy trình moderate của admin.</w:t>
            </w:r>
          </w:p>
        </w:tc>
      </w:tr>
      <w:tr w:rsidR="00547D94" w:rsidRPr="005D4BE9" w14:paraId="715BDEF1" w14:textId="77777777" w:rsidTr="00F87897">
        <w:trPr>
          <w:trHeight w:val="445"/>
          <w:jc w:val="center"/>
        </w:trPr>
        <w:tc>
          <w:tcPr>
            <w:tcW w:w="2926" w:type="dxa"/>
            <w:vAlign w:val="center"/>
          </w:tcPr>
          <w:p w14:paraId="70A6201C" w14:textId="77777777" w:rsidR="00547D94" w:rsidRPr="005D4BE9" w:rsidRDefault="00000000" w:rsidP="005D4BE9">
            <w:pPr>
              <w:rPr>
                <w:rFonts w:cs="Times New Roman"/>
                <w:color w:val="000000" w:themeColor="text1"/>
              </w:rPr>
            </w:pPr>
            <w:r w:rsidRPr="005D4BE9">
              <w:rPr>
                <w:rFonts w:cs="Times New Roman"/>
                <w:color w:val="000000" w:themeColor="text1"/>
                <w:sz w:val="16"/>
              </w:rPr>
              <w:t>Thông báo, báo lỗi &amp; thống kê</w:t>
            </w:r>
          </w:p>
        </w:tc>
        <w:tc>
          <w:tcPr>
            <w:tcW w:w="1354" w:type="dxa"/>
            <w:vAlign w:val="center"/>
          </w:tcPr>
          <w:p w14:paraId="302AC590"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35</w:t>
            </w:r>
          </w:p>
        </w:tc>
        <w:tc>
          <w:tcPr>
            <w:tcW w:w="5820" w:type="dxa"/>
            <w:vAlign w:val="center"/>
          </w:tcPr>
          <w:p w14:paraId="73E9F4A9"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thông báo vòng đời, issue report và analytics admin.</w:t>
            </w:r>
          </w:p>
        </w:tc>
      </w:tr>
    </w:tbl>
    <w:p w14:paraId="6C84C4F3" w14:textId="77777777" w:rsidR="00547D94" w:rsidRPr="005D4BE9" w:rsidRDefault="00547D94" w:rsidP="005D4BE9">
      <w:pPr>
        <w:spacing w:after="80"/>
        <w:rPr>
          <w:rFonts w:cs="Times New Roman"/>
          <w:color w:val="000000" w:themeColor="text1"/>
        </w:rPr>
      </w:pPr>
    </w:p>
    <w:p w14:paraId="3C8492CB" w14:textId="77777777" w:rsidR="00547D94" w:rsidRPr="005D4BE9" w:rsidRDefault="00000000" w:rsidP="005D4BE9">
      <w:pPr>
        <w:pStyle w:val="Heading2"/>
        <w:spacing w:after="80"/>
        <w:rPr>
          <w:rFonts w:ascii="Times New Roman" w:hAnsi="Times New Roman" w:cs="Times New Roman"/>
          <w:color w:val="000000" w:themeColor="text1"/>
        </w:rPr>
      </w:pPr>
      <w:bookmarkStart w:id="39" w:name="_Toc230554363"/>
      <w:r w:rsidRPr="005D4BE9">
        <w:rPr>
          <w:rFonts w:ascii="Times New Roman" w:eastAsia="Times New Roman" w:hAnsi="Times New Roman" w:cs="Times New Roman"/>
          <w:color w:val="000000" w:themeColor="text1"/>
        </w:rPr>
        <w:t>A.2. Bộ unit/service test</w:t>
      </w:r>
      <w:bookmarkEnd w:id="39"/>
    </w:p>
    <w:tbl>
      <w:tblPr>
        <w:tblStyle w:val="TableGrid"/>
        <w:tblW w:w="10328" w:type="dxa"/>
        <w:jc w:val="center"/>
        <w:tblLook w:val="04A0" w:firstRow="1" w:lastRow="0" w:firstColumn="1" w:lastColumn="0" w:noHBand="0" w:noVBand="1"/>
      </w:tblPr>
      <w:tblGrid>
        <w:gridCol w:w="2792"/>
        <w:gridCol w:w="1358"/>
        <w:gridCol w:w="6178"/>
      </w:tblGrid>
      <w:tr w:rsidR="00547D94" w:rsidRPr="005D4BE9" w14:paraId="728640C1" w14:textId="77777777" w:rsidTr="00F87897">
        <w:trPr>
          <w:trHeight w:val="334"/>
          <w:jc w:val="center"/>
        </w:trPr>
        <w:tc>
          <w:tcPr>
            <w:tcW w:w="2792" w:type="dxa"/>
            <w:vAlign w:val="center"/>
          </w:tcPr>
          <w:p w14:paraId="45003A9B"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Hàm/service</w:t>
            </w:r>
          </w:p>
        </w:tc>
        <w:tc>
          <w:tcPr>
            <w:tcW w:w="1358" w:type="dxa"/>
            <w:vAlign w:val="center"/>
          </w:tcPr>
          <w:p w14:paraId="34D52360"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Tổng test case</w:t>
            </w:r>
          </w:p>
        </w:tc>
        <w:tc>
          <w:tcPr>
            <w:tcW w:w="6178" w:type="dxa"/>
            <w:vAlign w:val="center"/>
          </w:tcPr>
          <w:p w14:paraId="6FBAF642"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Ghi chú coverage</w:t>
            </w:r>
          </w:p>
        </w:tc>
      </w:tr>
      <w:tr w:rsidR="00547D94" w:rsidRPr="005D4BE9" w14:paraId="41A74648" w14:textId="77777777" w:rsidTr="00F87897">
        <w:trPr>
          <w:trHeight w:val="334"/>
          <w:jc w:val="center"/>
        </w:trPr>
        <w:tc>
          <w:tcPr>
            <w:tcW w:w="2792" w:type="dxa"/>
            <w:vAlign w:val="center"/>
          </w:tcPr>
          <w:p w14:paraId="236F12D8" w14:textId="77777777" w:rsidR="00547D94" w:rsidRPr="005D4BE9" w:rsidRDefault="00000000" w:rsidP="005D4BE9">
            <w:pPr>
              <w:rPr>
                <w:rFonts w:cs="Times New Roman"/>
                <w:color w:val="000000" w:themeColor="text1"/>
              </w:rPr>
            </w:pPr>
            <w:r w:rsidRPr="005D4BE9">
              <w:rPr>
                <w:rFonts w:cs="Times New Roman"/>
                <w:color w:val="000000" w:themeColor="text1"/>
                <w:sz w:val="16"/>
              </w:rPr>
              <w:t>register_user</w:t>
            </w:r>
          </w:p>
        </w:tc>
        <w:tc>
          <w:tcPr>
            <w:tcW w:w="1358" w:type="dxa"/>
            <w:vAlign w:val="center"/>
          </w:tcPr>
          <w:p w14:paraId="77329D24"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11</w:t>
            </w:r>
          </w:p>
        </w:tc>
        <w:tc>
          <w:tcPr>
            <w:tcW w:w="6178" w:type="dxa"/>
            <w:vAlign w:val="center"/>
          </w:tcPr>
          <w:p w14:paraId="6BC36284" w14:textId="77777777" w:rsidR="00547D94" w:rsidRPr="005D4BE9" w:rsidRDefault="00000000" w:rsidP="005D4BE9">
            <w:pPr>
              <w:rPr>
                <w:rFonts w:cs="Times New Roman"/>
                <w:color w:val="000000" w:themeColor="text1"/>
              </w:rPr>
            </w:pPr>
            <w:r w:rsidRPr="005D4BE9">
              <w:rPr>
                <w:rFonts w:cs="Times New Roman"/>
                <w:color w:val="000000" w:themeColor="text1"/>
                <w:sz w:val="16"/>
              </w:rPr>
              <w:t>Email, password, DOB, duplicate email, hash password, số dư mặc định.</w:t>
            </w:r>
          </w:p>
        </w:tc>
      </w:tr>
      <w:tr w:rsidR="00547D94" w:rsidRPr="005D4BE9" w14:paraId="0D0CE44B" w14:textId="77777777" w:rsidTr="00F87897">
        <w:trPr>
          <w:trHeight w:val="334"/>
          <w:jc w:val="center"/>
        </w:trPr>
        <w:tc>
          <w:tcPr>
            <w:tcW w:w="2792" w:type="dxa"/>
            <w:vAlign w:val="center"/>
          </w:tcPr>
          <w:p w14:paraId="49401A63" w14:textId="77777777" w:rsidR="00547D94" w:rsidRPr="005D4BE9" w:rsidRDefault="00000000" w:rsidP="005D4BE9">
            <w:pPr>
              <w:rPr>
                <w:rFonts w:cs="Times New Roman"/>
                <w:color w:val="000000" w:themeColor="text1"/>
              </w:rPr>
            </w:pPr>
            <w:r w:rsidRPr="005D4BE9">
              <w:rPr>
                <w:rFonts w:cs="Times New Roman"/>
                <w:color w:val="000000" w:themeColor="text1"/>
                <w:sz w:val="16"/>
              </w:rPr>
              <w:t>authenticate</w:t>
            </w:r>
          </w:p>
        </w:tc>
        <w:tc>
          <w:tcPr>
            <w:tcW w:w="1358" w:type="dxa"/>
            <w:vAlign w:val="center"/>
          </w:tcPr>
          <w:p w14:paraId="3B4126D3"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8</w:t>
            </w:r>
          </w:p>
        </w:tc>
        <w:tc>
          <w:tcPr>
            <w:tcW w:w="6178" w:type="dxa"/>
            <w:vAlign w:val="center"/>
          </w:tcPr>
          <w:p w14:paraId="4D7B44D8" w14:textId="77777777" w:rsidR="00547D94" w:rsidRPr="005D4BE9" w:rsidRDefault="00000000" w:rsidP="005D4BE9">
            <w:pPr>
              <w:rPr>
                <w:rFonts w:cs="Times New Roman"/>
                <w:color w:val="000000" w:themeColor="text1"/>
              </w:rPr>
            </w:pPr>
            <w:r w:rsidRPr="005D4BE9">
              <w:rPr>
                <w:rFonts w:cs="Times New Roman"/>
                <w:color w:val="000000" w:themeColor="text1"/>
                <w:sz w:val="16"/>
              </w:rPr>
              <w:t>Chuẩn hóa email, kiểm tra mật khẩu, banned user, token/session.</w:t>
            </w:r>
          </w:p>
        </w:tc>
      </w:tr>
      <w:tr w:rsidR="00547D94" w:rsidRPr="005D4BE9" w14:paraId="4F1AFFB6" w14:textId="77777777" w:rsidTr="00F87897">
        <w:trPr>
          <w:trHeight w:val="355"/>
          <w:jc w:val="center"/>
        </w:trPr>
        <w:tc>
          <w:tcPr>
            <w:tcW w:w="2792" w:type="dxa"/>
            <w:vAlign w:val="center"/>
          </w:tcPr>
          <w:p w14:paraId="429ED236" w14:textId="77777777" w:rsidR="00547D94" w:rsidRPr="005D4BE9" w:rsidRDefault="00000000" w:rsidP="005D4BE9">
            <w:pPr>
              <w:rPr>
                <w:rFonts w:cs="Times New Roman"/>
                <w:color w:val="000000" w:themeColor="text1"/>
              </w:rPr>
            </w:pPr>
            <w:r w:rsidRPr="005D4BE9">
              <w:rPr>
                <w:rFonts w:cs="Times New Roman"/>
                <w:color w:val="000000" w:themeColor="text1"/>
                <w:sz w:val="16"/>
              </w:rPr>
              <w:t>register_for_event</w:t>
            </w:r>
          </w:p>
        </w:tc>
        <w:tc>
          <w:tcPr>
            <w:tcW w:w="1358" w:type="dxa"/>
            <w:vAlign w:val="center"/>
          </w:tcPr>
          <w:p w14:paraId="61F32799"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11</w:t>
            </w:r>
          </w:p>
        </w:tc>
        <w:tc>
          <w:tcPr>
            <w:tcW w:w="6178" w:type="dxa"/>
            <w:vAlign w:val="center"/>
          </w:tcPr>
          <w:p w14:paraId="48430B72" w14:textId="77777777" w:rsidR="00547D94" w:rsidRPr="005D4BE9" w:rsidRDefault="00000000" w:rsidP="005D4BE9">
            <w:pPr>
              <w:rPr>
                <w:rFonts w:cs="Times New Roman"/>
                <w:color w:val="000000" w:themeColor="text1"/>
              </w:rPr>
            </w:pPr>
            <w:r w:rsidRPr="005D4BE9">
              <w:rPr>
                <w:rFonts w:cs="Times New Roman"/>
                <w:color w:val="000000" w:themeColor="text1"/>
                <w:sz w:val="16"/>
              </w:rPr>
              <w:t>Trạng thái event, capacity, balance, giới hạn 5 vé, tạo registration.</w:t>
            </w:r>
          </w:p>
        </w:tc>
      </w:tr>
      <w:tr w:rsidR="00547D94" w:rsidRPr="005D4BE9" w14:paraId="1430FDBE" w14:textId="77777777" w:rsidTr="00F87897">
        <w:trPr>
          <w:trHeight w:val="334"/>
          <w:jc w:val="center"/>
        </w:trPr>
        <w:tc>
          <w:tcPr>
            <w:tcW w:w="2792" w:type="dxa"/>
            <w:vAlign w:val="center"/>
          </w:tcPr>
          <w:p w14:paraId="59D0C727" w14:textId="77777777" w:rsidR="00547D94" w:rsidRPr="005D4BE9" w:rsidRDefault="00000000" w:rsidP="005D4BE9">
            <w:pPr>
              <w:rPr>
                <w:rFonts w:cs="Times New Roman"/>
                <w:color w:val="000000" w:themeColor="text1"/>
              </w:rPr>
            </w:pPr>
            <w:r w:rsidRPr="005D4BE9">
              <w:rPr>
                <w:rFonts w:cs="Times New Roman"/>
                <w:color w:val="000000" w:themeColor="text1"/>
                <w:sz w:val="16"/>
              </w:rPr>
              <w:t>cancel_registration</w:t>
            </w:r>
          </w:p>
        </w:tc>
        <w:tc>
          <w:tcPr>
            <w:tcW w:w="1358" w:type="dxa"/>
            <w:vAlign w:val="center"/>
          </w:tcPr>
          <w:p w14:paraId="3974FB6F"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8</w:t>
            </w:r>
          </w:p>
        </w:tc>
        <w:tc>
          <w:tcPr>
            <w:tcW w:w="6178" w:type="dxa"/>
            <w:vAlign w:val="center"/>
          </w:tcPr>
          <w:p w14:paraId="57DEAA1D" w14:textId="77777777" w:rsidR="00547D94" w:rsidRPr="005D4BE9" w:rsidRDefault="00000000" w:rsidP="005D4BE9">
            <w:pPr>
              <w:rPr>
                <w:rFonts w:cs="Times New Roman"/>
                <w:color w:val="000000" w:themeColor="text1"/>
              </w:rPr>
            </w:pPr>
            <w:r w:rsidRPr="005D4BE9">
              <w:rPr>
                <w:rFonts w:cs="Times New Roman"/>
                <w:color w:val="000000" w:themeColor="text1"/>
                <w:sz w:val="16"/>
              </w:rPr>
              <w:t>Quyền sở hữu, trạng thái event, chính sách hoàn tiền.</w:t>
            </w:r>
          </w:p>
        </w:tc>
      </w:tr>
      <w:tr w:rsidR="00547D94" w:rsidRPr="005D4BE9" w14:paraId="47279A32" w14:textId="77777777" w:rsidTr="00F87897">
        <w:trPr>
          <w:trHeight w:val="334"/>
          <w:jc w:val="center"/>
        </w:trPr>
        <w:tc>
          <w:tcPr>
            <w:tcW w:w="2792" w:type="dxa"/>
            <w:vAlign w:val="center"/>
          </w:tcPr>
          <w:p w14:paraId="36832862" w14:textId="77777777" w:rsidR="00547D94" w:rsidRPr="005D4BE9" w:rsidRDefault="00000000" w:rsidP="005D4BE9">
            <w:pPr>
              <w:rPr>
                <w:rFonts w:cs="Times New Roman"/>
                <w:color w:val="000000" w:themeColor="text1"/>
              </w:rPr>
            </w:pPr>
            <w:r w:rsidRPr="005D4BE9">
              <w:rPr>
                <w:rFonts w:cs="Times New Roman"/>
                <w:color w:val="000000" w:themeColor="text1"/>
                <w:sz w:val="16"/>
              </w:rPr>
              <w:t>top_up_wallet</w:t>
            </w:r>
          </w:p>
        </w:tc>
        <w:tc>
          <w:tcPr>
            <w:tcW w:w="1358" w:type="dxa"/>
            <w:vAlign w:val="center"/>
          </w:tcPr>
          <w:p w14:paraId="60B10094"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7</w:t>
            </w:r>
          </w:p>
        </w:tc>
        <w:tc>
          <w:tcPr>
            <w:tcW w:w="6178" w:type="dxa"/>
            <w:vAlign w:val="center"/>
          </w:tcPr>
          <w:p w14:paraId="01702AD3" w14:textId="77777777" w:rsidR="00547D94" w:rsidRPr="005D4BE9" w:rsidRDefault="00000000" w:rsidP="005D4BE9">
            <w:pPr>
              <w:rPr>
                <w:rFonts w:cs="Times New Roman"/>
                <w:color w:val="000000" w:themeColor="text1"/>
              </w:rPr>
            </w:pPr>
            <w:r w:rsidRPr="005D4BE9">
              <w:rPr>
                <w:rFonts w:cs="Times New Roman"/>
                <w:color w:val="000000" w:themeColor="text1"/>
                <w:sz w:val="16"/>
              </w:rPr>
              <w:t>Amount hợp lệ/biên, pending top-up, QR và expires_at.</w:t>
            </w:r>
          </w:p>
        </w:tc>
      </w:tr>
      <w:tr w:rsidR="00547D94" w:rsidRPr="005D4BE9" w14:paraId="51D6F2F3" w14:textId="77777777" w:rsidTr="00F87897">
        <w:trPr>
          <w:trHeight w:val="334"/>
          <w:jc w:val="center"/>
        </w:trPr>
        <w:tc>
          <w:tcPr>
            <w:tcW w:w="2792" w:type="dxa"/>
            <w:vAlign w:val="center"/>
          </w:tcPr>
          <w:p w14:paraId="55535D2F" w14:textId="77777777" w:rsidR="00547D94" w:rsidRPr="005D4BE9" w:rsidRDefault="00000000" w:rsidP="005D4BE9">
            <w:pPr>
              <w:rPr>
                <w:rFonts w:cs="Times New Roman"/>
                <w:color w:val="000000" w:themeColor="text1"/>
              </w:rPr>
            </w:pPr>
            <w:r w:rsidRPr="005D4BE9">
              <w:rPr>
                <w:rFonts w:cs="Times New Roman"/>
                <w:color w:val="000000" w:themeColor="text1"/>
                <w:sz w:val="16"/>
              </w:rPr>
              <w:t>confirm_top_up_wallet</w:t>
            </w:r>
          </w:p>
        </w:tc>
        <w:tc>
          <w:tcPr>
            <w:tcW w:w="1358" w:type="dxa"/>
            <w:vAlign w:val="center"/>
          </w:tcPr>
          <w:p w14:paraId="7A2AC463"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6</w:t>
            </w:r>
          </w:p>
        </w:tc>
        <w:tc>
          <w:tcPr>
            <w:tcW w:w="6178" w:type="dxa"/>
            <w:vAlign w:val="center"/>
          </w:tcPr>
          <w:p w14:paraId="55BD14E2" w14:textId="77777777" w:rsidR="00547D94" w:rsidRPr="005D4BE9" w:rsidRDefault="00000000" w:rsidP="005D4BE9">
            <w:pPr>
              <w:rPr>
                <w:rFonts w:cs="Times New Roman"/>
                <w:color w:val="000000" w:themeColor="text1"/>
              </w:rPr>
            </w:pPr>
            <w:r w:rsidRPr="005D4BE9">
              <w:rPr>
                <w:rFonts w:cs="Times New Roman"/>
                <w:color w:val="000000" w:themeColor="text1"/>
                <w:sz w:val="16"/>
              </w:rPr>
              <w:t>Reference, trạng thái pending/completed/expired, giới hạn 30 giây.</w:t>
            </w:r>
          </w:p>
        </w:tc>
      </w:tr>
      <w:tr w:rsidR="00547D94" w:rsidRPr="005D4BE9" w14:paraId="6371012C" w14:textId="77777777" w:rsidTr="00F87897">
        <w:trPr>
          <w:trHeight w:val="334"/>
          <w:jc w:val="center"/>
        </w:trPr>
        <w:tc>
          <w:tcPr>
            <w:tcW w:w="2792" w:type="dxa"/>
            <w:vAlign w:val="center"/>
          </w:tcPr>
          <w:p w14:paraId="3E332DBE" w14:textId="77777777" w:rsidR="00547D94" w:rsidRPr="005D4BE9" w:rsidRDefault="00000000" w:rsidP="005D4BE9">
            <w:pPr>
              <w:rPr>
                <w:rFonts w:cs="Times New Roman"/>
                <w:color w:val="000000" w:themeColor="text1"/>
              </w:rPr>
            </w:pPr>
            <w:r w:rsidRPr="005D4BE9">
              <w:rPr>
                <w:rFonts w:cs="Times New Roman"/>
                <w:color w:val="000000" w:themeColor="text1"/>
                <w:sz w:val="16"/>
              </w:rPr>
              <w:t>moderate_owned_event</w:t>
            </w:r>
          </w:p>
        </w:tc>
        <w:tc>
          <w:tcPr>
            <w:tcW w:w="1358" w:type="dxa"/>
            <w:vAlign w:val="center"/>
          </w:tcPr>
          <w:p w14:paraId="4C6EA737"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7</w:t>
            </w:r>
          </w:p>
        </w:tc>
        <w:tc>
          <w:tcPr>
            <w:tcW w:w="6178" w:type="dxa"/>
            <w:vAlign w:val="center"/>
          </w:tcPr>
          <w:p w14:paraId="4C11D6FA" w14:textId="77777777" w:rsidR="00547D94" w:rsidRPr="005D4BE9" w:rsidRDefault="00000000" w:rsidP="005D4BE9">
            <w:pPr>
              <w:rPr>
                <w:rFonts w:cs="Times New Roman"/>
                <w:color w:val="000000" w:themeColor="text1"/>
              </w:rPr>
            </w:pPr>
            <w:r w:rsidRPr="005D4BE9">
              <w:rPr>
                <w:rFonts w:cs="Times New Roman"/>
                <w:color w:val="000000" w:themeColor="text1"/>
                <w:sz w:val="16"/>
              </w:rPr>
              <w:t>Role admin, pending status, approve/reject, review_note boundary.</w:t>
            </w:r>
          </w:p>
        </w:tc>
      </w:tr>
      <w:tr w:rsidR="00547D94" w:rsidRPr="005D4BE9" w14:paraId="250FE2C1" w14:textId="77777777" w:rsidTr="00F87897">
        <w:trPr>
          <w:trHeight w:val="334"/>
          <w:jc w:val="center"/>
        </w:trPr>
        <w:tc>
          <w:tcPr>
            <w:tcW w:w="2792" w:type="dxa"/>
            <w:vAlign w:val="center"/>
          </w:tcPr>
          <w:p w14:paraId="0146D259" w14:textId="77777777" w:rsidR="00547D94" w:rsidRPr="005D4BE9" w:rsidRDefault="00000000" w:rsidP="005D4BE9">
            <w:pPr>
              <w:rPr>
                <w:rFonts w:cs="Times New Roman"/>
                <w:color w:val="000000" w:themeColor="text1"/>
              </w:rPr>
            </w:pPr>
            <w:r w:rsidRPr="005D4BE9">
              <w:rPr>
                <w:rFonts w:cs="Times New Roman"/>
                <w:color w:val="000000" w:themeColor="text1"/>
                <w:sz w:val="16"/>
              </w:rPr>
              <w:t>reset_password</w:t>
            </w:r>
          </w:p>
        </w:tc>
        <w:tc>
          <w:tcPr>
            <w:tcW w:w="1358" w:type="dxa"/>
            <w:vAlign w:val="center"/>
          </w:tcPr>
          <w:p w14:paraId="15006040"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6</w:t>
            </w:r>
          </w:p>
        </w:tc>
        <w:tc>
          <w:tcPr>
            <w:tcW w:w="6178" w:type="dxa"/>
            <w:vAlign w:val="center"/>
          </w:tcPr>
          <w:p w14:paraId="4A792867" w14:textId="77777777" w:rsidR="00547D94" w:rsidRPr="005D4BE9" w:rsidRDefault="00000000" w:rsidP="005D4BE9">
            <w:pPr>
              <w:rPr>
                <w:rFonts w:cs="Times New Roman"/>
                <w:color w:val="000000" w:themeColor="text1"/>
              </w:rPr>
            </w:pPr>
            <w:r w:rsidRPr="005D4BE9">
              <w:rPr>
                <w:rFonts w:cs="Times New Roman"/>
                <w:color w:val="000000" w:themeColor="text1"/>
                <w:sz w:val="16"/>
              </w:rPr>
              <w:t>Email/DOB match, mật khẩu mới hợp lệ và khác mật khẩu cũ.</w:t>
            </w:r>
          </w:p>
        </w:tc>
      </w:tr>
    </w:tbl>
    <w:p w14:paraId="6D7AD47C" w14:textId="77777777" w:rsidR="00547D94" w:rsidRPr="005D4BE9" w:rsidRDefault="00547D94" w:rsidP="005D4BE9">
      <w:pPr>
        <w:spacing w:after="80"/>
        <w:rPr>
          <w:rFonts w:cs="Times New Roman"/>
          <w:color w:val="000000" w:themeColor="text1"/>
        </w:rPr>
      </w:pPr>
    </w:p>
    <w:p w14:paraId="1C36991A" w14:textId="77777777" w:rsidR="00547D94" w:rsidRPr="005D4BE9" w:rsidRDefault="00000000" w:rsidP="005D4BE9">
      <w:pPr>
        <w:pStyle w:val="Heading2"/>
        <w:spacing w:after="80"/>
        <w:rPr>
          <w:rFonts w:ascii="Times New Roman" w:hAnsi="Times New Roman" w:cs="Times New Roman"/>
          <w:color w:val="000000" w:themeColor="text1"/>
        </w:rPr>
      </w:pPr>
      <w:bookmarkStart w:id="40" w:name="_Toc230554364"/>
      <w:r w:rsidRPr="005D4BE9">
        <w:rPr>
          <w:rFonts w:ascii="Times New Roman" w:eastAsia="Times New Roman" w:hAnsi="Times New Roman" w:cs="Times New Roman"/>
          <w:color w:val="000000" w:themeColor="text1"/>
        </w:rPr>
        <w:t>A.3. Bộ Playwright automation</w:t>
      </w:r>
      <w:bookmarkEnd w:id="40"/>
    </w:p>
    <w:tbl>
      <w:tblPr>
        <w:tblStyle w:val="TableGrid"/>
        <w:tblW w:w="10375" w:type="dxa"/>
        <w:jc w:val="center"/>
        <w:tblLook w:val="04A0" w:firstRow="1" w:lastRow="0" w:firstColumn="1" w:lastColumn="0" w:noHBand="0" w:noVBand="1"/>
      </w:tblPr>
      <w:tblGrid>
        <w:gridCol w:w="1425"/>
        <w:gridCol w:w="2458"/>
        <w:gridCol w:w="5243"/>
        <w:gridCol w:w="1249"/>
      </w:tblGrid>
      <w:tr w:rsidR="00547D94" w:rsidRPr="005D4BE9" w14:paraId="73C726CF" w14:textId="77777777" w:rsidTr="00F87897">
        <w:trPr>
          <w:trHeight w:val="399"/>
          <w:jc w:val="center"/>
        </w:trPr>
        <w:tc>
          <w:tcPr>
            <w:tcW w:w="1425" w:type="dxa"/>
            <w:vAlign w:val="center"/>
          </w:tcPr>
          <w:p w14:paraId="759C3E41"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Mã kịch bản</w:t>
            </w:r>
          </w:p>
        </w:tc>
        <w:tc>
          <w:tcPr>
            <w:tcW w:w="2458" w:type="dxa"/>
            <w:vAlign w:val="center"/>
          </w:tcPr>
          <w:p w14:paraId="060D2C38"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Nhóm chức năng</w:t>
            </w:r>
          </w:p>
        </w:tc>
        <w:tc>
          <w:tcPr>
            <w:tcW w:w="5243" w:type="dxa"/>
            <w:vAlign w:val="center"/>
          </w:tcPr>
          <w:p w14:paraId="42660356"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Nội dung kiểm thử tự động</w:t>
            </w:r>
          </w:p>
        </w:tc>
        <w:tc>
          <w:tcPr>
            <w:tcW w:w="1249" w:type="dxa"/>
            <w:vAlign w:val="center"/>
          </w:tcPr>
          <w:p w14:paraId="5E9ACD69"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Status</w:t>
            </w:r>
          </w:p>
        </w:tc>
      </w:tr>
      <w:tr w:rsidR="00547D94" w:rsidRPr="005D4BE9" w14:paraId="55F5008C" w14:textId="77777777" w:rsidTr="00F87897">
        <w:trPr>
          <w:trHeight w:val="399"/>
          <w:jc w:val="center"/>
        </w:trPr>
        <w:tc>
          <w:tcPr>
            <w:tcW w:w="1425" w:type="dxa"/>
            <w:vAlign w:val="center"/>
          </w:tcPr>
          <w:p w14:paraId="3A28C218" w14:textId="77777777" w:rsidR="00547D94" w:rsidRPr="005D4BE9" w:rsidRDefault="00000000" w:rsidP="005D4BE9">
            <w:pPr>
              <w:rPr>
                <w:rFonts w:cs="Times New Roman"/>
                <w:color w:val="000000" w:themeColor="text1"/>
              </w:rPr>
            </w:pPr>
            <w:r w:rsidRPr="005D4BE9">
              <w:rPr>
                <w:rFonts w:cs="Times New Roman"/>
                <w:color w:val="000000" w:themeColor="text1"/>
                <w:sz w:val="15"/>
              </w:rPr>
              <w:t>AUTH</w:t>
            </w:r>
          </w:p>
        </w:tc>
        <w:tc>
          <w:tcPr>
            <w:tcW w:w="2458" w:type="dxa"/>
            <w:vAlign w:val="center"/>
          </w:tcPr>
          <w:p w14:paraId="48AAE5F7" w14:textId="77777777" w:rsidR="00547D94" w:rsidRPr="005D4BE9" w:rsidRDefault="00000000" w:rsidP="005D4BE9">
            <w:pPr>
              <w:rPr>
                <w:rFonts w:cs="Times New Roman"/>
                <w:color w:val="000000" w:themeColor="text1"/>
              </w:rPr>
            </w:pPr>
            <w:r w:rsidRPr="005D4BE9">
              <w:rPr>
                <w:rFonts w:cs="Times New Roman"/>
                <w:color w:val="000000" w:themeColor="text1"/>
                <w:sz w:val="15"/>
              </w:rPr>
              <w:t>Xác thực người dùng</w:t>
            </w:r>
          </w:p>
        </w:tc>
        <w:tc>
          <w:tcPr>
            <w:tcW w:w="5243" w:type="dxa"/>
            <w:vAlign w:val="center"/>
          </w:tcPr>
          <w:p w14:paraId="5F450700" w14:textId="77777777" w:rsidR="00547D94" w:rsidRPr="005D4BE9" w:rsidRDefault="00000000" w:rsidP="005D4BE9">
            <w:pPr>
              <w:rPr>
                <w:rFonts w:cs="Times New Roman"/>
                <w:color w:val="000000" w:themeColor="text1"/>
              </w:rPr>
            </w:pPr>
            <w:r w:rsidRPr="005D4BE9">
              <w:rPr>
                <w:rFonts w:cs="Times New Roman"/>
                <w:color w:val="000000" w:themeColor="text1"/>
                <w:sz w:val="15"/>
              </w:rPr>
              <w:t>Đăng ký, login sai dữ liệu, login thành công</w:t>
            </w:r>
          </w:p>
        </w:tc>
        <w:tc>
          <w:tcPr>
            <w:tcW w:w="1249" w:type="dxa"/>
            <w:vAlign w:val="center"/>
          </w:tcPr>
          <w:p w14:paraId="762A75C5"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07EA3427" w14:textId="77777777" w:rsidTr="00F87897">
        <w:trPr>
          <w:trHeight w:val="428"/>
          <w:jc w:val="center"/>
        </w:trPr>
        <w:tc>
          <w:tcPr>
            <w:tcW w:w="1425" w:type="dxa"/>
            <w:vAlign w:val="center"/>
          </w:tcPr>
          <w:p w14:paraId="3322EFF9" w14:textId="77777777" w:rsidR="00547D94" w:rsidRPr="005D4BE9" w:rsidRDefault="00000000" w:rsidP="005D4BE9">
            <w:pPr>
              <w:rPr>
                <w:rFonts w:cs="Times New Roman"/>
                <w:color w:val="000000" w:themeColor="text1"/>
              </w:rPr>
            </w:pPr>
            <w:r w:rsidRPr="005D4BE9">
              <w:rPr>
                <w:rFonts w:cs="Times New Roman"/>
                <w:color w:val="000000" w:themeColor="text1"/>
                <w:sz w:val="15"/>
              </w:rPr>
              <w:t>EVDASH</w:t>
            </w:r>
          </w:p>
        </w:tc>
        <w:tc>
          <w:tcPr>
            <w:tcW w:w="2458" w:type="dxa"/>
            <w:vAlign w:val="center"/>
          </w:tcPr>
          <w:p w14:paraId="5E5CF99F" w14:textId="77777777" w:rsidR="00547D94" w:rsidRPr="005D4BE9" w:rsidRDefault="00000000" w:rsidP="005D4BE9">
            <w:pPr>
              <w:rPr>
                <w:rFonts w:cs="Times New Roman"/>
                <w:color w:val="000000" w:themeColor="text1"/>
              </w:rPr>
            </w:pPr>
            <w:r w:rsidRPr="005D4BE9">
              <w:rPr>
                <w:rFonts w:cs="Times New Roman"/>
                <w:color w:val="000000" w:themeColor="text1"/>
                <w:sz w:val="15"/>
              </w:rPr>
              <w:t>Dashboard &amp; chi tiết sự kiện</w:t>
            </w:r>
          </w:p>
        </w:tc>
        <w:tc>
          <w:tcPr>
            <w:tcW w:w="5243" w:type="dxa"/>
            <w:vAlign w:val="center"/>
          </w:tcPr>
          <w:p w14:paraId="2FE1449F" w14:textId="77777777" w:rsidR="00547D94" w:rsidRPr="005D4BE9" w:rsidRDefault="00000000" w:rsidP="005D4BE9">
            <w:pPr>
              <w:rPr>
                <w:rFonts w:cs="Times New Roman"/>
                <w:color w:val="000000" w:themeColor="text1"/>
              </w:rPr>
            </w:pPr>
            <w:r w:rsidRPr="005D4BE9">
              <w:rPr>
                <w:rFonts w:cs="Times New Roman"/>
                <w:color w:val="000000" w:themeColor="text1"/>
                <w:sz w:val="15"/>
              </w:rPr>
              <w:t>Hiển thị danh sách, tìm kiếm/mở chi tiết sự kiện</w:t>
            </w:r>
          </w:p>
        </w:tc>
        <w:tc>
          <w:tcPr>
            <w:tcW w:w="1249" w:type="dxa"/>
            <w:vAlign w:val="center"/>
          </w:tcPr>
          <w:p w14:paraId="701244E7"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5C830C7F" w14:textId="77777777" w:rsidTr="00F87897">
        <w:trPr>
          <w:trHeight w:val="399"/>
          <w:jc w:val="center"/>
        </w:trPr>
        <w:tc>
          <w:tcPr>
            <w:tcW w:w="1425" w:type="dxa"/>
            <w:vAlign w:val="center"/>
          </w:tcPr>
          <w:p w14:paraId="3EDF74BD" w14:textId="77777777" w:rsidR="00547D94" w:rsidRPr="005D4BE9" w:rsidRDefault="00000000" w:rsidP="005D4BE9">
            <w:pPr>
              <w:rPr>
                <w:rFonts w:cs="Times New Roman"/>
                <w:color w:val="000000" w:themeColor="text1"/>
              </w:rPr>
            </w:pPr>
            <w:r w:rsidRPr="005D4BE9">
              <w:rPr>
                <w:rFonts w:cs="Times New Roman"/>
                <w:color w:val="000000" w:themeColor="text1"/>
                <w:sz w:val="15"/>
              </w:rPr>
              <w:t>RESERVE</w:t>
            </w:r>
          </w:p>
        </w:tc>
        <w:tc>
          <w:tcPr>
            <w:tcW w:w="2458" w:type="dxa"/>
            <w:vAlign w:val="center"/>
          </w:tcPr>
          <w:p w14:paraId="1D8E55D2" w14:textId="77777777" w:rsidR="00547D94" w:rsidRPr="005D4BE9" w:rsidRDefault="00000000" w:rsidP="005D4BE9">
            <w:pPr>
              <w:rPr>
                <w:rFonts w:cs="Times New Roman"/>
                <w:color w:val="000000" w:themeColor="text1"/>
              </w:rPr>
            </w:pPr>
            <w:r w:rsidRPr="005D4BE9">
              <w:rPr>
                <w:rFonts w:cs="Times New Roman"/>
                <w:color w:val="000000" w:themeColor="text1"/>
                <w:sz w:val="15"/>
              </w:rPr>
              <w:t>Đặt và hủy vé</w:t>
            </w:r>
          </w:p>
        </w:tc>
        <w:tc>
          <w:tcPr>
            <w:tcW w:w="5243" w:type="dxa"/>
            <w:vAlign w:val="center"/>
          </w:tcPr>
          <w:p w14:paraId="787F26FD" w14:textId="77777777" w:rsidR="00547D94" w:rsidRPr="005D4BE9" w:rsidRDefault="00000000" w:rsidP="005D4BE9">
            <w:pPr>
              <w:rPr>
                <w:rFonts w:cs="Times New Roman"/>
                <w:color w:val="000000" w:themeColor="text1"/>
              </w:rPr>
            </w:pPr>
            <w:r w:rsidRPr="005D4BE9">
              <w:rPr>
                <w:rFonts w:cs="Times New Roman"/>
                <w:color w:val="000000" w:themeColor="text1"/>
                <w:sz w:val="15"/>
              </w:rPr>
              <w:t>Tạo đăng ký vé và hủy đăng ký trên trang chi tiết</w:t>
            </w:r>
          </w:p>
        </w:tc>
        <w:tc>
          <w:tcPr>
            <w:tcW w:w="1249" w:type="dxa"/>
            <w:vAlign w:val="center"/>
          </w:tcPr>
          <w:p w14:paraId="41079F9C"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56BB2092" w14:textId="77777777" w:rsidTr="00F87897">
        <w:trPr>
          <w:trHeight w:val="399"/>
          <w:jc w:val="center"/>
        </w:trPr>
        <w:tc>
          <w:tcPr>
            <w:tcW w:w="1425" w:type="dxa"/>
            <w:vAlign w:val="center"/>
          </w:tcPr>
          <w:p w14:paraId="2A834266" w14:textId="77777777" w:rsidR="00547D94" w:rsidRPr="005D4BE9" w:rsidRDefault="00000000" w:rsidP="005D4BE9">
            <w:pPr>
              <w:rPr>
                <w:rFonts w:cs="Times New Roman"/>
                <w:color w:val="000000" w:themeColor="text1"/>
              </w:rPr>
            </w:pPr>
            <w:r w:rsidRPr="005D4BE9">
              <w:rPr>
                <w:rFonts w:cs="Times New Roman"/>
                <w:color w:val="000000" w:themeColor="text1"/>
                <w:sz w:val="15"/>
              </w:rPr>
              <w:t>CAPACITY</w:t>
            </w:r>
          </w:p>
        </w:tc>
        <w:tc>
          <w:tcPr>
            <w:tcW w:w="2458" w:type="dxa"/>
            <w:vAlign w:val="center"/>
          </w:tcPr>
          <w:p w14:paraId="089709DE" w14:textId="77777777" w:rsidR="00547D94" w:rsidRPr="005D4BE9" w:rsidRDefault="00000000" w:rsidP="005D4BE9">
            <w:pPr>
              <w:rPr>
                <w:rFonts w:cs="Times New Roman"/>
                <w:color w:val="000000" w:themeColor="text1"/>
              </w:rPr>
            </w:pPr>
            <w:r w:rsidRPr="005D4BE9">
              <w:rPr>
                <w:rFonts w:cs="Times New Roman"/>
                <w:color w:val="000000" w:themeColor="text1"/>
                <w:sz w:val="15"/>
              </w:rPr>
              <w:t>Giới hạn số lượng &amp; sức chứa</w:t>
            </w:r>
          </w:p>
        </w:tc>
        <w:tc>
          <w:tcPr>
            <w:tcW w:w="5243" w:type="dxa"/>
            <w:vAlign w:val="center"/>
          </w:tcPr>
          <w:p w14:paraId="25622FB7" w14:textId="77777777" w:rsidR="00547D94" w:rsidRPr="005D4BE9" w:rsidRDefault="00000000" w:rsidP="005D4BE9">
            <w:pPr>
              <w:rPr>
                <w:rFonts w:cs="Times New Roman"/>
                <w:color w:val="000000" w:themeColor="text1"/>
              </w:rPr>
            </w:pPr>
            <w:r w:rsidRPr="005D4BE9">
              <w:rPr>
                <w:rFonts w:cs="Times New Roman"/>
                <w:color w:val="000000" w:themeColor="text1"/>
                <w:sz w:val="15"/>
              </w:rPr>
              <w:t>Boundary quantity 5 được chấp nhận, quantity 6 bị từ chối</w:t>
            </w:r>
          </w:p>
        </w:tc>
        <w:tc>
          <w:tcPr>
            <w:tcW w:w="1249" w:type="dxa"/>
            <w:vAlign w:val="center"/>
          </w:tcPr>
          <w:p w14:paraId="42CD3D72"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6FE627CB" w14:textId="77777777" w:rsidTr="00F87897">
        <w:trPr>
          <w:trHeight w:val="399"/>
          <w:jc w:val="center"/>
        </w:trPr>
        <w:tc>
          <w:tcPr>
            <w:tcW w:w="1425" w:type="dxa"/>
            <w:vAlign w:val="center"/>
          </w:tcPr>
          <w:p w14:paraId="63DD58EE" w14:textId="77777777" w:rsidR="00547D94" w:rsidRPr="005D4BE9" w:rsidRDefault="00000000" w:rsidP="005D4BE9">
            <w:pPr>
              <w:rPr>
                <w:rFonts w:cs="Times New Roman"/>
                <w:color w:val="000000" w:themeColor="text1"/>
              </w:rPr>
            </w:pPr>
            <w:r w:rsidRPr="005D4BE9">
              <w:rPr>
                <w:rFonts w:cs="Times New Roman"/>
                <w:color w:val="000000" w:themeColor="text1"/>
                <w:sz w:val="15"/>
              </w:rPr>
              <w:t>BILLQR</w:t>
            </w:r>
          </w:p>
        </w:tc>
        <w:tc>
          <w:tcPr>
            <w:tcW w:w="2458" w:type="dxa"/>
            <w:vAlign w:val="center"/>
          </w:tcPr>
          <w:p w14:paraId="3DA97EC6" w14:textId="77777777" w:rsidR="00547D94" w:rsidRPr="005D4BE9" w:rsidRDefault="00000000" w:rsidP="005D4BE9">
            <w:pPr>
              <w:rPr>
                <w:rFonts w:cs="Times New Roman"/>
                <w:color w:val="000000" w:themeColor="text1"/>
              </w:rPr>
            </w:pPr>
            <w:r w:rsidRPr="005D4BE9">
              <w:rPr>
                <w:rFonts w:cs="Times New Roman"/>
                <w:color w:val="000000" w:themeColor="text1"/>
                <w:sz w:val="15"/>
              </w:rPr>
              <w:t>Ví điện tử &amp; QR top-up</w:t>
            </w:r>
          </w:p>
        </w:tc>
        <w:tc>
          <w:tcPr>
            <w:tcW w:w="5243" w:type="dxa"/>
            <w:vAlign w:val="center"/>
          </w:tcPr>
          <w:p w14:paraId="2A714361" w14:textId="77777777" w:rsidR="00547D94" w:rsidRPr="005D4BE9" w:rsidRDefault="00000000" w:rsidP="005D4BE9">
            <w:pPr>
              <w:rPr>
                <w:rFonts w:cs="Times New Roman"/>
                <w:color w:val="000000" w:themeColor="text1"/>
              </w:rPr>
            </w:pPr>
            <w:r w:rsidRPr="005D4BE9">
              <w:rPr>
                <w:rFonts w:cs="Times New Roman"/>
                <w:color w:val="000000" w:themeColor="text1"/>
                <w:sz w:val="15"/>
              </w:rPr>
              <w:t>Tạo QR, khóa form, xác nhận thanh toán, ghi nhận giao dịch</w:t>
            </w:r>
          </w:p>
        </w:tc>
        <w:tc>
          <w:tcPr>
            <w:tcW w:w="1249" w:type="dxa"/>
            <w:vAlign w:val="center"/>
          </w:tcPr>
          <w:p w14:paraId="5632A4B9"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5287F211" w14:textId="77777777" w:rsidTr="00F87897">
        <w:trPr>
          <w:trHeight w:val="399"/>
          <w:jc w:val="center"/>
        </w:trPr>
        <w:tc>
          <w:tcPr>
            <w:tcW w:w="1425" w:type="dxa"/>
            <w:vAlign w:val="center"/>
          </w:tcPr>
          <w:p w14:paraId="6B9187BC" w14:textId="77777777" w:rsidR="00547D94" w:rsidRPr="005D4BE9" w:rsidRDefault="00000000" w:rsidP="005D4BE9">
            <w:pPr>
              <w:rPr>
                <w:rFonts w:cs="Times New Roman"/>
                <w:color w:val="000000" w:themeColor="text1"/>
              </w:rPr>
            </w:pPr>
            <w:r w:rsidRPr="005D4BE9">
              <w:rPr>
                <w:rFonts w:cs="Times New Roman"/>
                <w:color w:val="000000" w:themeColor="text1"/>
                <w:sz w:val="15"/>
              </w:rPr>
              <w:t>REQSUB</w:t>
            </w:r>
          </w:p>
        </w:tc>
        <w:tc>
          <w:tcPr>
            <w:tcW w:w="2458" w:type="dxa"/>
            <w:vAlign w:val="center"/>
          </w:tcPr>
          <w:p w14:paraId="49113434" w14:textId="77777777" w:rsidR="00547D94" w:rsidRPr="005D4BE9" w:rsidRDefault="00000000" w:rsidP="005D4BE9">
            <w:pPr>
              <w:rPr>
                <w:rFonts w:cs="Times New Roman"/>
                <w:color w:val="000000" w:themeColor="text1"/>
              </w:rPr>
            </w:pPr>
            <w:r w:rsidRPr="005D4BE9">
              <w:rPr>
                <w:rFonts w:cs="Times New Roman"/>
                <w:color w:val="000000" w:themeColor="text1"/>
                <w:sz w:val="15"/>
              </w:rPr>
              <w:t>Gửi yêu cầu sự kiện</w:t>
            </w:r>
          </w:p>
        </w:tc>
        <w:tc>
          <w:tcPr>
            <w:tcW w:w="5243" w:type="dxa"/>
            <w:vAlign w:val="center"/>
          </w:tcPr>
          <w:p w14:paraId="340C80F0" w14:textId="77777777" w:rsidR="00547D94" w:rsidRPr="005D4BE9" w:rsidRDefault="00000000" w:rsidP="005D4BE9">
            <w:pPr>
              <w:rPr>
                <w:rFonts w:cs="Times New Roman"/>
                <w:color w:val="000000" w:themeColor="text1"/>
              </w:rPr>
            </w:pPr>
            <w:r w:rsidRPr="005D4BE9">
              <w:rPr>
                <w:rFonts w:cs="Times New Roman"/>
                <w:color w:val="000000" w:themeColor="text1"/>
                <w:sz w:val="15"/>
              </w:rPr>
              <w:t>Gửi request và xác minh notification cho user</w:t>
            </w:r>
          </w:p>
        </w:tc>
        <w:tc>
          <w:tcPr>
            <w:tcW w:w="1249" w:type="dxa"/>
            <w:vAlign w:val="center"/>
          </w:tcPr>
          <w:p w14:paraId="5EBB4D0E"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4F50997C" w14:textId="77777777" w:rsidTr="00F87897">
        <w:trPr>
          <w:trHeight w:val="428"/>
          <w:jc w:val="center"/>
        </w:trPr>
        <w:tc>
          <w:tcPr>
            <w:tcW w:w="1425" w:type="dxa"/>
            <w:vAlign w:val="center"/>
          </w:tcPr>
          <w:p w14:paraId="445E6A2A" w14:textId="77777777" w:rsidR="00547D94" w:rsidRPr="005D4BE9" w:rsidRDefault="00000000" w:rsidP="005D4BE9">
            <w:pPr>
              <w:rPr>
                <w:rFonts w:cs="Times New Roman"/>
                <w:color w:val="000000" w:themeColor="text1"/>
              </w:rPr>
            </w:pPr>
            <w:r w:rsidRPr="005D4BE9">
              <w:rPr>
                <w:rFonts w:cs="Times New Roman"/>
                <w:color w:val="000000" w:themeColor="text1"/>
                <w:sz w:val="15"/>
              </w:rPr>
              <w:t>ADMINAPR</w:t>
            </w:r>
          </w:p>
        </w:tc>
        <w:tc>
          <w:tcPr>
            <w:tcW w:w="2458" w:type="dxa"/>
            <w:vAlign w:val="center"/>
          </w:tcPr>
          <w:p w14:paraId="751BADFD" w14:textId="77777777" w:rsidR="00547D94" w:rsidRPr="005D4BE9" w:rsidRDefault="00000000" w:rsidP="005D4BE9">
            <w:pPr>
              <w:rPr>
                <w:rFonts w:cs="Times New Roman"/>
                <w:color w:val="000000" w:themeColor="text1"/>
              </w:rPr>
            </w:pPr>
            <w:r w:rsidRPr="005D4BE9">
              <w:rPr>
                <w:rFonts w:cs="Times New Roman"/>
                <w:color w:val="000000" w:themeColor="text1"/>
                <w:sz w:val="15"/>
              </w:rPr>
              <w:t>Admin duyệt/từ chối yêu cầu</w:t>
            </w:r>
          </w:p>
        </w:tc>
        <w:tc>
          <w:tcPr>
            <w:tcW w:w="5243" w:type="dxa"/>
            <w:vAlign w:val="center"/>
          </w:tcPr>
          <w:p w14:paraId="41EEAFDB" w14:textId="77777777" w:rsidR="00547D94" w:rsidRPr="005D4BE9" w:rsidRDefault="00000000" w:rsidP="005D4BE9">
            <w:pPr>
              <w:rPr>
                <w:rFonts w:cs="Times New Roman"/>
                <w:color w:val="000000" w:themeColor="text1"/>
              </w:rPr>
            </w:pPr>
            <w:r w:rsidRPr="005D4BE9">
              <w:rPr>
                <w:rFonts w:cs="Times New Roman"/>
                <w:color w:val="000000" w:themeColor="text1"/>
                <w:sz w:val="15"/>
              </w:rPr>
              <w:t>Approve/reject request trong hàng chờ quản lý</w:t>
            </w:r>
          </w:p>
        </w:tc>
        <w:tc>
          <w:tcPr>
            <w:tcW w:w="1249" w:type="dxa"/>
            <w:vAlign w:val="center"/>
          </w:tcPr>
          <w:p w14:paraId="7CDD4297"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4CEAB798" w14:textId="77777777" w:rsidTr="00F87897">
        <w:trPr>
          <w:trHeight w:val="399"/>
          <w:jc w:val="center"/>
        </w:trPr>
        <w:tc>
          <w:tcPr>
            <w:tcW w:w="1425" w:type="dxa"/>
            <w:vAlign w:val="center"/>
          </w:tcPr>
          <w:p w14:paraId="621D02FC" w14:textId="77777777" w:rsidR="00547D94" w:rsidRPr="005D4BE9" w:rsidRDefault="00000000" w:rsidP="005D4BE9">
            <w:pPr>
              <w:rPr>
                <w:rFonts w:cs="Times New Roman"/>
                <w:color w:val="000000" w:themeColor="text1"/>
              </w:rPr>
            </w:pPr>
            <w:r w:rsidRPr="005D4BE9">
              <w:rPr>
                <w:rFonts w:cs="Times New Roman"/>
                <w:color w:val="000000" w:themeColor="text1"/>
                <w:sz w:val="15"/>
              </w:rPr>
              <w:t>NOTIFY</w:t>
            </w:r>
          </w:p>
        </w:tc>
        <w:tc>
          <w:tcPr>
            <w:tcW w:w="2458" w:type="dxa"/>
            <w:vAlign w:val="center"/>
          </w:tcPr>
          <w:p w14:paraId="0E086EB1" w14:textId="77777777" w:rsidR="00547D94" w:rsidRPr="005D4BE9" w:rsidRDefault="00000000" w:rsidP="005D4BE9">
            <w:pPr>
              <w:rPr>
                <w:rFonts w:cs="Times New Roman"/>
                <w:color w:val="000000" w:themeColor="text1"/>
              </w:rPr>
            </w:pPr>
            <w:r w:rsidRPr="005D4BE9">
              <w:rPr>
                <w:rFonts w:cs="Times New Roman"/>
                <w:color w:val="000000" w:themeColor="text1"/>
                <w:sz w:val="15"/>
              </w:rPr>
              <w:t>Thông báo</w:t>
            </w:r>
          </w:p>
        </w:tc>
        <w:tc>
          <w:tcPr>
            <w:tcW w:w="5243" w:type="dxa"/>
            <w:vAlign w:val="center"/>
          </w:tcPr>
          <w:p w14:paraId="748B3A6A" w14:textId="77777777" w:rsidR="00547D94" w:rsidRPr="005D4BE9" w:rsidRDefault="00000000" w:rsidP="005D4BE9">
            <w:pPr>
              <w:rPr>
                <w:rFonts w:cs="Times New Roman"/>
                <w:color w:val="000000" w:themeColor="text1"/>
              </w:rPr>
            </w:pPr>
            <w:r w:rsidRPr="005D4BE9">
              <w:rPr>
                <w:rFonts w:cs="Times New Roman"/>
                <w:color w:val="000000" w:themeColor="text1"/>
                <w:sz w:val="15"/>
              </w:rPr>
              <w:t>Notification sau approve có link đến chi tiết sự kiện</w:t>
            </w:r>
          </w:p>
        </w:tc>
        <w:tc>
          <w:tcPr>
            <w:tcW w:w="1249" w:type="dxa"/>
            <w:vAlign w:val="center"/>
          </w:tcPr>
          <w:p w14:paraId="1C4CE49A"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bl>
    <w:p w14:paraId="63921F47" w14:textId="77777777" w:rsidR="00547D94" w:rsidRPr="005D4BE9" w:rsidRDefault="00547D94" w:rsidP="005D4BE9">
      <w:pPr>
        <w:spacing w:after="80"/>
        <w:rPr>
          <w:rFonts w:cs="Times New Roman"/>
          <w:color w:val="000000" w:themeColor="text1"/>
        </w:rPr>
      </w:pPr>
    </w:p>
    <w:sectPr w:rsidR="00547D94" w:rsidRPr="005D4BE9"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9BB1" w14:textId="77777777" w:rsidR="00256816" w:rsidRDefault="00256816">
      <w:pPr>
        <w:spacing w:after="0" w:line="240" w:lineRule="auto"/>
      </w:pPr>
      <w:r>
        <w:separator/>
      </w:r>
    </w:p>
  </w:endnote>
  <w:endnote w:type="continuationSeparator" w:id="0">
    <w:p w14:paraId="690E75A9" w14:textId="77777777" w:rsidR="00256816" w:rsidRDefault="0025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FD54" w14:textId="77777777" w:rsidR="00547D94" w:rsidRDefault="00000000">
    <w:pPr>
      <w:pStyle w:val="Footer"/>
      <w:jc w:val="center"/>
    </w:pPr>
    <w:proofErr w:type="spellStart"/>
    <w:r>
      <w:rPr>
        <w:sz w:val="16"/>
      </w:rPr>
      <w:t>Nhóm</w:t>
    </w:r>
    <w:proofErr w:type="spellEnd"/>
    <w:r>
      <w:rPr>
        <w:sz w:val="16"/>
      </w:rPr>
      <w:t xml:space="preserve"> 11 - SE113.Q21 - Báo </w:t>
    </w:r>
    <w:proofErr w:type="spellStart"/>
    <w:r>
      <w:rPr>
        <w:sz w:val="16"/>
      </w:rPr>
      <w:t>cáo</w:t>
    </w:r>
    <w:proofErr w:type="spellEnd"/>
    <w:r>
      <w:rPr>
        <w:sz w:val="16"/>
      </w:rPr>
      <w:t xml:space="preserve"> </w:t>
    </w:r>
    <w:proofErr w:type="spellStart"/>
    <w:r>
      <w:rPr>
        <w:sz w:val="16"/>
      </w:rPr>
      <w:t>cuối</w:t>
    </w:r>
    <w:proofErr w:type="spellEnd"/>
    <w:r>
      <w:rPr>
        <w:sz w:val="16"/>
      </w:rPr>
      <w:t xml:space="preserve"> </w:t>
    </w:r>
    <w:proofErr w:type="spellStart"/>
    <w:r>
      <w:rPr>
        <w:sz w:val="16"/>
      </w:rPr>
      <w:t>kỳ</w:t>
    </w:r>
    <w:proofErr w:type="spellEnd"/>
    <w:r>
      <w:rPr>
        <w:sz w:val="16"/>
      </w:rPr>
      <w:t xml:space="preserve"> Test Plan &amp; Test Case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7FDE" w14:textId="77777777" w:rsidR="00256816" w:rsidRDefault="00256816">
      <w:pPr>
        <w:spacing w:after="0" w:line="240" w:lineRule="auto"/>
      </w:pPr>
      <w:r>
        <w:separator/>
      </w:r>
    </w:p>
  </w:footnote>
  <w:footnote w:type="continuationSeparator" w:id="0">
    <w:p w14:paraId="6643F542" w14:textId="77777777" w:rsidR="00256816" w:rsidRDefault="00256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E726" w14:textId="3ABB216F" w:rsidR="000C0BA6" w:rsidRDefault="000C0BA6" w:rsidP="000C0BA6">
    <w:pPr>
      <w:pStyle w:val="Header"/>
      <w:jc w:val="center"/>
    </w:pPr>
    <w:r>
      <w:rPr>
        <w:i/>
        <w:color w:val="666666"/>
        <w:sz w:val="18"/>
      </w:rPr>
      <w:t>Software Requirements Specification - Event Registration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444751">
    <w:abstractNumId w:val="8"/>
  </w:num>
  <w:num w:numId="2" w16cid:durableId="448402919">
    <w:abstractNumId w:val="6"/>
  </w:num>
  <w:num w:numId="3" w16cid:durableId="844519734">
    <w:abstractNumId w:val="5"/>
  </w:num>
  <w:num w:numId="4" w16cid:durableId="689262338">
    <w:abstractNumId w:val="4"/>
  </w:num>
  <w:num w:numId="5" w16cid:durableId="1001352065">
    <w:abstractNumId w:val="7"/>
  </w:num>
  <w:num w:numId="6" w16cid:durableId="297732428">
    <w:abstractNumId w:val="3"/>
  </w:num>
  <w:num w:numId="7" w16cid:durableId="579296428">
    <w:abstractNumId w:val="2"/>
  </w:num>
  <w:num w:numId="8" w16cid:durableId="539561656">
    <w:abstractNumId w:val="1"/>
  </w:num>
  <w:num w:numId="9" w16cid:durableId="101838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BC"/>
    <w:rsid w:val="000302A3"/>
    <w:rsid w:val="00034616"/>
    <w:rsid w:val="0006063C"/>
    <w:rsid w:val="000C0BA6"/>
    <w:rsid w:val="0015074B"/>
    <w:rsid w:val="00256063"/>
    <w:rsid w:val="00256816"/>
    <w:rsid w:val="0029639D"/>
    <w:rsid w:val="002C4529"/>
    <w:rsid w:val="00321555"/>
    <w:rsid w:val="00326F90"/>
    <w:rsid w:val="00547D94"/>
    <w:rsid w:val="005D4BE9"/>
    <w:rsid w:val="00AA1D8D"/>
    <w:rsid w:val="00AB79B2"/>
    <w:rsid w:val="00B47730"/>
    <w:rsid w:val="00B91E80"/>
    <w:rsid w:val="00CA4C61"/>
    <w:rsid w:val="00CB0664"/>
    <w:rsid w:val="00F87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A5C17"/>
  <w14:defaultImageDpi w14:val="300"/>
  <w15:docId w15:val="{8916C296-11B0-4F0C-AB81-724BDF21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4BE9"/>
    <w:pPr>
      <w:spacing w:after="100"/>
    </w:pPr>
  </w:style>
  <w:style w:type="paragraph" w:styleId="TOC2">
    <w:name w:val="toc 2"/>
    <w:basedOn w:val="Normal"/>
    <w:next w:val="Normal"/>
    <w:autoRedefine/>
    <w:uiPriority w:val="39"/>
    <w:unhideWhenUsed/>
    <w:rsid w:val="005D4BE9"/>
    <w:pPr>
      <w:spacing w:after="100"/>
      <w:ind w:left="220"/>
    </w:pPr>
  </w:style>
  <w:style w:type="character" w:styleId="Hyperlink">
    <w:name w:val="Hyperlink"/>
    <w:basedOn w:val="DefaultParagraphFont"/>
    <w:uiPriority w:val="99"/>
    <w:unhideWhenUsed/>
    <w:rsid w:val="005D4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4315</Words>
  <Characters>24599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 Truong Thien</cp:lastModifiedBy>
  <cp:revision>6</cp:revision>
  <dcterms:created xsi:type="dcterms:W3CDTF">2013-12-23T23:15:00Z</dcterms:created>
  <dcterms:modified xsi:type="dcterms:W3CDTF">2026-05-30T04:48:00Z</dcterms:modified>
  <cp:category/>
</cp:coreProperties>
</file>