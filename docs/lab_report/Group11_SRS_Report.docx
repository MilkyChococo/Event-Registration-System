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DB8D" w14:textId="77777777" w:rsidR="00F328BC" w:rsidRPr="00E139EA" w:rsidRDefault="00000000">
      <w:pPr>
        <w:jc w:val="center"/>
        <w:rPr>
          <w:rFonts w:cs="Times New Roman"/>
          <w:color w:val="000000" w:themeColor="text1"/>
        </w:rPr>
      </w:pPr>
      <w:r w:rsidRPr="00E139EA">
        <w:rPr>
          <w:rFonts w:cs="Times New Roman"/>
          <w:b/>
          <w:color w:val="000000" w:themeColor="text1"/>
          <w:sz w:val="28"/>
        </w:rPr>
        <w:t>TRƯỜNG ĐẠI HỌC CÔNG NGHỆ THÔNG TIN, ĐHQG-HCM</w:t>
      </w:r>
      <w:r w:rsidRPr="00E139EA">
        <w:rPr>
          <w:rFonts w:cs="Times New Roman"/>
          <w:b/>
          <w:color w:val="000000" w:themeColor="text1"/>
          <w:sz w:val="28"/>
        </w:rPr>
        <w:br/>
      </w:r>
      <w:r w:rsidRPr="00E139EA">
        <w:rPr>
          <w:rFonts w:cs="Times New Roman"/>
          <w:b/>
          <w:color w:val="000000" w:themeColor="text1"/>
          <w:sz w:val="26"/>
        </w:rPr>
        <w:t>KHOA CÔNG NGHỆ PHẦN MỀM</w:t>
      </w:r>
    </w:p>
    <w:p w14:paraId="4F44A675" w14:textId="77777777" w:rsidR="00F328BC" w:rsidRPr="00E139EA" w:rsidRDefault="00000000">
      <w:pPr>
        <w:jc w:val="center"/>
        <w:rPr>
          <w:rFonts w:cs="Times New Roman"/>
          <w:color w:val="000000" w:themeColor="text1"/>
        </w:rPr>
      </w:pPr>
      <w:r w:rsidRPr="00E139EA">
        <w:rPr>
          <w:rFonts w:cs="Times New Roman"/>
          <w:color w:val="000000" w:themeColor="text1"/>
        </w:rPr>
        <w:br/>
      </w:r>
      <w:r w:rsidRPr="00E139EA">
        <w:rPr>
          <w:rFonts w:cs="Times New Roman"/>
          <w:color w:val="000000" w:themeColor="text1"/>
        </w:rPr>
        <w:br/>
      </w:r>
      <w:r w:rsidRPr="00E139EA">
        <w:rPr>
          <w:rFonts w:cs="Times New Roman"/>
          <w:b/>
          <w:color w:val="000000" w:themeColor="text1"/>
          <w:sz w:val="36"/>
        </w:rPr>
        <w:t>BÁO CÁO CUỐI KỲ</w:t>
      </w:r>
      <w:r w:rsidRPr="00E139EA">
        <w:rPr>
          <w:rFonts w:cs="Times New Roman"/>
          <w:b/>
          <w:color w:val="000000" w:themeColor="text1"/>
          <w:sz w:val="36"/>
        </w:rPr>
        <w:br/>
      </w:r>
      <w:r w:rsidRPr="00E139EA">
        <w:rPr>
          <w:rFonts w:cs="Times New Roman"/>
          <w:b/>
          <w:color w:val="000000" w:themeColor="text1"/>
          <w:sz w:val="38"/>
        </w:rPr>
        <w:t>SOFTWARE REQUIREMENTS SPECIFICATION (SRS)</w:t>
      </w:r>
      <w:r w:rsidRPr="00E139EA">
        <w:rPr>
          <w:rFonts w:cs="Times New Roman"/>
          <w:b/>
          <w:color w:val="000000" w:themeColor="text1"/>
          <w:sz w:val="38"/>
        </w:rPr>
        <w:br/>
      </w:r>
      <w:r w:rsidRPr="00E139EA">
        <w:rPr>
          <w:rFonts w:cs="Times New Roman"/>
          <w:b/>
          <w:color w:val="000000" w:themeColor="text1"/>
          <w:sz w:val="36"/>
        </w:rPr>
        <w:t>HỆ THỐNG ĐĂNG KÝ SỰ KIỆN</w:t>
      </w:r>
    </w:p>
    <w:p w14:paraId="17B2C879" w14:textId="58ED37F8" w:rsidR="00F328BC" w:rsidRPr="00E139EA" w:rsidRDefault="00000000">
      <w:pPr>
        <w:jc w:val="center"/>
        <w:rPr>
          <w:rFonts w:cs="Times New Roman"/>
          <w:color w:val="000000" w:themeColor="text1"/>
        </w:rPr>
      </w:pPr>
      <w:r w:rsidRPr="00E139EA">
        <w:rPr>
          <w:rFonts w:cs="Times New Roman"/>
          <w:color w:val="000000" w:themeColor="text1"/>
        </w:rPr>
        <w:br/>
      </w:r>
      <w:r w:rsidRPr="00E139EA">
        <w:rPr>
          <w:rFonts w:cs="Times New Roman"/>
          <w:color w:val="000000" w:themeColor="text1"/>
          <w:sz w:val="24"/>
        </w:rPr>
        <w:t xml:space="preserve">Môn </w:t>
      </w:r>
      <w:proofErr w:type="spellStart"/>
      <w:r w:rsidRPr="00E139EA">
        <w:rPr>
          <w:rFonts w:cs="Times New Roman"/>
          <w:color w:val="000000" w:themeColor="text1"/>
          <w:sz w:val="24"/>
        </w:rPr>
        <w:t>học</w:t>
      </w:r>
      <w:proofErr w:type="spellEnd"/>
      <w:r w:rsidRPr="00E139EA">
        <w:rPr>
          <w:rFonts w:cs="Times New Roman"/>
          <w:color w:val="000000" w:themeColor="text1"/>
          <w:sz w:val="24"/>
        </w:rPr>
        <w:t xml:space="preserve">: SE113.Q21 - </w:t>
      </w:r>
      <w:proofErr w:type="spellStart"/>
      <w:r w:rsidRPr="00E139EA">
        <w:rPr>
          <w:rFonts w:cs="Times New Roman"/>
          <w:color w:val="000000" w:themeColor="text1"/>
          <w:sz w:val="24"/>
        </w:rPr>
        <w:t>Kiểm</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chứng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Phần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Mềm</w:t>
      </w:r>
      <w:proofErr w:type="spellEnd"/>
      <w:r w:rsidRPr="00E139EA">
        <w:rPr>
          <w:rFonts w:cs="Times New Roman"/>
          <w:color w:val="000000" w:themeColor="text1"/>
          <w:sz w:val="24"/>
        </w:rPr>
        <w:br/>
      </w:r>
      <w:proofErr w:type="spellStart"/>
      <w:r w:rsidRPr="00E139EA">
        <w:rPr>
          <w:rFonts w:cs="Times New Roman"/>
          <w:color w:val="000000" w:themeColor="text1"/>
          <w:sz w:val="24"/>
        </w:rPr>
        <w:t>Giảng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viên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hướng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dẫn</w:t>
      </w:r>
      <w:proofErr w:type="spellEnd"/>
      <w:r w:rsidRPr="00E139EA">
        <w:rPr>
          <w:rFonts w:cs="Times New Roman"/>
          <w:color w:val="000000" w:themeColor="text1"/>
          <w:sz w:val="24"/>
        </w:rPr>
        <w:t>: Nguyễn Thị Thanh Trúc</w:t>
      </w:r>
      <w:r w:rsidRPr="00E139EA">
        <w:rPr>
          <w:rFonts w:cs="Times New Roman"/>
          <w:color w:val="000000" w:themeColor="text1"/>
          <w:sz w:val="24"/>
        </w:rPr>
        <w:br/>
      </w:r>
      <w:proofErr w:type="spellStart"/>
      <w:r w:rsidRPr="00E139EA">
        <w:rPr>
          <w:rFonts w:cs="Times New Roman"/>
          <w:color w:val="000000" w:themeColor="text1"/>
          <w:sz w:val="24"/>
        </w:rPr>
        <w:t>Nhóm</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thực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hiện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Nhóm</w:t>
      </w:r>
      <w:proofErr w:type="spellEnd"/>
      <w:r w:rsidRPr="00E139EA">
        <w:rPr>
          <w:rFonts w:cs="Times New Roman"/>
          <w:color w:val="000000" w:themeColor="text1"/>
          <w:sz w:val="24"/>
        </w:rPr>
        <w:t xml:space="preserve"> 11</w:t>
      </w:r>
      <w:r w:rsidRPr="00E139EA">
        <w:rPr>
          <w:rFonts w:cs="Times New Roman"/>
          <w:color w:val="000000" w:themeColor="text1"/>
          <w:sz w:val="24"/>
        </w:rPr>
        <w:br/>
      </w:r>
      <w:proofErr w:type="spellStart"/>
      <w:r w:rsidRPr="00E139EA">
        <w:rPr>
          <w:rFonts w:cs="Times New Roman"/>
          <w:color w:val="000000" w:themeColor="text1"/>
          <w:sz w:val="24"/>
        </w:rPr>
        <w:t>Thời</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gian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thực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hiện</w:t>
      </w:r>
      <w:proofErr w:type="spellEnd"/>
      <w:r w:rsidRPr="00E139EA">
        <w:rPr>
          <w:rFonts w:cs="Times New Roman"/>
          <w:color w:val="000000" w:themeColor="text1"/>
          <w:sz w:val="24"/>
        </w:rPr>
        <w:t>: 26/01/2026 - 02/05/2026</w:t>
      </w:r>
      <w:r w:rsidRPr="00E139EA">
        <w:rPr>
          <w:rFonts w:cs="Times New Roman"/>
          <w:color w:val="000000" w:themeColor="text1"/>
          <w:sz w:val="24"/>
        </w:rPr>
        <w:br/>
      </w:r>
      <w:proofErr w:type="spellStart"/>
      <w:r w:rsidRPr="00E139EA">
        <w:rPr>
          <w:rFonts w:cs="Times New Roman"/>
          <w:color w:val="000000" w:themeColor="text1"/>
          <w:sz w:val="24"/>
        </w:rPr>
        <w:t>Phiên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bản</w:t>
      </w:r>
      <w:proofErr w:type="spellEnd"/>
      <w:r w:rsidRPr="00E139EA">
        <w:rPr>
          <w:rFonts w:cs="Times New Roman"/>
          <w:color w:val="000000" w:themeColor="text1"/>
          <w:sz w:val="24"/>
        </w:rPr>
        <w:t xml:space="preserve"> </w:t>
      </w:r>
      <w:r w:rsidR="00C36451">
        <w:rPr>
          <w:rFonts w:cs="Times New Roman"/>
          <w:color w:val="000000" w:themeColor="text1"/>
          <w:sz w:val="24"/>
        </w:rPr>
        <w:t xml:space="preserve">Báo </w:t>
      </w:r>
      <w:proofErr w:type="spellStart"/>
      <w:r w:rsidR="00C36451">
        <w:rPr>
          <w:rFonts w:cs="Times New Roman"/>
          <w:color w:val="000000" w:themeColor="text1"/>
          <w:sz w:val="24"/>
        </w:rPr>
        <w:t>cáo</w:t>
      </w:r>
      <w:proofErr w:type="spellEnd"/>
      <w:r w:rsidRPr="00E139EA">
        <w:rPr>
          <w:rFonts w:cs="Times New Roman"/>
          <w:color w:val="000000" w:themeColor="text1"/>
          <w:sz w:val="24"/>
        </w:rPr>
        <w:t xml:space="preserve">: 2.0 - </w:t>
      </w:r>
      <w:proofErr w:type="spellStart"/>
      <w:r w:rsidRPr="00E139EA">
        <w:rPr>
          <w:rFonts w:cs="Times New Roman"/>
          <w:color w:val="000000" w:themeColor="text1"/>
          <w:sz w:val="24"/>
        </w:rPr>
        <w:t>Bản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đặc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tả</w:t>
      </w:r>
      <w:proofErr w:type="spellEnd"/>
      <w:r w:rsidRPr="00E139EA">
        <w:rPr>
          <w:rFonts w:cs="Times New Roman"/>
          <w:color w:val="000000" w:themeColor="text1"/>
          <w:sz w:val="24"/>
        </w:rPr>
        <w:t xml:space="preserve"> chi </w:t>
      </w:r>
      <w:proofErr w:type="spellStart"/>
      <w:r w:rsidRPr="00E139EA">
        <w:rPr>
          <w:rFonts w:cs="Times New Roman"/>
          <w:color w:val="000000" w:themeColor="text1"/>
          <w:sz w:val="24"/>
        </w:rPr>
        <w:t>tiết</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phục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vụ</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báo</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cáo</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cuối</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kỳ</w:t>
      </w:r>
      <w:proofErr w:type="spellEnd"/>
      <w:r w:rsidRPr="00E139EA">
        <w:rPr>
          <w:rFonts w:cs="Times New Roman"/>
          <w:color w:val="000000" w:themeColor="text1"/>
          <w:sz w:val="24"/>
        </w:rPr>
        <w:br/>
      </w:r>
    </w:p>
    <w:p w14:paraId="40C187FF" w14:textId="77777777" w:rsidR="00F328BC" w:rsidRPr="00E139EA" w:rsidRDefault="00000000">
      <w:pPr>
        <w:jc w:val="center"/>
        <w:rPr>
          <w:rFonts w:cs="Times New Roman"/>
          <w:color w:val="000000" w:themeColor="text1"/>
        </w:rPr>
      </w:pPr>
      <w:r w:rsidRPr="00E139EA">
        <w:rPr>
          <w:rFonts w:cs="Times New Roman"/>
          <w:b/>
          <w:color w:val="000000" w:themeColor="text1"/>
          <w:sz w:val="24"/>
        </w:rPr>
        <w:br/>
        <w:t xml:space="preserve">Thành </w:t>
      </w:r>
      <w:proofErr w:type="spellStart"/>
      <w:r w:rsidRPr="00E139EA">
        <w:rPr>
          <w:rFonts w:cs="Times New Roman"/>
          <w:b/>
          <w:color w:val="000000" w:themeColor="text1"/>
          <w:sz w:val="24"/>
        </w:rPr>
        <w:t>viên</w:t>
      </w:r>
      <w:proofErr w:type="spellEnd"/>
      <w:r w:rsidRPr="00E139EA">
        <w:rPr>
          <w:rFonts w:cs="Times New Roman"/>
          <w:b/>
          <w:color w:val="000000" w:themeColor="text1"/>
          <w:sz w:val="24"/>
        </w:rPr>
        <w:t xml:space="preserve"> </w:t>
      </w:r>
      <w:proofErr w:type="spellStart"/>
      <w:r w:rsidRPr="00E139EA">
        <w:rPr>
          <w:rFonts w:cs="Times New Roman"/>
          <w:b/>
          <w:color w:val="000000" w:themeColor="text1"/>
          <w:sz w:val="24"/>
        </w:rPr>
        <w:t>nhóm</w:t>
      </w:r>
      <w:proofErr w:type="spellEnd"/>
      <w:r w:rsidRPr="00E139EA">
        <w:rPr>
          <w:rFonts w:cs="Times New Roman"/>
          <w:b/>
          <w:color w:val="000000" w:themeColor="text1"/>
          <w:sz w:val="24"/>
        </w:rPr>
        <w:t>:</w:t>
      </w:r>
      <w:r w:rsidRPr="00E139EA">
        <w:rPr>
          <w:rFonts w:cs="Times New Roman"/>
          <w:b/>
          <w:color w:val="000000" w:themeColor="text1"/>
          <w:sz w:val="24"/>
        </w:rPr>
        <w:br/>
      </w:r>
      <w:r w:rsidRPr="00E139EA">
        <w:rPr>
          <w:rFonts w:cs="Times New Roman"/>
          <w:color w:val="000000" w:themeColor="text1"/>
          <w:sz w:val="24"/>
        </w:rPr>
        <w:t xml:space="preserve">1. Trương Thiên </w:t>
      </w:r>
      <w:proofErr w:type="spellStart"/>
      <w:r w:rsidRPr="00E139EA">
        <w:rPr>
          <w:rFonts w:cs="Times New Roman"/>
          <w:color w:val="000000" w:themeColor="text1"/>
          <w:sz w:val="24"/>
        </w:rPr>
        <w:t>Phú</w:t>
      </w:r>
      <w:proofErr w:type="spellEnd"/>
      <w:r w:rsidRPr="00E139EA">
        <w:rPr>
          <w:rFonts w:cs="Times New Roman"/>
          <w:color w:val="000000" w:themeColor="text1"/>
          <w:sz w:val="24"/>
        </w:rPr>
        <w:t xml:space="preserve"> - 23521190 - </w:t>
      </w:r>
      <w:proofErr w:type="spellStart"/>
      <w:r w:rsidRPr="00E139EA">
        <w:rPr>
          <w:rFonts w:cs="Times New Roman"/>
          <w:color w:val="000000" w:themeColor="text1"/>
          <w:sz w:val="24"/>
        </w:rPr>
        <w:t>Trưởng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nhóm</w:t>
      </w:r>
      <w:proofErr w:type="spellEnd"/>
      <w:r w:rsidRPr="00E139EA">
        <w:rPr>
          <w:rFonts w:cs="Times New Roman"/>
          <w:color w:val="000000" w:themeColor="text1"/>
          <w:sz w:val="24"/>
        </w:rPr>
        <w:br/>
        <w:t xml:space="preserve">2. Mai Xuân Tuấn - 23521714 - Thành </w:t>
      </w:r>
      <w:proofErr w:type="spellStart"/>
      <w:r w:rsidRPr="00E139EA">
        <w:rPr>
          <w:rFonts w:cs="Times New Roman"/>
          <w:color w:val="000000" w:themeColor="text1"/>
          <w:sz w:val="24"/>
        </w:rPr>
        <w:t>viên</w:t>
      </w:r>
      <w:proofErr w:type="spellEnd"/>
      <w:r w:rsidRPr="00E139EA">
        <w:rPr>
          <w:rFonts w:cs="Times New Roman"/>
          <w:color w:val="000000" w:themeColor="text1"/>
          <w:sz w:val="24"/>
        </w:rPr>
        <w:br/>
      </w:r>
    </w:p>
    <w:p w14:paraId="5B8B2AC2" w14:textId="77777777" w:rsidR="00F328BC" w:rsidRPr="00E139EA" w:rsidRDefault="00000000">
      <w:pPr>
        <w:jc w:val="center"/>
        <w:rPr>
          <w:rFonts w:cs="Times New Roman"/>
          <w:color w:val="000000" w:themeColor="text1"/>
        </w:rPr>
      </w:pPr>
      <w:r w:rsidRPr="00E139EA">
        <w:rPr>
          <w:rFonts w:cs="Times New Roman"/>
          <w:color w:val="000000" w:themeColor="text1"/>
          <w:sz w:val="24"/>
        </w:rPr>
        <w:br/>
        <w:t xml:space="preserve">TP. </w:t>
      </w:r>
      <w:proofErr w:type="spellStart"/>
      <w:r w:rsidRPr="00E139EA">
        <w:rPr>
          <w:rFonts w:cs="Times New Roman"/>
          <w:color w:val="000000" w:themeColor="text1"/>
          <w:sz w:val="24"/>
        </w:rPr>
        <w:t>Hồ</w:t>
      </w:r>
      <w:proofErr w:type="spellEnd"/>
      <w:r w:rsidRPr="00E139EA">
        <w:rPr>
          <w:rFonts w:cs="Times New Roman"/>
          <w:color w:val="000000" w:themeColor="text1"/>
          <w:sz w:val="24"/>
        </w:rPr>
        <w:t xml:space="preserve"> Chí Minh, </w:t>
      </w:r>
      <w:proofErr w:type="spellStart"/>
      <w:r w:rsidRPr="00E139EA">
        <w:rPr>
          <w:rFonts w:cs="Times New Roman"/>
          <w:color w:val="000000" w:themeColor="text1"/>
          <w:sz w:val="24"/>
        </w:rPr>
        <w:t>tháng</w:t>
      </w:r>
      <w:proofErr w:type="spellEnd"/>
      <w:r w:rsidRPr="00E139EA">
        <w:rPr>
          <w:rFonts w:cs="Times New Roman"/>
          <w:color w:val="000000" w:themeColor="text1"/>
          <w:sz w:val="24"/>
        </w:rPr>
        <w:t xml:space="preserve"> 05 </w:t>
      </w:r>
      <w:proofErr w:type="spellStart"/>
      <w:r w:rsidRPr="00E139EA">
        <w:rPr>
          <w:rFonts w:cs="Times New Roman"/>
          <w:color w:val="000000" w:themeColor="text1"/>
          <w:sz w:val="24"/>
        </w:rPr>
        <w:t>năm</w:t>
      </w:r>
      <w:proofErr w:type="spellEnd"/>
      <w:r w:rsidRPr="00E139EA">
        <w:rPr>
          <w:rFonts w:cs="Times New Roman"/>
          <w:color w:val="000000" w:themeColor="text1"/>
          <w:sz w:val="24"/>
        </w:rPr>
        <w:t xml:space="preserve"> 2026</w:t>
      </w:r>
    </w:p>
    <w:p w14:paraId="37214B21" w14:textId="53669612" w:rsidR="00F328BC" w:rsidRPr="00E139EA" w:rsidRDefault="00000000">
      <w:pPr>
        <w:rPr>
          <w:rFonts w:cs="Times New Roman"/>
          <w:color w:val="000000" w:themeColor="text1"/>
        </w:rPr>
      </w:pPr>
      <w:r w:rsidRPr="00E139EA">
        <w:rPr>
          <w:rFonts w:cs="Times New Roman"/>
          <w:color w:val="000000" w:themeColor="text1"/>
        </w:rPr>
        <w:br w:type="page"/>
      </w:r>
    </w:p>
    <w:sdt>
      <w:sdtPr>
        <w:rPr>
          <w:rFonts w:ascii="Times New Roman" w:eastAsia="Times New Roman" w:hAnsi="Times New Roman" w:cs="Times New Roman"/>
          <w:b w:val="0"/>
          <w:bCs w:val="0"/>
          <w:color w:val="000000" w:themeColor="text1"/>
          <w:sz w:val="22"/>
          <w:szCs w:val="22"/>
        </w:rPr>
        <w:id w:val="484048184"/>
        <w:docPartObj>
          <w:docPartGallery w:val="Table of Contents"/>
          <w:docPartUnique/>
        </w:docPartObj>
      </w:sdtPr>
      <w:sdtEndPr>
        <w:rPr>
          <w:noProof/>
        </w:rPr>
      </w:sdtEndPr>
      <w:sdtContent>
        <w:p w14:paraId="3043D85E" w14:textId="2C30B155" w:rsidR="00E139EA" w:rsidRPr="00E139EA" w:rsidRDefault="006E15CC">
          <w:pPr>
            <w:pStyle w:val="TOCHeading"/>
            <w:rPr>
              <w:rFonts w:ascii="Times New Roman" w:hAnsi="Times New Roman" w:cs="Times New Roman"/>
              <w:color w:val="000000" w:themeColor="text1"/>
            </w:rPr>
          </w:pPr>
          <w:r>
            <w:rPr>
              <w:rFonts w:ascii="Times New Roman" w:hAnsi="Times New Roman" w:cs="Times New Roman"/>
              <w:color w:val="000000" w:themeColor="text1"/>
            </w:rPr>
            <w:t>MỤC LỤC</w:t>
          </w:r>
        </w:p>
        <w:p w14:paraId="7FDEFCAC" w14:textId="684DDA13" w:rsidR="00E139EA" w:rsidRPr="00E139EA" w:rsidRDefault="00E139EA">
          <w:pPr>
            <w:pStyle w:val="TOC1"/>
            <w:tabs>
              <w:tab w:val="right" w:leader="dot" w:pos="9515"/>
            </w:tabs>
            <w:rPr>
              <w:rFonts w:cs="Times New Roman"/>
              <w:noProof/>
              <w:color w:val="000000" w:themeColor="text1"/>
            </w:rPr>
          </w:pPr>
          <w:r w:rsidRPr="00E139EA">
            <w:rPr>
              <w:rFonts w:cs="Times New Roman"/>
              <w:color w:val="000000" w:themeColor="text1"/>
            </w:rPr>
            <w:fldChar w:fldCharType="begin"/>
          </w:r>
          <w:r w:rsidRPr="00E139EA">
            <w:rPr>
              <w:rFonts w:cs="Times New Roman"/>
              <w:color w:val="000000" w:themeColor="text1"/>
            </w:rPr>
            <w:instrText xml:space="preserve"> TOC \o "1-3" \h \z \u </w:instrText>
          </w:r>
          <w:r w:rsidRPr="00E139EA">
            <w:rPr>
              <w:rFonts w:cs="Times New Roman"/>
              <w:color w:val="000000" w:themeColor="text1"/>
            </w:rPr>
            <w:fldChar w:fldCharType="separate"/>
          </w:r>
          <w:hyperlink w:anchor="_Toc230555844" w:history="1">
            <w:r w:rsidRPr="00E139EA">
              <w:rPr>
                <w:rStyle w:val="Hyperlink"/>
                <w:rFonts w:cs="Times New Roman"/>
                <w:noProof/>
                <w:color w:val="000000" w:themeColor="text1"/>
              </w:rPr>
              <w:t xml:space="preserve">THÔNG TIN </w:t>
            </w:r>
            <w:r w:rsidR="00C36451">
              <w:rPr>
                <w:rStyle w:val="Hyperlink"/>
                <w:rFonts w:cs="Times New Roman"/>
                <w:noProof/>
                <w:color w:val="000000" w:themeColor="text1"/>
              </w:rPr>
              <w:t>BÁO CÁO</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w:t>
            </w:r>
            <w:r w:rsidRPr="00E139EA">
              <w:rPr>
                <w:rFonts w:cs="Times New Roman"/>
                <w:noProof/>
                <w:webHidden/>
                <w:color w:val="000000" w:themeColor="text1"/>
              </w:rPr>
              <w:fldChar w:fldCharType="end"/>
            </w:r>
          </w:hyperlink>
        </w:p>
        <w:p w14:paraId="28905922" w14:textId="2F3B31D7" w:rsidR="00E139EA" w:rsidRPr="00E139EA" w:rsidRDefault="00E139EA">
          <w:pPr>
            <w:pStyle w:val="TOC1"/>
            <w:tabs>
              <w:tab w:val="right" w:leader="dot" w:pos="9515"/>
            </w:tabs>
            <w:rPr>
              <w:rFonts w:cs="Times New Roman"/>
              <w:noProof/>
              <w:color w:val="000000" w:themeColor="text1"/>
            </w:rPr>
          </w:pPr>
          <w:hyperlink w:anchor="_Toc230555845" w:history="1">
            <w:r w:rsidRPr="00E139EA">
              <w:rPr>
                <w:rStyle w:val="Hyperlink"/>
                <w:rFonts w:cs="Times New Roman"/>
                <w:noProof/>
                <w:color w:val="000000" w:themeColor="text1"/>
              </w:rPr>
              <w:t>1. GIỚI THIỆU</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_Toc230555845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44B83090" w14:textId="4DD8EAF7" w:rsidR="00E139EA" w:rsidRPr="00E139EA" w:rsidRDefault="00E139EA">
          <w:pPr>
            <w:pStyle w:val="TOC2"/>
            <w:tabs>
              <w:tab w:val="right" w:leader="dot" w:pos="9515"/>
            </w:tabs>
            <w:rPr>
              <w:rFonts w:cs="Times New Roman"/>
              <w:noProof/>
              <w:color w:val="000000" w:themeColor="text1"/>
            </w:rPr>
          </w:pPr>
          <w:hyperlink w:anchor="_Toc230555846" w:history="1">
            <w:r w:rsidRPr="00E139EA">
              <w:rPr>
                <w:rStyle w:val="Hyperlink"/>
                <w:rFonts w:cs="Times New Roman"/>
                <w:noProof/>
                <w:color w:val="000000" w:themeColor="text1"/>
              </w:rPr>
              <w:t xml:space="preserve">1.1. Mục đích của </w:t>
            </w:r>
            <w:r w:rsidR="00C36451">
              <w:rPr>
                <w:rStyle w:val="Hyperlink"/>
                <w:rFonts w:cs="Times New Roman"/>
                <w:noProof/>
                <w:color w:val="000000" w:themeColor="text1"/>
              </w:rPr>
              <w:t>Báo cáo</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_Toc230555846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692BDB87" w14:textId="3D3C746B" w:rsidR="00E139EA" w:rsidRPr="00E139EA" w:rsidRDefault="00E139EA">
          <w:pPr>
            <w:pStyle w:val="TOC2"/>
            <w:tabs>
              <w:tab w:val="right" w:leader="dot" w:pos="9515"/>
            </w:tabs>
            <w:rPr>
              <w:rFonts w:cs="Times New Roman"/>
              <w:noProof/>
              <w:color w:val="000000" w:themeColor="text1"/>
            </w:rPr>
          </w:pPr>
          <w:hyperlink w:anchor="_Toc230555847" w:history="1">
            <w:r w:rsidRPr="00E139EA">
              <w:rPr>
                <w:rStyle w:val="Hyperlink"/>
                <w:rFonts w:cs="Times New Roman"/>
                <w:noProof/>
                <w:color w:val="000000" w:themeColor="text1"/>
              </w:rPr>
              <w:t xml:space="preserve">1.2. Bối cảnh sử dụng </w:t>
            </w:r>
            <w:r w:rsidR="00C36451">
              <w:rPr>
                <w:rStyle w:val="Hyperlink"/>
                <w:rFonts w:cs="Times New Roman"/>
                <w:noProof/>
                <w:color w:val="000000" w:themeColor="text1"/>
              </w:rPr>
              <w:t>Báo cáo</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5291B45E" w14:textId="16B0ADF6" w:rsidR="00E139EA" w:rsidRPr="00E139EA" w:rsidRDefault="00E139EA">
          <w:pPr>
            <w:pStyle w:val="TOC2"/>
            <w:tabs>
              <w:tab w:val="right" w:leader="dot" w:pos="9515"/>
            </w:tabs>
            <w:rPr>
              <w:rFonts w:cs="Times New Roman"/>
              <w:noProof/>
              <w:color w:val="000000" w:themeColor="text1"/>
            </w:rPr>
          </w:pPr>
          <w:hyperlink w:anchor="_Toc230555848" w:history="1">
            <w:r w:rsidRPr="00E139EA">
              <w:rPr>
                <w:rStyle w:val="Hyperlink"/>
                <w:rFonts w:cs="Times New Roman"/>
                <w:noProof/>
                <w:color w:val="000000" w:themeColor="text1"/>
              </w:rPr>
              <w:t>1.3. Quy ước thuật ngữ và mức độ bắt buộc</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3AC14A53" w14:textId="2EC8098F" w:rsidR="00E139EA" w:rsidRPr="00E139EA" w:rsidRDefault="00E139EA">
          <w:pPr>
            <w:pStyle w:val="TOC1"/>
            <w:tabs>
              <w:tab w:val="right" w:leader="dot" w:pos="9515"/>
            </w:tabs>
            <w:rPr>
              <w:rFonts w:cs="Times New Roman"/>
              <w:noProof/>
              <w:color w:val="000000" w:themeColor="text1"/>
            </w:rPr>
          </w:pPr>
          <w:hyperlink w:anchor="_Toc230555849" w:history="1">
            <w:r w:rsidRPr="00E139EA">
              <w:rPr>
                <w:rStyle w:val="Hyperlink"/>
                <w:rFonts w:cs="Times New Roman"/>
                <w:noProof/>
                <w:color w:val="000000" w:themeColor="text1"/>
              </w:rPr>
              <w:t>2. MÔ TẢ TỔNG QUAN HỆ THỐNG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_Toc230555849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244D1344" w14:textId="2CA3A127" w:rsidR="00E139EA" w:rsidRPr="00E139EA" w:rsidRDefault="00E139EA">
          <w:pPr>
            <w:pStyle w:val="TOC2"/>
            <w:tabs>
              <w:tab w:val="right" w:leader="dot" w:pos="9515"/>
            </w:tabs>
            <w:rPr>
              <w:rFonts w:cs="Times New Roman"/>
              <w:noProof/>
              <w:color w:val="000000" w:themeColor="text1"/>
            </w:rPr>
          </w:pPr>
          <w:hyperlink w:anchor="_Toc230555850" w:history="1">
            <w:r w:rsidRPr="00E139EA">
              <w:rPr>
                <w:rStyle w:val="Hyperlink"/>
                <w:rFonts w:cs="Times New Roman"/>
                <w:noProof/>
                <w:color w:val="000000" w:themeColor="text1"/>
              </w:rPr>
              <w:t>2.1. Bối cảnh sản phẩm</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_Toc230555850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4</w:t>
            </w:r>
            <w:r w:rsidRPr="00E139EA">
              <w:rPr>
                <w:rFonts w:cs="Times New Roman"/>
                <w:noProof/>
                <w:webHidden/>
                <w:color w:val="000000" w:themeColor="text1"/>
              </w:rPr>
              <w:fldChar w:fldCharType="end"/>
            </w:r>
          </w:hyperlink>
        </w:p>
        <w:p w14:paraId="3BE8EBA0" w14:textId="2EDCA572" w:rsidR="00E139EA" w:rsidRPr="00E139EA" w:rsidRDefault="00E139EA">
          <w:pPr>
            <w:pStyle w:val="TOC2"/>
            <w:tabs>
              <w:tab w:val="right" w:leader="dot" w:pos="9515"/>
            </w:tabs>
            <w:rPr>
              <w:rFonts w:cs="Times New Roman"/>
              <w:noProof/>
              <w:color w:val="000000" w:themeColor="text1"/>
            </w:rPr>
          </w:pPr>
          <w:hyperlink w:anchor="_Toc230555851" w:history="1">
            <w:r w:rsidRPr="00E139EA">
              <w:rPr>
                <w:rStyle w:val="Hyperlink"/>
                <w:rFonts w:cs="Times New Roman"/>
                <w:noProof/>
                <w:color w:val="000000" w:themeColor="text1"/>
              </w:rPr>
              <w:t>2.2. Mục tiêu nghiệp vụ</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_Toc230555851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5</w:t>
            </w:r>
            <w:r w:rsidRPr="00E139EA">
              <w:rPr>
                <w:rFonts w:cs="Times New Roman"/>
                <w:noProof/>
                <w:webHidden/>
                <w:color w:val="000000" w:themeColor="text1"/>
              </w:rPr>
              <w:fldChar w:fldCharType="end"/>
            </w:r>
          </w:hyperlink>
        </w:p>
        <w:p w14:paraId="71A41D62" w14:textId="306B2736" w:rsidR="00E139EA" w:rsidRPr="00E139EA" w:rsidRDefault="00E139EA">
          <w:pPr>
            <w:pStyle w:val="TOC2"/>
            <w:tabs>
              <w:tab w:val="right" w:leader="dot" w:pos="9515"/>
            </w:tabs>
            <w:rPr>
              <w:rFonts w:cs="Times New Roman"/>
              <w:noProof/>
              <w:color w:val="000000" w:themeColor="text1"/>
            </w:rPr>
          </w:pPr>
          <w:hyperlink w:anchor="_Toc230555852" w:history="1">
            <w:r w:rsidRPr="00E139EA">
              <w:rPr>
                <w:rStyle w:val="Hyperlink"/>
                <w:rFonts w:cs="Times New Roman"/>
                <w:noProof/>
                <w:color w:val="000000" w:themeColor="text1"/>
              </w:rPr>
              <w:t>2.3. Kiến trúc khái quát</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_Toc230555852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5</w:t>
            </w:r>
            <w:r w:rsidRPr="00E139EA">
              <w:rPr>
                <w:rFonts w:cs="Times New Roman"/>
                <w:noProof/>
                <w:webHidden/>
                <w:color w:val="000000" w:themeColor="text1"/>
              </w:rPr>
              <w:fldChar w:fldCharType="end"/>
            </w:r>
          </w:hyperlink>
        </w:p>
        <w:p w14:paraId="400824A6" w14:textId="45A06F5C" w:rsidR="00E139EA" w:rsidRPr="00E139EA" w:rsidRDefault="00E139EA">
          <w:pPr>
            <w:pStyle w:val="TOC2"/>
            <w:tabs>
              <w:tab w:val="right" w:leader="dot" w:pos="9515"/>
            </w:tabs>
            <w:rPr>
              <w:rFonts w:cs="Times New Roman"/>
              <w:noProof/>
              <w:color w:val="000000" w:themeColor="text1"/>
            </w:rPr>
          </w:pPr>
          <w:hyperlink w:anchor="_Toc230555853" w:history="1">
            <w:r w:rsidRPr="00E139EA">
              <w:rPr>
                <w:rStyle w:val="Hyperlink"/>
                <w:rFonts w:cs="Times New Roman"/>
                <w:noProof/>
                <w:color w:val="000000" w:themeColor="text1"/>
              </w:rPr>
              <w:t>2.4. Phân tích rủi ro nghiệp vụ</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5</w:t>
            </w:r>
            <w:r w:rsidRPr="00E139EA">
              <w:rPr>
                <w:rFonts w:cs="Times New Roman"/>
                <w:noProof/>
                <w:webHidden/>
                <w:color w:val="000000" w:themeColor="text1"/>
              </w:rPr>
              <w:fldChar w:fldCharType="end"/>
            </w:r>
          </w:hyperlink>
        </w:p>
        <w:p w14:paraId="1372CB73" w14:textId="53A9F37D" w:rsidR="00E139EA" w:rsidRPr="00E139EA" w:rsidRDefault="00E139EA">
          <w:pPr>
            <w:pStyle w:val="TOC1"/>
            <w:tabs>
              <w:tab w:val="right" w:leader="dot" w:pos="9515"/>
            </w:tabs>
            <w:rPr>
              <w:rFonts w:cs="Times New Roman"/>
              <w:noProof/>
              <w:color w:val="000000" w:themeColor="text1"/>
            </w:rPr>
          </w:pPr>
          <w:hyperlink w:anchor="_Toc230555854" w:history="1">
            <w:r w:rsidRPr="00E139EA">
              <w:rPr>
                <w:rStyle w:val="Hyperlink"/>
                <w:rFonts w:cs="Times New Roman"/>
                <w:noProof/>
                <w:color w:val="000000" w:themeColor="text1"/>
              </w:rPr>
              <w:t>3. PHÂN TÍCH TÁC NHÂN VÀ NHU CẦU NGHIỆP VỤ</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5</w:t>
            </w:r>
            <w:r w:rsidRPr="00E139EA">
              <w:rPr>
                <w:rFonts w:cs="Times New Roman"/>
                <w:noProof/>
                <w:webHidden/>
                <w:color w:val="000000" w:themeColor="text1"/>
              </w:rPr>
              <w:fldChar w:fldCharType="end"/>
            </w:r>
          </w:hyperlink>
        </w:p>
        <w:p w14:paraId="35F3B7C5" w14:textId="1C61AAF7" w:rsidR="00E139EA" w:rsidRPr="00E139EA" w:rsidRDefault="00E139EA">
          <w:pPr>
            <w:pStyle w:val="TOC2"/>
            <w:tabs>
              <w:tab w:val="right" w:leader="dot" w:pos="9515"/>
            </w:tabs>
            <w:rPr>
              <w:rFonts w:cs="Times New Roman"/>
              <w:noProof/>
              <w:color w:val="000000" w:themeColor="text1"/>
            </w:rPr>
          </w:pPr>
          <w:hyperlink w:anchor="_Toc230555855" w:history="1">
            <w:r w:rsidRPr="00E139EA">
              <w:rPr>
                <w:rStyle w:val="Hyperlink"/>
                <w:rFonts w:cs="Times New Roman"/>
                <w:noProof/>
                <w:color w:val="000000" w:themeColor="text1"/>
              </w:rPr>
              <w:t>3.1. User</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_Toc230555855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5</w:t>
            </w:r>
            <w:r w:rsidRPr="00E139EA">
              <w:rPr>
                <w:rFonts w:cs="Times New Roman"/>
                <w:noProof/>
                <w:webHidden/>
                <w:color w:val="000000" w:themeColor="text1"/>
              </w:rPr>
              <w:fldChar w:fldCharType="end"/>
            </w:r>
          </w:hyperlink>
        </w:p>
        <w:p w14:paraId="61DDD4DC" w14:textId="1A9DA877" w:rsidR="00E139EA" w:rsidRPr="00E139EA" w:rsidRDefault="00E139EA">
          <w:pPr>
            <w:pStyle w:val="TOC2"/>
            <w:tabs>
              <w:tab w:val="right" w:leader="dot" w:pos="9515"/>
            </w:tabs>
            <w:rPr>
              <w:rFonts w:cs="Times New Roman"/>
              <w:noProof/>
              <w:color w:val="000000" w:themeColor="text1"/>
            </w:rPr>
          </w:pPr>
          <w:hyperlink w:anchor="_Toc230555856" w:history="1">
            <w:r w:rsidRPr="00E139EA">
              <w:rPr>
                <w:rStyle w:val="Hyperlink"/>
                <w:rFonts w:cs="Times New Roman"/>
                <w:noProof/>
                <w:color w:val="000000" w:themeColor="text1"/>
              </w:rPr>
              <w:t>3.2. Admin</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_Toc230555856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6</w:t>
            </w:r>
            <w:r w:rsidRPr="00E139EA">
              <w:rPr>
                <w:rFonts w:cs="Times New Roman"/>
                <w:noProof/>
                <w:webHidden/>
                <w:color w:val="000000" w:themeColor="text1"/>
              </w:rPr>
              <w:fldChar w:fldCharType="end"/>
            </w:r>
          </w:hyperlink>
        </w:p>
        <w:p w14:paraId="163BE307" w14:textId="237EFC0D" w:rsidR="00E139EA" w:rsidRPr="00E139EA" w:rsidRDefault="00E139EA">
          <w:pPr>
            <w:pStyle w:val="TOC2"/>
            <w:tabs>
              <w:tab w:val="right" w:leader="dot" w:pos="9515"/>
            </w:tabs>
            <w:rPr>
              <w:rFonts w:cs="Times New Roman"/>
              <w:noProof/>
              <w:color w:val="000000" w:themeColor="text1"/>
            </w:rPr>
          </w:pPr>
          <w:hyperlink w:anchor="_Toc230555857" w:history="1">
            <w:r w:rsidRPr="00E139EA">
              <w:rPr>
                <w:rStyle w:val="Hyperlink"/>
                <w:rFonts w:cs="Times New Roman"/>
                <w:noProof/>
                <w:color w:val="000000" w:themeColor="text1"/>
              </w:rPr>
              <w:t>3.3. Dịch vụ ngoài và thành phần mô phỏng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6</w:t>
            </w:r>
            <w:r w:rsidRPr="00E139EA">
              <w:rPr>
                <w:rFonts w:cs="Times New Roman"/>
                <w:noProof/>
                <w:webHidden/>
                <w:color w:val="000000" w:themeColor="text1"/>
              </w:rPr>
              <w:fldChar w:fldCharType="end"/>
            </w:r>
          </w:hyperlink>
        </w:p>
        <w:p w14:paraId="128134A0" w14:textId="443701BC" w:rsidR="00E139EA" w:rsidRPr="00E139EA" w:rsidRDefault="00E139EA">
          <w:pPr>
            <w:pStyle w:val="TOC1"/>
            <w:tabs>
              <w:tab w:val="right" w:leader="dot" w:pos="9515"/>
            </w:tabs>
            <w:rPr>
              <w:rFonts w:cs="Times New Roman"/>
              <w:noProof/>
              <w:color w:val="000000" w:themeColor="text1"/>
            </w:rPr>
          </w:pPr>
          <w:hyperlink w:anchor="_Toc230555858" w:history="1">
            <w:r w:rsidRPr="00E139EA">
              <w:rPr>
                <w:rStyle w:val="Hyperlink"/>
                <w:rFonts w:cs="Times New Roman"/>
                <w:noProof/>
                <w:color w:val="000000" w:themeColor="text1"/>
              </w:rPr>
              <w:t>4. PHẠM VI RELEASE 1.0, NGOÀI PHẠM VI VÀ HƯỚNG MỞ RỘNG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6</w:t>
            </w:r>
            <w:r w:rsidRPr="00E139EA">
              <w:rPr>
                <w:rFonts w:cs="Times New Roman"/>
                <w:noProof/>
                <w:webHidden/>
                <w:color w:val="000000" w:themeColor="text1"/>
              </w:rPr>
              <w:fldChar w:fldCharType="end"/>
            </w:r>
          </w:hyperlink>
        </w:p>
        <w:p w14:paraId="01CC90A1" w14:textId="7A626087" w:rsidR="00E139EA" w:rsidRPr="00E139EA" w:rsidRDefault="00E139EA">
          <w:pPr>
            <w:pStyle w:val="TOC2"/>
            <w:tabs>
              <w:tab w:val="right" w:leader="dot" w:pos="9515"/>
            </w:tabs>
            <w:rPr>
              <w:rFonts w:cs="Times New Roman"/>
              <w:noProof/>
              <w:color w:val="000000" w:themeColor="text1"/>
            </w:rPr>
          </w:pPr>
          <w:hyperlink w:anchor="_Toc230555859" w:history="1">
            <w:r w:rsidRPr="00E139EA">
              <w:rPr>
                <w:rStyle w:val="Hyperlink"/>
                <w:rFonts w:cs="Times New Roman"/>
                <w:noProof/>
                <w:color w:val="000000" w:themeColor="text1"/>
              </w:rPr>
              <w:t>4.1. Phạm vi bắt buộc của Release 1.0</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_Toc230555859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6</w:t>
            </w:r>
            <w:r w:rsidRPr="00E139EA">
              <w:rPr>
                <w:rFonts w:cs="Times New Roman"/>
                <w:noProof/>
                <w:webHidden/>
                <w:color w:val="000000" w:themeColor="text1"/>
              </w:rPr>
              <w:fldChar w:fldCharType="end"/>
            </w:r>
          </w:hyperlink>
        </w:p>
        <w:p w14:paraId="1FD5344D" w14:textId="3EBA1E2E" w:rsidR="00E139EA" w:rsidRPr="00E139EA" w:rsidRDefault="00E139EA">
          <w:pPr>
            <w:pStyle w:val="TOC2"/>
            <w:tabs>
              <w:tab w:val="right" w:leader="dot" w:pos="9515"/>
            </w:tabs>
            <w:rPr>
              <w:rFonts w:cs="Times New Roman"/>
              <w:noProof/>
              <w:color w:val="000000" w:themeColor="text1"/>
            </w:rPr>
          </w:pPr>
          <w:hyperlink w:anchor="_Toc230555860" w:history="1">
            <w:r w:rsidRPr="00E139EA">
              <w:rPr>
                <w:rStyle w:val="Hyperlink"/>
                <w:rFonts w:cs="Times New Roman"/>
                <w:noProof/>
                <w:color w:val="000000" w:themeColor="text1"/>
              </w:rPr>
              <w:t>4.2. Ngoài phạm vi của Release 1.0</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_Toc230555860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6</w:t>
            </w:r>
            <w:r w:rsidRPr="00E139EA">
              <w:rPr>
                <w:rFonts w:cs="Times New Roman"/>
                <w:noProof/>
                <w:webHidden/>
                <w:color w:val="000000" w:themeColor="text1"/>
              </w:rPr>
              <w:fldChar w:fldCharType="end"/>
            </w:r>
          </w:hyperlink>
        </w:p>
        <w:p w14:paraId="51443036" w14:textId="6A8A1E3A" w:rsidR="00E139EA" w:rsidRPr="00E139EA" w:rsidRDefault="00E139EA">
          <w:pPr>
            <w:pStyle w:val="TOC2"/>
            <w:tabs>
              <w:tab w:val="right" w:leader="dot" w:pos="9515"/>
            </w:tabs>
            <w:rPr>
              <w:rFonts w:cs="Times New Roman"/>
              <w:noProof/>
              <w:color w:val="000000" w:themeColor="text1"/>
            </w:rPr>
          </w:pPr>
          <w:hyperlink w:anchor="_Toc230555861" w:history="1">
            <w:r w:rsidRPr="00E139EA">
              <w:rPr>
                <w:rStyle w:val="Hyperlink"/>
                <w:rFonts w:cs="Times New Roman"/>
                <w:noProof/>
                <w:color w:val="000000" w:themeColor="text1"/>
              </w:rPr>
              <w:t>4.3. Hướng mở rộng sau Release 1.0</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_Toc230555861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7</w:t>
            </w:r>
            <w:r w:rsidRPr="00E139EA">
              <w:rPr>
                <w:rFonts w:cs="Times New Roman"/>
                <w:noProof/>
                <w:webHidden/>
                <w:color w:val="000000" w:themeColor="text1"/>
              </w:rPr>
              <w:fldChar w:fldCharType="end"/>
            </w:r>
          </w:hyperlink>
        </w:p>
        <w:p w14:paraId="3FFA67FA" w14:textId="29A297F1" w:rsidR="00E139EA" w:rsidRPr="00E139EA" w:rsidRDefault="00E139EA">
          <w:pPr>
            <w:pStyle w:val="TOC1"/>
            <w:tabs>
              <w:tab w:val="right" w:leader="dot" w:pos="9515"/>
            </w:tabs>
            <w:rPr>
              <w:rFonts w:cs="Times New Roman"/>
              <w:noProof/>
              <w:color w:val="000000" w:themeColor="text1"/>
            </w:rPr>
          </w:pPr>
          <w:hyperlink w:anchor="_Toc230555862" w:history="1">
            <w:r w:rsidRPr="00E139EA">
              <w:rPr>
                <w:rStyle w:val="Hyperlink"/>
                <w:rFonts w:cs="Times New Roman"/>
                <w:noProof/>
                <w:color w:val="000000" w:themeColor="text1"/>
              </w:rPr>
              <w:t>5. USE CASE CỦA HỆ THỐNG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_Toc230555862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7</w:t>
            </w:r>
            <w:r w:rsidRPr="00E139EA">
              <w:rPr>
                <w:rFonts w:cs="Times New Roman"/>
                <w:noProof/>
                <w:webHidden/>
                <w:color w:val="000000" w:themeColor="text1"/>
              </w:rPr>
              <w:fldChar w:fldCharType="end"/>
            </w:r>
          </w:hyperlink>
        </w:p>
        <w:p w14:paraId="1E75AADE" w14:textId="29BB611B" w:rsidR="00E139EA" w:rsidRPr="00E139EA" w:rsidRDefault="00E139EA">
          <w:pPr>
            <w:pStyle w:val="TOC1"/>
            <w:tabs>
              <w:tab w:val="right" w:leader="dot" w:pos="9515"/>
            </w:tabs>
            <w:rPr>
              <w:rFonts w:cs="Times New Roman"/>
              <w:noProof/>
              <w:color w:val="000000" w:themeColor="text1"/>
            </w:rPr>
          </w:pPr>
          <w:hyperlink w:anchor="_Toc230555873" w:history="1">
            <w:r w:rsidRPr="00E139EA">
              <w:rPr>
                <w:rStyle w:val="Hyperlink"/>
                <w:rFonts w:cs="Times New Roman"/>
                <w:noProof/>
                <w:color w:val="000000" w:themeColor="text1"/>
              </w:rPr>
              <w:t>6. DANH SÁCH YÊU CẦU HỆ THỐNG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_Toc230555873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9</w:t>
            </w:r>
            <w:r w:rsidRPr="00E139EA">
              <w:rPr>
                <w:rFonts w:cs="Times New Roman"/>
                <w:noProof/>
                <w:webHidden/>
                <w:color w:val="000000" w:themeColor="text1"/>
              </w:rPr>
              <w:fldChar w:fldCharType="end"/>
            </w:r>
          </w:hyperlink>
        </w:p>
        <w:p w14:paraId="2328B927" w14:textId="6731E375" w:rsidR="00E139EA" w:rsidRPr="00E139EA" w:rsidRDefault="00E139EA">
          <w:pPr>
            <w:pStyle w:val="TOC2"/>
            <w:tabs>
              <w:tab w:val="right" w:leader="dot" w:pos="9515"/>
            </w:tabs>
            <w:rPr>
              <w:rFonts w:cs="Times New Roman"/>
              <w:noProof/>
              <w:color w:val="000000" w:themeColor="text1"/>
            </w:rPr>
          </w:pPr>
          <w:hyperlink w:anchor="_Toc230555874" w:history="1">
            <w:r w:rsidRPr="00E139EA">
              <w:rPr>
                <w:rStyle w:val="Hyperlink"/>
                <w:rFonts w:cs="Times New Roman"/>
                <w:noProof/>
                <w:color w:val="000000" w:themeColor="text1"/>
              </w:rPr>
              <w:t>6.1. Yêu cầu chức năng cấp cao</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_Toc230555874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9</w:t>
            </w:r>
            <w:r w:rsidRPr="00E139EA">
              <w:rPr>
                <w:rFonts w:cs="Times New Roman"/>
                <w:noProof/>
                <w:webHidden/>
                <w:color w:val="000000" w:themeColor="text1"/>
              </w:rPr>
              <w:fldChar w:fldCharType="end"/>
            </w:r>
          </w:hyperlink>
        </w:p>
        <w:p w14:paraId="6C53D0FA" w14:textId="2FDC31DB" w:rsidR="00E139EA" w:rsidRPr="00E139EA" w:rsidRDefault="00E139EA">
          <w:pPr>
            <w:pStyle w:val="TOC2"/>
            <w:tabs>
              <w:tab w:val="right" w:leader="dot" w:pos="9515"/>
            </w:tabs>
            <w:rPr>
              <w:rFonts w:cs="Times New Roman"/>
              <w:noProof/>
              <w:color w:val="000000" w:themeColor="text1"/>
            </w:rPr>
          </w:pPr>
          <w:hyperlink w:anchor="_Toc230555875" w:history="1">
            <w:r w:rsidRPr="00E139EA">
              <w:rPr>
                <w:rStyle w:val="Hyperlink"/>
                <w:rFonts w:cs="Times New Roman"/>
                <w:noProof/>
                <w:color w:val="000000" w:themeColor="text1"/>
              </w:rPr>
              <w:t>6.2. Yêu cầu phi chức năng cấp cao</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_Toc230555875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10</w:t>
            </w:r>
            <w:r w:rsidRPr="00E139EA">
              <w:rPr>
                <w:rFonts w:cs="Times New Roman"/>
                <w:noProof/>
                <w:webHidden/>
                <w:color w:val="000000" w:themeColor="text1"/>
              </w:rPr>
              <w:fldChar w:fldCharType="end"/>
            </w:r>
          </w:hyperlink>
        </w:p>
        <w:p w14:paraId="6684EF6B" w14:textId="753BB1B0" w:rsidR="00E139EA" w:rsidRPr="00E139EA" w:rsidRDefault="00E139EA">
          <w:pPr>
            <w:pStyle w:val="TOC1"/>
            <w:tabs>
              <w:tab w:val="right" w:leader="dot" w:pos="9515"/>
            </w:tabs>
            <w:rPr>
              <w:rFonts w:cs="Times New Roman"/>
              <w:noProof/>
              <w:color w:val="000000" w:themeColor="text1"/>
            </w:rPr>
          </w:pPr>
          <w:hyperlink w:anchor="_Toc230555876" w:history="1">
            <w:r w:rsidRPr="00E139EA">
              <w:rPr>
                <w:rStyle w:val="Hyperlink"/>
                <w:rFonts w:cs="Times New Roman"/>
                <w:noProof/>
                <w:color w:val="000000" w:themeColor="text1"/>
              </w:rPr>
              <w:t>7. ĐẶC TẢ CHI TIẾT YÊU CẦU CHỨC NĂNG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_Toc230555876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10</w:t>
            </w:r>
            <w:r w:rsidRPr="00E139EA">
              <w:rPr>
                <w:rFonts w:cs="Times New Roman"/>
                <w:noProof/>
                <w:webHidden/>
                <w:color w:val="000000" w:themeColor="text1"/>
              </w:rPr>
              <w:fldChar w:fldCharType="end"/>
            </w:r>
          </w:hyperlink>
        </w:p>
        <w:p w14:paraId="14E1CB98" w14:textId="7DE8C749" w:rsidR="00E139EA" w:rsidRPr="00E139EA" w:rsidRDefault="00E139EA">
          <w:pPr>
            <w:pStyle w:val="TOC2"/>
            <w:tabs>
              <w:tab w:val="right" w:leader="dot" w:pos="9515"/>
            </w:tabs>
            <w:rPr>
              <w:rFonts w:cs="Times New Roman"/>
              <w:noProof/>
              <w:color w:val="000000" w:themeColor="text1"/>
            </w:rPr>
          </w:pPr>
          <w:hyperlink w:anchor="_Toc230555877" w:history="1">
            <w:r w:rsidRPr="00E139EA">
              <w:rPr>
                <w:rStyle w:val="Hyperlink"/>
                <w:rFonts w:cs="Times New Roman"/>
                <w:noProof/>
                <w:color w:val="000000" w:themeColor="text1"/>
              </w:rPr>
              <w:t>7.1. Quản lý tài khoản và xác thực</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_Toc230555877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10</w:t>
            </w:r>
            <w:r w:rsidRPr="00E139EA">
              <w:rPr>
                <w:rFonts w:cs="Times New Roman"/>
                <w:noProof/>
                <w:webHidden/>
                <w:color w:val="000000" w:themeColor="text1"/>
              </w:rPr>
              <w:fldChar w:fldCharType="end"/>
            </w:r>
          </w:hyperlink>
        </w:p>
        <w:p w14:paraId="6CBAD41E" w14:textId="4977FBC6" w:rsidR="00E139EA" w:rsidRPr="00E139EA" w:rsidRDefault="00E139EA">
          <w:pPr>
            <w:pStyle w:val="TOC2"/>
            <w:tabs>
              <w:tab w:val="right" w:leader="dot" w:pos="9515"/>
            </w:tabs>
            <w:rPr>
              <w:rFonts w:cs="Times New Roman"/>
              <w:noProof/>
              <w:color w:val="000000" w:themeColor="text1"/>
            </w:rPr>
          </w:pPr>
          <w:hyperlink w:anchor="_Toc230555883" w:history="1">
            <w:r w:rsidRPr="00E139EA">
              <w:rPr>
                <w:rStyle w:val="Hyperlink"/>
                <w:rFonts w:cs="Times New Roman"/>
                <w:noProof/>
                <w:color w:val="000000" w:themeColor="text1"/>
              </w:rPr>
              <w:t>7.2. Khám phá và xem sự kiện</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_Toc230555883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12</w:t>
            </w:r>
            <w:r w:rsidRPr="00E139EA">
              <w:rPr>
                <w:rFonts w:cs="Times New Roman"/>
                <w:noProof/>
                <w:webHidden/>
                <w:color w:val="000000" w:themeColor="text1"/>
              </w:rPr>
              <w:fldChar w:fldCharType="end"/>
            </w:r>
          </w:hyperlink>
        </w:p>
        <w:p w14:paraId="728104C2" w14:textId="7A4CAAD5" w:rsidR="00E139EA" w:rsidRPr="00E139EA" w:rsidRDefault="00E139EA">
          <w:pPr>
            <w:pStyle w:val="TOC2"/>
            <w:tabs>
              <w:tab w:val="right" w:leader="dot" w:pos="9515"/>
            </w:tabs>
            <w:rPr>
              <w:rFonts w:cs="Times New Roman"/>
              <w:noProof/>
              <w:color w:val="000000" w:themeColor="text1"/>
            </w:rPr>
          </w:pPr>
          <w:hyperlink w:anchor="_Toc230555888" w:history="1">
            <w:r w:rsidRPr="00E139EA">
              <w:rPr>
                <w:rStyle w:val="Hyperlink"/>
                <w:rFonts w:cs="Times New Roman"/>
                <w:noProof/>
                <w:color w:val="000000" w:themeColor="text1"/>
              </w:rPr>
              <w:t>7.3. Đăng ký vé và quản lý reservation</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_Toc230555888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13</w:t>
            </w:r>
            <w:r w:rsidRPr="00E139EA">
              <w:rPr>
                <w:rFonts w:cs="Times New Roman"/>
                <w:noProof/>
                <w:webHidden/>
                <w:color w:val="000000" w:themeColor="text1"/>
              </w:rPr>
              <w:fldChar w:fldCharType="end"/>
            </w:r>
          </w:hyperlink>
        </w:p>
        <w:p w14:paraId="3CF0C4EB" w14:textId="02C19302" w:rsidR="00E139EA" w:rsidRPr="00E139EA" w:rsidRDefault="00E139EA">
          <w:pPr>
            <w:pStyle w:val="TOC2"/>
            <w:tabs>
              <w:tab w:val="right" w:leader="dot" w:pos="9515"/>
            </w:tabs>
            <w:rPr>
              <w:rFonts w:cs="Times New Roman"/>
              <w:noProof/>
              <w:color w:val="000000" w:themeColor="text1"/>
            </w:rPr>
          </w:pPr>
          <w:hyperlink w:anchor="_Toc230555897" w:history="1">
            <w:r w:rsidRPr="00E139EA">
              <w:rPr>
                <w:rStyle w:val="Hyperlink"/>
                <w:rFonts w:cs="Times New Roman"/>
                <w:noProof/>
                <w:color w:val="000000" w:themeColor="text1"/>
              </w:rPr>
              <w:t>7.4. Ví nội bộ và thanh toán QR</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_Toc230555897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16</w:t>
            </w:r>
            <w:r w:rsidRPr="00E139EA">
              <w:rPr>
                <w:rFonts w:cs="Times New Roman"/>
                <w:noProof/>
                <w:webHidden/>
                <w:color w:val="000000" w:themeColor="text1"/>
              </w:rPr>
              <w:fldChar w:fldCharType="end"/>
            </w:r>
          </w:hyperlink>
        </w:p>
        <w:p w14:paraId="78E67C43" w14:textId="471452A5" w:rsidR="00E139EA" w:rsidRPr="00E139EA" w:rsidRDefault="00E139EA">
          <w:pPr>
            <w:pStyle w:val="TOC2"/>
            <w:tabs>
              <w:tab w:val="right" w:leader="dot" w:pos="9515"/>
            </w:tabs>
            <w:rPr>
              <w:rFonts w:cs="Times New Roman"/>
              <w:noProof/>
              <w:color w:val="000000" w:themeColor="text1"/>
            </w:rPr>
          </w:pPr>
          <w:hyperlink w:anchor="_Toc230555904" w:history="1">
            <w:r w:rsidRPr="00E139EA">
              <w:rPr>
                <w:rStyle w:val="Hyperlink"/>
                <w:rFonts w:cs="Times New Roman"/>
                <w:noProof/>
                <w:color w:val="000000" w:themeColor="text1"/>
              </w:rPr>
              <w:t>7.5. Yêu cầu tạo sự kiện</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_Toc230555904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17</w:t>
            </w:r>
            <w:r w:rsidRPr="00E139EA">
              <w:rPr>
                <w:rFonts w:cs="Times New Roman"/>
                <w:noProof/>
                <w:webHidden/>
                <w:color w:val="000000" w:themeColor="text1"/>
              </w:rPr>
              <w:fldChar w:fldCharType="end"/>
            </w:r>
          </w:hyperlink>
        </w:p>
        <w:p w14:paraId="7FD21924" w14:textId="777626D3" w:rsidR="00E139EA" w:rsidRPr="00E139EA" w:rsidRDefault="00E139EA">
          <w:pPr>
            <w:pStyle w:val="TOC2"/>
            <w:tabs>
              <w:tab w:val="right" w:leader="dot" w:pos="9515"/>
            </w:tabs>
            <w:rPr>
              <w:rFonts w:cs="Times New Roman"/>
              <w:noProof/>
              <w:color w:val="000000" w:themeColor="text1"/>
            </w:rPr>
          </w:pPr>
          <w:hyperlink w:anchor="_Toc230555909" w:history="1">
            <w:r w:rsidRPr="00E139EA">
              <w:rPr>
                <w:rStyle w:val="Hyperlink"/>
                <w:rFonts w:cs="Times New Roman"/>
                <w:noProof/>
                <w:color w:val="000000" w:themeColor="text1"/>
              </w:rPr>
              <w:t>7.6. Quản trị sự kiện và phê duyệt</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_Toc230555909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19</w:t>
            </w:r>
            <w:r w:rsidRPr="00E139EA">
              <w:rPr>
                <w:rFonts w:cs="Times New Roman"/>
                <w:noProof/>
                <w:webHidden/>
                <w:color w:val="000000" w:themeColor="text1"/>
              </w:rPr>
              <w:fldChar w:fldCharType="end"/>
            </w:r>
          </w:hyperlink>
        </w:p>
        <w:p w14:paraId="54288D3D" w14:textId="34F9C65B" w:rsidR="00E139EA" w:rsidRPr="00E139EA" w:rsidRDefault="00E139EA">
          <w:pPr>
            <w:pStyle w:val="TOC2"/>
            <w:tabs>
              <w:tab w:val="right" w:leader="dot" w:pos="9515"/>
            </w:tabs>
            <w:rPr>
              <w:rFonts w:cs="Times New Roman"/>
              <w:noProof/>
              <w:color w:val="000000" w:themeColor="text1"/>
            </w:rPr>
          </w:pPr>
          <w:hyperlink w:anchor="_Toc230555918" w:history="1">
            <w:r w:rsidRPr="00E139EA">
              <w:rPr>
                <w:rStyle w:val="Hyperlink"/>
                <w:rFonts w:cs="Times New Roman"/>
                <w:noProof/>
                <w:color w:val="000000" w:themeColor="text1"/>
              </w:rPr>
              <w:t>7.7. Thông báo và nhắc trạng thái</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_Toc230555918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21</w:t>
            </w:r>
            <w:r w:rsidRPr="00E139EA">
              <w:rPr>
                <w:rFonts w:cs="Times New Roman"/>
                <w:noProof/>
                <w:webHidden/>
                <w:color w:val="000000" w:themeColor="text1"/>
              </w:rPr>
              <w:fldChar w:fldCharType="end"/>
            </w:r>
          </w:hyperlink>
        </w:p>
        <w:p w14:paraId="153F94EF" w14:textId="04A6CE5D" w:rsidR="00E139EA" w:rsidRPr="00E139EA" w:rsidRDefault="00E139EA">
          <w:pPr>
            <w:pStyle w:val="TOC2"/>
            <w:tabs>
              <w:tab w:val="right" w:leader="dot" w:pos="9515"/>
            </w:tabs>
            <w:rPr>
              <w:rFonts w:cs="Times New Roman"/>
              <w:noProof/>
              <w:color w:val="000000" w:themeColor="text1"/>
            </w:rPr>
          </w:pPr>
          <w:hyperlink w:anchor="_Toc230555923" w:history="1">
            <w:r w:rsidRPr="00E139EA">
              <w:rPr>
                <w:rStyle w:val="Hyperlink"/>
                <w:rFonts w:cs="Times New Roman"/>
                <w:noProof/>
                <w:color w:val="000000" w:themeColor="text1"/>
              </w:rPr>
              <w:t>7.8. Báo cáo và thống kê</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_Toc230555923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22</w:t>
            </w:r>
            <w:r w:rsidRPr="00E139EA">
              <w:rPr>
                <w:rFonts w:cs="Times New Roman"/>
                <w:noProof/>
                <w:webHidden/>
                <w:color w:val="000000" w:themeColor="text1"/>
              </w:rPr>
              <w:fldChar w:fldCharType="end"/>
            </w:r>
          </w:hyperlink>
        </w:p>
        <w:p w14:paraId="774A2E5B" w14:textId="406CD0C3" w:rsidR="00E139EA" w:rsidRPr="00E139EA" w:rsidRDefault="00E139EA">
          <w:pPr>
            <w:pStyle w:val="TOC1"/>
            <w:tabs>
              <w:tab w:val="right" w:leader="dot" w:pos="9515"/>
            </w:tabs>
            <w:rPr>
              <w:rFonts w:cs="Times New Roman"/>
              <w:noProof/>
              <w:color w:val="000000" w:themeColor="text1"/>
            </w:rPr>
          </w:pPr>
          <w:hyperlink w:anchor="_Toc230555927" w:history="1">
            <w:r w:rsidRPr="00E139EA">
              <w:rPr>
                <w:rStyle w:val="Hyperlink"/>
                <w:rFonts w:cs="Times New Roman"/>
                <w:noProof/>
                <w:color w:val="000000" w:themeColor="text1"/>
              </w:rPr>
              <w:t>8. ĐẶC TẢ DỮ LIỆU VÀ TOÀN VẸN DỮ LIỆU</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_Toc230555927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23</w:t>
            </w:r>
            <w:r w:rsidRPr="00E139EA">
              <w:rPr>
                <w:rFonts w:cs="Times New Roman"/>
                <w:noProof/>
                <w:webHidden/>
                <w:color w:val="000000" w:themeColor="text1"/>
              </w:rPr>
              <w:fldChar w:fldCharType="end"/>
            </w:r>
          </w:hyperlink>
        </w:p>
        <w:p w14:paraId="73E14913" w14:textId="50E4785C" w:rsidR="00E139EA" w:rsidRPr="00E139EA" w:rsidRDefault="00E139EA">
          <w:pPr>
            <w:pStyle w:val="TOC2"/>
            <w:tabs>
              <w:tab w:val="right" w:leader="dot" w:pos="9515"/>
            </w:tabs>
            <w:rPr>
              <w:rFonts w:cs="Times New Roman"/>
              <w:noProof/>
              <w:color w:val="000000" w:themeColor="text1"/>
            </w:rPr>
          </w:pPr>
          <w:hyperlink w:anchor="_Toc230555928" w:history="1">
            <w:r w:rsidRPr="00E139EA">
              <w:rPr>
                <w:rStyle w:val="Hyperlink"/>
                <w:rFonts w:cs="Times New Roman"/>
                <w:noProof/>
                <w:color w:val="000000" w:themeColor="text1"/>
              </w:rPr>
              <w:t>8.1. Users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_Toc230555928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23</w:t>
            </w:r>
            <w:r w:rsidRPr="00E139EA">
              <w:rPr>
                <w:rFonts w:cs="Times New Roman"/>
                <w:noProof/>
                <w:webHidden/>
                <w:color w:val="000000" w:themeColor="text1"/>
              </w:rPr>
              <w:fldChar w:fldCharType="end"/>
            </w:r>
          </w:hyperlink>
        </w:p>
        <w:p w14:paraId="24BD4D06" w14:textId="20CDA10E" w:rsidR="00E139EA" w:rsidRPr="00E139EA" w:rsidRDefault="00E139EA">
          <w:pPr>
            <w:pStyle w:val="TOC2"/>
            <w:tabs>
              <w:tab w:val="right" w:leader="dot" w:pos="9515"/>
            </w:tabs>
            <w:rPr>
              <w:rFonts w:cs="Times New Roman"/>
              <w:noProof/>
              <w:color w:val="000000" w:themeColor="text1"/>
            </w:rPr>
          </w:pPr>
          <w:hyperlink w:anchor="_Toc230555929" w:history="1">
            <w:r w:rsidRPr="00E139EA">
              <w:rPr>
                <w:rStyle w:val="Hyperlink"/>
                <w:rFonts w:cs="Times New Roman"/>
                <w:noProof/>
                <w:color w:val="000000" w:themeColor="text1"/>
              </w:rPr>
              <w:t>8.2. Events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_Toc230555929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23</w:t>
            </w:r>
            <w:r w:rsidRPr="00E139EA">
              <w:rPr>
                <w:rFonts w:cs="Times New Roman"/>
                <w:noProof/>
                <w:webHidden/>
                <w:color w:val="000000" w:themeColor="text1"/>
              </w:rPr>
              <w:fldChar w:fldCharType="end"/>
            </w:r>
          </w:hyperlink>
        </w:p>
        <w:p w14:paraId="0D40A10C" w14:textId="5639DB85" w:rsidR="00E139EA" w:rsidRPr="00E139EA" w:rsidRDefault="00E139EA">
          <w:pPr>
            <w:pStyle w:val="TOC2"/>
            <w:tabs>
              <w:tab w:val="right" w:leader="dot" w:pos="9515"/>
            </w:tabs>
            <w:rPr>
              <w:rFonts w:cs="Times New Roman"/>
              <w:noProof/>
              <w:color w:val="000000" w:themeColor="text1"/>
            </w:rPr>
          </w:pPr>
          <w:hyperlink w:anchor="_Toc230555930" w:history="1">
            <w:r w:rsidRPr="00E139EA">
              <w:rPr>
                <w:rStyle w:val="Hyperlink"/>
                <w:rFonts w:cs="Times New Roman"/>
                <w:noProof/>
                <w:color w:val="000000" w:themeColor="text1"/>
              </w:rPr>
              <w:t>8.3. Reservations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_Toc230555930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24</w:t>
            </w:r>
            <w:r w:rsidRPr="00E139EA">
              <w:rPr>
                <w:rFonts w:cs="Times New Roman"/>
                <w:noProof/>
                <w:webHidden/>
                <w:color w:val="000000" w:themeColor="text1"/>
              </w:rPr>
              <w:fldChar w:fldCharType="end"/>
            </w:r>
          </w:hyperlink>
        </w:p>
        <w:p w14:paraId="036EEFE0" w14:textId="260625D4" w:rsidR="00E139EA" w:rsidRPr="00E139EA" w:rsidRDefault="00E139EA">
          <w:pPr>
            <w:pStyle w:val="TOC2"/>
            <w:tabs>
              <w:tab w:val="right" w:leader="dot" w:pos="9515"/>
            </w:tabs>
            <w:rPr>
              <w:rFonts w:cs="Times New Roman"/>
              <w:noProof/>
              <w:color w:val="000000" w:themeColor="text1"/>
            </w:rPr>
          </w:pPr>
          <w:hyperlink w:anchor="_Toc230555931" w:history="1">
            <w:r w:rsidRPr="00E139EA">
              <w:rPr>
                <w:rStyle w:val="Hyperlink"/>
                <w:rFonts w:cs="Times New Roman"/>
                <w:noProof/>
                <w:color w:val="000000" w:themeColor="text1"/>
              </w:rPr>
              <w:t>8.4. Transactions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_Toc230555931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24</w:t>
            </w:r>
            <w:r w:rsidRPr="00E139EA">
              <w:rPr>
                <w:rFonts w:cs="Times New Roman"/>
                <w:noProof/>
                <w:webHidden/>
                <w:color w:val="000000" w:themeColor="text1"/>
              </w:rPr>
              <w:fldChar w:fldCharType="end"/>
            </w:r>
          </w:hyperlink>
        </w:p>
        <w:p w14:paraId="51F525C9" w14:textId="18A7B9FC" w:rsidR="00E139EA" w:rsidRPr="00E139EA" w:rsidRDefault="00E139EA">
          <w:pPr>
            <w:pStyle w:val="TOC2"/>
            <w:tabs>
              <w:tab w:val="right" w:leader="dot" w:pos="9515"/>
            </w:tabs>
            <w:rPr>
              <w:rFonts w:cs="Times New Roman"/>
              <w:noProof/>
              <w:color w:val="000000" w:themeColor="text1"/>
            </w:rPr>
          </w:pPr>
          <w:hyperlink w:anchor="_Toc230555932" w:history="1">
            <w:r w:rsidRPr="00E139EA">
              <w:rPr>
                <w:rStyle w:val="Hyperlink"/>
                <w:rFonts w:cs="Times New Roman"/>
                <w:noProof/>
                <w:color w:val="000000" w:themeColor="text1"/>
              </w:rPr>
              <w:t>8.5. EventRequests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_Toc230555932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24</w:t>
            </w:r>
            <w:r w:rsidRPr="00E139EA">
              <w:rPr>
                <w:rFonts w:cs="Times New Roman"/>
                <w:noProof/>
                <w:webHidden/>
                <w:color w:val="000000" w:themeColor="text1"/>
              </w:rPr>
              <w:fldChar w:fldCharType="end"/>
            </w:r>
          </w:hyperlink>
        </w:p>
        <w:p w14:paraId="44B77FD0" w14:textId="30EA8D00" w:rsidR="00E139EA" w:rsidRPr="00E139EA" w:rsidRDefault="00E139EA">
          <w:pPr>
            <w:pStyle w:val="TOC2"/>
            <w:tabs>
              <w:tab w:val="right" w:leader="dot" w:pos="9515"/>
            </w:tabs>
            <w:rPr>
              <w:rFonts w:cs="Times New Roman"/>
              <w:noProof/>
              <w:color w:val="000000" w:themeColor="text1"/>
            </w:rPr>
          </w:pPr>
          <w:hyperlink w:anchor="_Toc230555933" w:history="1">
            <w:r w:rsidRPr="00E139EA">
              <w:rPr>
                <w:rStyle w:val="Hyperlink"/>
                <w:rFonts w:cs="Times New Roman"/>
                <w:noProof/>
                <w:color w:val="000000" w:themeColor="text1"/>
              </w:rPr>
              <w:t>8.6. Notifications</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24</w:t>
            </w:r>
            <w:r w:rsidRPr="00E139EA">
              <w:rPr>
                <w:rFonts w:cs="Times New Roman"/>
                <w:noProof/>
                <w:webHidden/>
                <w:color w:val="000000" w:themeColor="text1"/>
              </w:rPr>
              <w:fldChar w:fldCharType="end"/>
            </w:r>
          </w:hyperlink>
        </w:p>
        <w:p w14:paraId="4EAF28B3" w14:textId="1844C256" w:rsidR="00E139EA" w:rsidRPr="00E139EA" w:rsidRDefault="00E139EA">
          <w:pPr>
            <w:pStyle w:val="TOC2"/>
            <w:tabs>
              <w:tab w:val="right" w:leader="dot" w:pos="9515"/>
            </w:tabs>
            <w:rPr>
              <w:rFonts w:cs="Times New Roman"/>
              <w:noProof/>
              <w:color w:val="000000" w:themeColor="text1"/>
            </w:rPr>
          </w:pPr>
          <w:hyperlink w:anchor="_Toc230555934" w:history="1">
            <w:r w:rsidRPr="00E139EA">
              <w:rPr>
                <w:rStyle w:val="Hyperlink"/>
                <w:rFonts w:cs="Times New Roman"/>
                <w:noProof/>
                <w:color w:val="000000" w:themeColor="text1"/>
              </w:rPr>
              <w:t>8.7. Quy tắc toàn vẹn dữ liệu</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24</w:t>
            </w:r>
            <w:r w:rsidRPr="00E139EA">
              <w:rPr>
                <w:rFonts w:cs="Times New Roman"/>
                <w:noProof/>
                <w:webHidden/>
                <w:color w:val="000000" w:themeColor="text1"/>
              </w:rPr>
              <w:fldChar w:fldCharType="end"/>
            </w:r>
          </w:hyperlink>
        </w:p>
        <w:p w14:paraId="30B94893" w14:textId="52B9C8CD" w:rsidR="00E139EA" w:rsidRPr="00E139EA" w:rsidRDefault="00E139EA">
          <w:pPr>
            <w:pStyle w:val="TOC1"/>
            <w:tabs>
              <w:tab w:val="right" w:leader="dot" w:pos="9515"/>
            </w:tabs>
            <w:rPr>
              <w:rFonts w:cs="Times New Roman"/>
              <w:noProof/>
              <w:color w:val="000000" w:themeColor="text1"/>
            </w:rPr>
          </w:pPr>
          <w:hyperlink w:anchor="_Toc230555935" w:history="1">
            <w:r w:rsidRPr="00E139EA">
              <w:rPr>
                <w:rStyle w:val="Hyperlink"/>
                <w:rFonts w:cs="Times New Roman"/>
                <w:noProof/>
                <w:color w:val="000000" w:themeColor="text1"/>
              </w:rPr>
              <w:t>9. YÊU CẦU GIAO DIỆN NGOÀI</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_Toc230555935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25</w:t>
            </w:r>
            <w:r w:rsidRPr="00E139EA">
              <w:rPr>
                <w:rFonts w:cs="Times New Roman"/>
                <w:noProof/>
                <w:webHidden/>
                <w:color w:val="000000" w:themeColor="text1"/>
              </w:rPr>
              <w:fldChar w:fldCharType="end"/>
            </w:r>
          </w:hyperlink>
        </w:p>
        <w:p w14:paraId="4F21F84F" w14:textId="4A0733BB" w:rsidR="00E139EA" w:rsidRPr="00E139EA" w:rsidRDefault="00E139EA">
          <w:pPr>
            <w:pStyle w:val="TOC2"/>
            <w:tabs>
              <w:tab w:val="right" w:leader="dot" w:pos="9515"/>
            </w:tabs>
            <w:rPr>
              <w:rFonts w:cs="Times New Roman"/>
              <w:noProof/>
              <w:color w:val="000000" w:themeColor="text1"/>
            </w:rPr>
          </w:pPr>
          <w:hyperlink w:anchor="_Toc230555936" w:history="1">
            <w:r w:rsidRPr="00E139EA">
              <w:rPr>
                <w:rStyle w:val="Hyperlink"/>
                <w:rFonts w:cs="Times New Roman"/>
                <w:noProof/>
                <w:color w:val="000000" w:themeColor="text1"/>
              </w:rPr>
              <w:t>9.1. Giao diện người dùng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_Toc230555936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25</w:t>
            </w:r>
            <w:r w:rsidRPr="00E139EA">
              <w:rPr>
                <w:rFonts w:cs="Times New Roman"/>
                <w:noProof/>
                <w:webHidden/>
                <w:color w:val="000000" w:themeColor="text1"/>
              </w:rPr>
              <w:fldChar w:fldCharType="end"/>
            </w:r>
          </w:hyperlink>
        </w:p>
        <w:p w14:paraId="653FBE6C" w14:textId="0526E5BB" w:rsidR="00E139EA" w:rsidRPr="00E139EA" w:rsidRDefault="00E139EA">
          <w:pPr>
            <w:pStyle w:val="TOC2"/>
            <w:tabs>
              <w:tab w:val="right" w:leader="dot" w:pos="9515"/>
            </w:tabs>
            <w:rPr>
              <w:rFonts w:cs="Times New Roman"/>
              <w:noProof/>
              <w:color w:val="000000" w:themeColor="text1"/>
            </w:rPr>
          </w:pPr>
          <w:hyperlink w:anchor="_Toc230555937" w:history="1">
            <w:r w:rsidRPr="00E139EA">
              <w:rPr>
                <w:rStyle w:val="Hyperlink"/>
                <w:rFonts w:cs="Times New Roman"/>
                <w:noProof/>
                <w:color w:val="000000" w:themeColor="text1"/>
              </w:rPr>
              <w:t>9.2. Giao diện phần mềm</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25</w:t>
            </w:r>
            <w:r w:rsidRPr="00E139EA">
              <w:rPr>
                <w:rFonts w:cs="Times New Roman"/>
                <w:noProof/>
                <w:webHidden/>
                <w:color w:val="000000" w:themeColor="text1"/>
              </w:rPr>
              <w:fldChar w:fldCharType="end"/>
            </w:r>
          </w:hyperlink>
        </w:p>
        <w:p w14:paraId="59791943" w14:textId="202CA483" w:rsidR="00E139EA" w:rsidRPr="00E139EA" w:rsidRDefault="00E139EA">
          <w:pPr>
            <w:pStyle w:val="TOC2"/>
            <w:tabs>
              <w:tab w:val="right" w:leader="dot" w:pos="9515"/>
            </w:tabs>
            <w:rPr>
              <w:rFonts w:cs="Times New Roman"/>
              <w:noProof/>
              <w:color w:val="000000" w:themeColor="text1"/>
            </w:rPr>
          </w:pPr>
          <w:hyperlink w:anchor="_Toc230555938" w:history="1">
            <w:r w:rsidRPr="00E139EA">
              <w:rPr>
                <w:rStyle w:val="Hyperlink"/>
                <w:rFonts w:cs="Times New Roman"/>
                <w:noProof/>
                <w:color w:val="000000" w:themeColor="text1"/>
              </w:rPr>
              <w:t>9.3. Giao diện truyền thông và bảo mật kênh truyền</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25</w:t>
            </w:r>
            <w:r w:rsidRPr="00E139EA">
              <w:rPr>
                <w:rFonts w:cs="Times New Roman"/>
                <w:noProof/>
                <w:webHidden/>
                <w:color w:val="000000" w:themeColor="text1"/>
              </w:rPr>
              <w:fldChar w:fldCharType="end"/>
            </w:r>
          </w:hyperlink>
        </w:p>
        <w:p w14:paraId="15CB0BFD" w14:textId="578FB735" w:rsidR="00E139EA" w:rsidRPr="00E139EA" w:rsidRDefault="00E139EA">
          <w:pPr>
            <w:pStyle w:val="TOC1"/>
            <w:tabs>
              <w:tab w:val="right" w:leader="dot" w:pos="9515"/>
            </w:tabs>
            <w:rPr>
              <w:rFonts w:cs="Times New Roman"/>
              <w:noProof/>
              <w:color w:val="000000" w:themeColor="text1"/>
            </w:rPr>
          </w:pPr>
          <w:hyperlink w:anchor="_Toc230555939" w:history="1">
            <w:r w:rsidRPr="00E139EA">
              <w:rPr>
                <w:rStyle w:val="Hyperlink"/>
                <w:rFonts w:cs="Times New Roman"/>
                <w:noProof/>
                <w:color w:val="000000" w:themeColor="text1"/>
              </w:rPr>
              <w:t>10. ĐẶC TẢ YÊU CẦU PHI CHỨC NĂNG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_Toc230555939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25</w:t>
            </w:r>
            <w:r w:rsidRPr="00E139EA">
              <w:rPr>
                <w:rFonts w:cs="Times New Roman"/>
                <w:noProof/>
                <w:webHidden/>
                <w:color w:val="000000" w:themeColor="text1"/>
              </w:rPr>
              <w:fldChar w:fldCharType="end"/>
            </w:r>
          </w:hyperlink>
        </w:p>
        <w:p w14:paraId="2997AAEC" w14:textId="6C89432E" w:rsidR="00E139EA" w:rsidRPr="00E139EA" w:rsidRDefault="00E139EA">
          <w:pPr>
            <w:pStyle w:val="TOC2"/>
            <w:tabs>
              <w:tab w:val="right" w:leader="dot" w:pos="9515"/>
            </w:tabs>
            <w:rPr>
              <w:rFonts w:cs="Times New Roman"/>
              <w:noProof/>
              <w:color w:val="000000" w:themeColor="text1"/>
            </w:rPr>
          </w:pPr>
          <w:hyperlink w:anchor="_Toc230555940" w:history="1">
            <w:r w:rsidRPr="00E139EA">
              <w:rPr>
                <w:rStyle w:val="Hyperlink"/>
                <w:rFonts w:cs="Times New Roman"/>
                <w:noProof/>
                <w:color w:val="000000" w:themeColor="text1"/>
              </w:rPr>
              <w:t>10.1. Khả năng sử dụng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_Toc230555940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26</w:t>
            </w:r>
            <w:r w:rsidRPr="00E139EA">
              <w:rPr>
                <w:rFonts w:cs="Times New Roman"/>
                <w:noProof/>
                <w:webHidden/>
                <w:color w:val="000000" w:themeColor="text1"/>
              </w:rPr>
              <w:fldChar w:fldCharType="end"/>
            </w:r>
          </w:hyperlink>
        </w:p>
        <w:p w14:paraId="3A84FA8C" w14:textId="6CE0BB65" w:rsidR="00E139EA" w:rsidRPr="00E139EA" w:rsidRDefault="00E139EA">
          <w:pPr>
            <w:pStyle w:val="TOC2"/>
            <w:tabs>
              <w:tab w:val="right" w:leader="dot" w:pos="9515"/>
            </w:tabs>
            <w:rPr>
              <w:rFonts w:cs="Times New Roman"/>
              <w:noProof/>
              <w:color w:val="000000" w:themeColor="text1"/>
            </w:rPr>
          </w:pPr>
          <w:hyperlink w:anchor="_Toc230555941" w:history="1">
            <w:r w:rsidRPr="00E139EA">
              <w:rPr>
                <w:rStyle w:val="Hyperlink"/>
                <w:rFonts w:cs="Times New Roman"/>
                <w:noProof/>
                <w:color w:val="000000" w:themeColor="text1"/>
              </w:rPr>
              <w:t>10.2. Hiệu năng</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_Toc230555941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26</w:t>
            </w:r>
            <w:r w:rsidRPr="00E139EA">
              <w:rPr>
                <w:rFonts w:cs="Times New Roman"/>
                <w:noProof/>
                <w:webHidden/>
                <w:color w:val="000000" w:themeColor="text1"/>
              </w:rPr>
              <w:fldChar w:fldCharType="end"/>
            </w:r>
          </w:hyperlink>
        </w:p>
        <w:p w14:paraId="1A8CAC65" w14:textId="0B93BFC6" w:rsidR="00E139EA" w:rsidRPr="00E139EA" w:rsidRDefault="00E139EA">
          <w:pPr>
            <w:pStyle w:val="TOC2"/>
            <w:tabs>
              <w:tab w:val="right" w:leader="dot" w:pos="9515"/>
            </w:tabs>
            <w:rPr>
              <w:rFonts w:cs="Times New Roman"/>
              <w:noProof/>
              <w:color w:val="000000" w:themeColor="text1"/>
            </w:rPr>
          </w:pPr>
          <w:hyperlink w:anchor="_Toc230555942" w:history="1">
            <w:r w:rsidRPr="00E139EA">
              <w:rPr>
                <w:rStyle w:val="Hyperlink"/>
                <w:rFonts w:cs="Times New Roman"/>
                <w:noProof/>
                <w:color w:val="000000" w:themeColor="text1"/>
              </w:rPr>
              <w:t>10.3. Bảo mật</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_Toc230555942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26</w:t>
            </w:r>
            <w:r w:rsidRPr="00E139EA">
              <w:rPr>
                <w:rFonts w:cs="Times New Roman"/>
                <w:noProof/>
                <w:webHidden/>
                <w:color w:val="000000" w:themeColor="text1"/>
              </w:rPr>
              <w:fldChar w:fldCharType="end"/>
            </w:r>
          </w:hyperlink>
        </w:p>
        <w:p w14:paraId="21BE68DF" w14:textId="70C6F421" w:rsidR="00E139EA" w:rsidRPr="00E139EA" w:rsidRDefault="00E139EA">
          <w:pPr>
            <w:pStyle w:val="TOC2"/>
            <w:tabs>
              <w:tab w:val="right" w:leader="dot" w:pos="9515"/>
            </w:tabs>
            <w:rPr>
              <w:rFonts w:cs="Times New Roman"/>
              <w:noProof/>
              <w:color w:val="000000" w:themeColor="text1"/>
            </w:rPr>
          </w:pPr>
          <w:hyperlink w:anchor="_Toc230555943" w:history="1">
            <w:r w:rsidRPr="00E139EA">
              <w:rPr>
                <w:rStyle w:val="Hyperlink"/>
                <w:rFonts w:cs="Times New Roman"/>
                <w:noProof/>
                <w:color w:val="000000" w:themeColor="text1"/>
              </w:rPr>
              <w:t>10.4. Tính toàn vẹn và tin cậy dữ liệu</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_Toc230555943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26</w:t>
            </w:r>
            <w:r w:rsidRPr="00E139EA">
              <w:rPr>
                <w:rFonts w:cs="Times New Roman"/>
                <w:noProof/>
                <w:webHidden/>
                <w:color w:val="000000" w:themeColor="text1"/>
              </w:rPr>
              <w:fldChar w:fldCharType="end"/>
            </w:r>
          </w:hyperlink>
        </w:p>
        <w:p w14:paraId="20CA061C" w14:textId="146E8C85" w:rsidR="00E139EA" w:rsidRPr="00E139EA" w:rsidRDefault="00E139EA">
          <w:pPr>
            <w:pStyle w:val="TOC2"/>
            <w:tabs>
              <w:tab w:val="right" w:leader="dot" w:pos="9515"/>
            </w:tabs>
            <w:rPr>
              <w:rFonts w:cs="Times New Roman"/>
              <w:noProof/>
              <w:color w:val="000000" w:themeColor="text1"/>
            </w:rPr>
          </w:pPr>
          <w:hyperlink w:anchor="_Toc230555944" w:history="1">
            <w:r w:rsidRPr="00E139EA">
              <w:rPr>
                <w:rStyle w:val="Hyperlink"/>
                <w:rFonts w:cs="Times New Roman"/>
                <w:noProof/>
                <w:color w:val="000000" w:themeColor="text1"/>
              </w:rPr>
              <w:t>10.5. Khả năng bảo trì và kiểm thử</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_Toc230555944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27</w:t>
            </w:r>
            <w:r w:rsidRPr="00E139EA">
              <w:rPr>
                <w:rFonts w:cs="Times New Roman"/>
                <w:noProof/>
                <w:webHidden/>
                <w:color w:val="000000" w:themeColor="text1"/>
              </w:rPr>
              <w:fldChar w:fldCharType="end"/>
            </w:r>
          </w:hyperlink>
        </w:p>
        <w:p w14:paraId="01592483" w14:textId="6B193AA6" w:rsidR="00E139EA" w:rsidRPr="00E139EA" w:rsidRDefault="00E139EA">
          <w:pPr>
            <w:pStyle w:val="TOC1"/>
            <w:tabs>
              <w:tab w:val="right" w:leader="dot" w:pos="9515"/>
            </w:tabs>
            <w:rPr>
              <w:rFonts w:cs="Times New Roman"/>
              <w:noProof/>
              <w:color w:val="000000" w:themeColor="text1"/>
            </w:rPr>
          </w:pPr>
          <w:hyperlink w:anchor="_Toc230555945" w:history="1">
            <w:r w:rsidRPr="00E139EA">
              <w:rPr>
                <w:rStyle w:val="Hyperlink"/>
                <w:rFonts w:cs="Times New Roman"/>
                <w:noProof/>
                <w:color w:val="000000" w:themeColor="text1"/>
              </w:rPr>
              <w:t>11. QUY TẮC NGHIỆP VỤ</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_Toc230555945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27</w:t>
            </w:r>
            <w:r w:rsidRPr="00E139EA">
              <w:rPr>
                <w:rFonts w:cs="Times New Roman"/>
                <w:noProof/>
                <w:webHidden/>
                <w:color w:val="000000" w:themeColor="text1"/>
              </w:rPr>
              <w:fldChar w:fldCharType="end"/>
            </w:r>
          </w:hyperlink>
        </w:p>
        <w:p w14:paraId="53DA5BE1" w14:textId="0F3FAAF7" w:rsidR="00E139EA" w:rsidRPr="00E139EA" w:rsidRDefault="00E139EA">
          <w:pPr>
            <w:pStyle w:val="TOC1"/>
            <w:tabs>
              <w:tab w:val="right" w:leader="dot" w:pos="9515"/>
            </w:tabs>
            <w:rPr>
              <w:rFonts w:cs="Times New Roman"/>
              <w:noProof/>
              <w:color w:val="000000" w:themeColor="text1"/>
            </w:rPr>
          </w:pPr>
          <w:hyperlink w:anchor="_Toc230555946" w:history="1">
            <w:r w:rsidRPr="00E139EA">
              <w:rPr>
                <w:rStyle w:val="Hyperlink"/>
                <w:rFonts w:cs="Times New Roman"/>
                <w:noProof/>
                <w:color w:val="000000" w:themeColor="text1"/>
              </w:rPr>
              <w:t>12. KHẢ NĂNG TRUY VẾT YÊU CẦU SANG KIỂM THỬ</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_Toc230555946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27</w:t>
            </w:r>
            <w:r w:rsidRPr="00E139EA">
              <w:rPr>
                <w:rFonts w:cs="Times New Roman"/>
                <w:noProof/>
                <w:webHidden/>
                <w:color w:val="000000" w:themeColor="text1"/>
              </w:rPr>
              <w:fldChar w:fldCharType="end"/>
            </w:r>
          </w:hyperlink>
        </w:p>
        <w:p w14:paraId="7B03999B" w14:textId="2ED50085" w:rsidR="00E139EA" w:rsidRPr="00E139EA" w:rsidRDefault="00E139EA">
          <w:pPr>
            <w:pStyle w:val="TOC1"/>
            <w:tabs>
              <w:tab w:val="right" w:leader="dot" w:pos="9515"/>
            </w:tabs>
            <w:rPr>
              <w:rFonts w:cs="Times New Roman"/>
              <w:noProof/>
              <w:color w:val="000000" w:themeColor="text1"/>
            </w:rPr>
          </w:pPr>
          <w:hyperlink w:anchor="_Toc230555947" w:history="1">
            <w:r w:rsidRPr="00E139EA">
              <w:rPr>
                <w:rStyle w:val="Hyperlink"/>
                <w:rFonts w:cs="Times New Roman"/>
                <w:noProof/>
                <w:color w:val="000000" w:themeColor="text1"/>
              </w:rPr>
              <w:t>13. TIÊU CHÍ NGHIỆM THU CUỐI KỲ</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_Toc230555947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28</w:t>
            </w:r>
            <w:r w:rsidRPr="00E139EA">
              <w:rPr>
                <w:rFonts w:cs="Times New Roman"/>
                <w:noProof/>
                <w:webHidden/>
                <w:color w:val="000000" w:themeColor="text1"/>
              </w:rPr>
              <w:fldChar w:fldCharType="end"/>
            </w:r>
          </w:hyperlink>
        </w:p>
        <w:p w14:paraId="5428D6EE" w14:textId="574AB656" w:rsidR="00E139EA" w:rsidRPr="00E139EA" w:rsidRDefault="00E139EA">
          <w:pPr>
            <w:pStyle w:val="TOC1"/>
            <w:tabs>
              <w:tab w:val="right" w:leader="dot" w:pos="9515"/>
            </w:tabs>
            <w:rPr>
              <w:rFonts w:cs="Times New Roman"/>
              <w:noProof/>
              <w:color w:val="000000" w:themeColor="text1"/>
            </w:rPr>
          </w:pPr>
          <w:hyperlink w:anchor="_Toc230555948" w:history="1">
            <w:r w:rsidRPr="00E139EA">
              <w:rPr>
                <w:rStyle w:val="Hyperlink"/>
                <w:rFonts w:cs="Times New Roman"/>
                <w:noProof/>
                <w:color w:val="000000" w:themeColor="text1"/>
              </w:rPr>
              <w:t>14. THUẬT NGỮ VÀ VIẾT TẮT</w:t>
            </w:r>
            <w:r w:rsidRPr="00E139EA">
              <w:rPr>
                <w:rFonts w:cs="Times New Roman"/>
                <w:noProof/>
                <w:webHidden/>
                <w:color w:val="000000" w:themeColor="text1"/>
              </w:rPr>
              <w:tab/>
            </w:r>
            <w:r w:rsidRPr="00E139EA">
              <w:rPr>
                <w:rFonts w:cs="Times New Roman"/>
                <w:noProof/>
                <w:webHidden/>
                <w:color w:val="000000" w:themeColor="text1"/>
              </w:rPr>
              <w:fldChar w:fldCharType="begin"/>
            </w:r>
            <w:r w:rsidRPr="00E139EA">
              <w:rPr>
                <w:rFonts w:cs="Times New Roman"/>
                <w:noProof/>
                <w:webHidden/>
                <w:color w:val="000000" w:themeColor="text1"/>
              </w:rPr>
              <w:instrText xml:space="preserve"> PAGEREF _Toc230555948 \h </w:instrText>
            </w:r>
            <w:r w:rsidRPr="00E139EA">
              <w:rPr>
                <w:rFonts w:cs="Times New Roman"/>
                <w:noProof/>
                <w:webHidden/>
                <w:color w:val="000000" w:themeColor="text1"/>
              </w:rPr>
            </w:r>
            <w:r w:rsidRPr="00E139EA">
              <w:rPr>
                <w:rFonts w:cs="Times New Roman"/>
                <w:noProof/>
                <w:webHidden/>
                <w:color w:val="000000" w:themeColor="text1"/>
              </w:rPr>
              <w:fldChar w:fldCharType="separate"/>
            </w:r>
            <w:r w:rsidRPr="00E139EA">
              <w:rPr>
                <w:rFonts w:cs="Times New Roman"/>
                <w:noProof/>
                <w:webHidden/>
                <w:color w:val="000000" w:themeColor="text1"/>
              </w:rPr>
              <w:t>28</w:t>
            </w:r>
            <w:r w:rsidRPr="00E139EA">
              <w:rPr>
                <w:rFonts w:cs="Times New Roman"/>
                <w:noProof/>
                <w:webHidden/>
                <w:color w:val="000000" w:themeColor="text1"/>
              </w:rPr>
              <w:fldChar w:fldCharType="end"/>
            </w:r>
          </w:hyperlink>
        </w:p>
        <w:p w14:paraId="35D0563B" w14:textId="6841DBC1" w:rsidR="00E139EA" w:rsidRPr="00E139EA" w:rsidRDefault="00E139EA">
          <w:pPr>
            <w:rPr>
              <w:rFonts w:cs="Times New Roman"/>
              <w:color w:val="000000" w:themeColor="text1"/>
            </w:rPr>
          </w:pPr>
          <w:r w:rsidRPr="00E139EA">
            <w:rPr>
              <w:rFonts w:cs="Times New Roman"/>
              <w:b/>
              <w:bCs/>
              <w:noProof/>
              <w:color w:val="000000" w:themeColor="text1"/>
            </w:rPr>
            <w:fldChar w:fldCharType="end"/>
          </w:r>
        </w:p>
      </w:sdtContent>
    </w:sdt>
    <w:p w14:paraId="0E50C018" w14:textId="77777777" w:rsidR="00F328BC" w:rsidRPr="00E139EA" w:rsidRDefault="00000000">
      <w:pPr>
        <w:rPr>
          <w:rFonts w:cs="Times New Roman"/>
          <w:color w:val="000000" w:themeColor="text1"/>
        </w:rPr>
      </w:pPr>
      <w:r w:rsidRPr="00E139EA">
        <w:rPr>
          <w:rFonts w:cs="Times New Roman"/>
          <w:color w:val="000000" w:themeColor="text1"/>
        </w:rPr>
        <w:br w:type="page"/>
      </w:r>
    </w:p>
    <w:p w14:paraId="4AE60D9E" w14:textId="77777777" w:rsidR="00F328BC" w:rsidRPr="00E139EA" w:rsidRDefault="00000000">
      <w:pPr>
        <w:pStyle w:val="Heading1"/>
        <w:rPr>
          <w:rFonts w:ascii="Times New Roman" w:hAnsi="Times New Roman" w:cs="Times New Roman"/>
          <w:color w:val="000000" w:themeColor="text1"/>
        </w:rPr>
      </w:pPr>
      <w:bookmarkStart w:id="0" w:name="_Toc230555845"/>
      <w:r w:rsidRPr="00E139EA">
        <w:rPr>
          <w:rFonts w:ascii="Times New Roman" w:eastAsia="Times New Roman" w:hAnsi="Times New Roman" w:cs="Times New Roman"/>
          <w:color w:val="000000" w:themeColor="text1"/>
        </w:rPr>
        <w:lastRenderedPageBreak/>
        <w:t>1. GIỚI THIỆU</w:t>
      </w:r>
      <w:bookmarkEnd w:id="0"/>
    </w:p>
    <w:p w14:paraId="76A54960" w14:textId="7FCECB7A" w:rsidR="00F328BC" w:rsidRPr="00E139EA" w:rsidRDefault="00000000">
      <w:pPr>
        <w:pStyle w:val="Heading2"/>
        <w:rPr>
          <w:rFonts w:ascii="Times New Roman" w:hAnsi="Times New Roman" w:cs="Times New Roman"/>
          <w:color w:val="000000" w:themeColor="text1"/>
        </w:rPr>
      </w:pPr>
      <w:bookmarkStart w:id="1" w:name="_Toc230555846"/>
      <w:r w:rsidRPr="00E139EA">
        <w:rPr>
          <w:rFonts w:ascii="Times New Roman" w:eastAsia="Times New Roman" w:hAnsi="Times New Roman" w:cs="Times New Roman"/>
          <w:color w:val="000000" w:themeColor="text1"/>
        </w:rPr>
        <w:t xml:space="preserve">1.1. </w:t>
      </w:r>
      <w:proofErr w:type="spellStart"/>
      <w:r w:rsidRPr="00E139EA">
        <w:rPr>
          <w:rFonts w:ascii="Times New Roman" w:eastAsia="Times New Roman" w:hAnsi="Times New Roman" w:cs="Times New Roman"/>
          <w:color w:val="000000" w:themeColor="text1"/>
        </w:rPr>
        <w:t>Mục</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đích</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của</w:t>
      </w:r>
      <w:proofErr w:type="spellEnd"/>
      <w:r w:rsidRPr="00E139EA">
        <w:rPr>
          <w:rFonts w:ascii="Times New Roman" w:eastAsia="Times New Roman" w:hAnsi="Times New Roman" w:cs="Times New Roman"/>
          <w:color w:val="000000" w:themeColor="text1"/>
        </w:rPr>
        <w:t xml:space="preserve"> </w:t>
      </w:r>
      <w:r w:rsidR="00C36451">
        <w:rPr>
          <w:rFonts w:ascii="Times New Roman" w:eastAsia="Times New Roman" w:hAnsi="Times New Roman" w:cs="Times New Roman"/>
          <w:color w:val="000000" w:themeColor="text1"/>
        </w:rPr>
        <w:t xml:space="preserve">Báo </w:t>
      </w:r>
      <w:proofErr w:type="spellStart"/>
      <w:r w:rsidR="00C36451">
        <w:rPr>
          <w:rFonts w:ascii="Times New Roman" w:eastAsia="Times New Roman" w:hAnsi="Times New Roman" w:cs="Times New Roman"/>
          <w:color w:val="000000" w:themeColor="text1"/>
        </w:rPr>
        <w:t>cáo</w:t>
      </w:r>
      <w:bookmarkEnd w:id="1"/>
      <w:proofErr w:type="spellEnd"/>
    </w:p>
    <w:p w14:paraId="3DFCE60E" w14:textId="02A5A74E" w:rsidR="00F328BC" w:rsidRPr="00E139EA" w:rsidRDefault="00C36451">
      <w:pPr>
        <w:ind w:firstLine="340"/>
        <w:rPr>
          <w:rFonts w:cs="Times New Roman"/>
          <w:color w:val="000000" w:themeColor="text1"/>
        </w:rPr>
      </w:pPr>
      <w:r>
        <w:rPr>
          <w:rFonts w:cs="Times New Roman"/>
          <w:color w:val="000000" w:themeColor="text1"/>
        </w:rPr>
        <w:t xml:space="preserve">Báo </w:t>
      </w:r>
      <w:proofErr w:type="spellStart"/>
      <w:r>
        <w:rPr>
          <w:rFonts w:cs="Times New Roman"/>
          <w:color w:val="000000" w:themeColor="text1"/>
        </w:rPr>
        <w:t>cáo</w:t>
      </w:r>
      <w:proofErr w:type="spellEnd"/>
      <w:r w:rsidR="00000000" w:rsidRPr="00E139EA">
        <w:rPr>
          <w:rFonts w:cs="Times New Roman"/>
          <w:color w:val="000000" w:themeColor="text1"/>
        </w:rPr>
        <w:t xml:space="preserve"> Software Requirements Specification (SRS) này mô tả một cách có hệ thống các yêu cầu của Event Registration System, bao gồm yêu cầu chức năng, yêu cầu phi chức năng, yêu cầu dữ liệu, yêu cầu giao diện ngoài, quy tắc nghiệp vụ và tiêu chí nghiệm thu. </w:t>
      </w:r>
      <w:proofErr w:type="spellStart"/>
      <w:r w:rsidR="00000000" w:rsidRPr="00E139EA">
        <w:rPr>
          <w:rFonts w:cs="Times New Roman"/>
          <w:color w:val="000000" w:themeColor="text1"/>
        </w:rPr>
        <w:t>Đây</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là</w:t>
      </w:r>
      <w:proofErr w:type="spellEnd"/>
      <w:r w:rsidR="00000000" w:rsidRPr="00E139EA">
        <w:rPr>
          <w:rFonts w:cs="Times New Roman"/>
          <w:color w:val="000000" w:themeColor="text1"/>
        </w:rPr>
        <w:t xml:space="preserve"> </w:t>
      </w:r>
      <w:r>
        <w:rPr>
          <w:rFonts w:cs="Times New Roman"/>
          <w:color w:val="000000" w:themeColor="text1"/>
        </w:rPr>
        <w:t xml:space="preserve">Báo </w:t>
      </w:r>
      <w:proofErr w:type="spellStart"/>
      <w:r>
        <w:rPr>
          <w:rFonts w:cs="Times New Roman"/>
          <w:color w:val="000000" w:themeColor="text1"/>
        </w:rPr>
        <w:t>cáo</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nền</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để</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nhóm</w:t>
      </w:r>
      <w:proofErr w:type="spellEnd"/>
      <w:r w:rsidR="00000000" w:rsidRPr="00E139EA">
        <w:rPr>
          <w:rFonts w:cs="Times New Roman"/>
          <w:color w:val="000000" w:themeColor="text1"/>
        </w:rPr>
        <w:t xml:space="preserve"> phát triển hiểu chính xác hệ thống cần làm gì, nhóm kiểm thử xác định cần kiểm chứng điều gì và giảng viên có cơ sở đánh giá mức độ hoàn </w:t>
      </w:r>
      <w:proofErr w:type="spellStart"/>
      <w:r w:rsidR="00000000" w:rsidRPr="00E139EA">
        <w:rPr>
          <w:rFonts w:cs="Times New Roman"/>
          <w:color w:val="000000" w:themeColor="text1"/>
        </w:rPr>
        <w:t>thiện</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của</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đồ</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án</w:t>
      </w:r>
      <w:proofErr w:type="spellEnd"/>
      <w:r w:rsidR="00000000" w:rsidRPr="00E139EA">
        <w:rPr>
          <w:rFonts w:cs="Times New Roman"/>
          <w:color w:val="000000" w:themeColor="text1"/>
        </w:rPr>
        <w:t>.</w:t>
      </w:r>
    </w:p>
    <w:p w14:paraId="2A127C6E" w14:textId="506A46E9" w:rsidR="00F328BC" w:rsidRPr="00E139EA" w:rsidRDefault="00000000">
      <w:pPr>
        <w:ind w:firstLine="340"/>
        <w:rPr>
          <w:rFonts w:cs="Times New Roman"/>
          <w:color w:val="000000" w:themeColor="text1"/>
        </w:rPr>
      </w:pPr>
      <w:proofErr w:type="spellStart"/>
      <w:r w:rsidRPr="00E139EA">
        <w:rPr>
          <w:rFonts w:cs="Times New Roman"/>
          <w:color w:val="000000" w:themeColor="text1"/>
        </w:rPr>
        <w:t>Bản</w:t>
      </w:r>
      <w:proofErr w:type="spellEnd"/>
      <w:r w:rsidRPr="00E139EA">
        <w:rPr>
          <w:rFonts w:cs="Times New Roman"/>
          <w:color w:val="000000" w:themeColor="text1"/>
        </w:rPr>
        <w:t xml:space="preserve"> </w:t>
      </w:r>
      <w:proofErr w:type="spellStart"/>
      <w:r w:rsidRPr="00E139EA">
        <w:rPr>
          <w:rFonts w:cs="Times New Roman"/>
          <w:color w:val="000000" w:themeColor="text1"/>
        </w:rPr>
        <w:t>viết</w:t>
      </w:r>
      <w:proofErr w:type="spellEnd"/>
      <w:r w:rsidRPr="00E139EA">
        <w:rPr>
          <w:rFonts w:cs="Times New Roman"/>
          <w:color w:val="000000" w:themeColor="text1"/>
        </w:rPr>
        <w:t xml:space="preserve"> </w:t>
      </w:r>
      <w:proofErr w:type="spellStart"/>
      <w:r w:rsidRPr="00E139EA">
        <w:rPr>
          <w:rFonts w:cs="Times New Roman"/>
          <w:color w:val="000000" w:themeColor="text1"/>
        </w:rPr>
        <w:t>tập</w:t>
      </w:r>
      <w:proofErr w:type="spellEnd"/>
      <w:r w:rsidRPr="00E139EA">
        <w:rPr>
          <w:rFonts w:cs="Times New Roman"/>
          <w:color w:val="000000" w:themeColor="text1"/>
        </w:rPr>
        <w:t xml:space="preserve"> </w:t>
      </w:r>
      <w:proofErr w:type="spellStart"/>
      <w:r w:rsidRPr="00E139EA">
        <w:rPr>
          <w:rFonts w:cs="Times New Roman"/>
          <w:color w:val="000000" w:themeColor="text1"/>
        </w:rPr>
        <w:t>trung</w:t>
      </w:r>
      <w:proofErr w:type="spellEnd"/>
      <w:r w:rsidRPr="00E139EA">
        <w:rPr>
          <w:rFonts w:cs="Times New Roman"/>
          <w:color w:val="000000" w:themeColor="text1"/>
        </w:rPr>
        <w:t xml:space="preserve"> </w:t>
      </w:r>
      <w:proofErr w:type="spellStart"/>
      <w:r w:rsidRPr="00E139EA">
        <w:rPr>
          <w:rFonts w:cs="Times New Roman"/>
          <w:color w:val="000000" w:themeColor="text1"/>
        </w:rPr>
        <w:t>vào</w:t>
      </w:r>
      <w:proofErr w:type="spellEnd"/>
      <w:r w:rsidRPr="00E139EA">
        <w:rPr>
          <w:rFonts w:cs="Times New Roman"/>
          <w:color w:val="000000" w:themeColor="text1"/>
        </w:rPr>
        <w:t xml:space="preserve"> tính rõ ràng và khả năng kiểm chứng. Thay vì chỉ liệt kê ngắn gọn </w:t>
      </w:r>
      <w:proofErr w:type="spellStart"/>
      <w:r w:rsidRPr="00E139EA">
        <w:rPr>
          <w:rFonts w:cs="Times New Roman"/>
          <w:color w:val="000000" w:themeColor="text1"/>
        </w:rPr>
        <w:t>các</w:t>
      </w:r>
      <w:proofErr w:type="spellEnd"/>
      <w:r w:rsidRPr="00E139EA">
        <w:rPr>
          <w:rFonts w:cs="Times New Roman"/>
          <w:color w:val="000000" w:themeColor="text1"/>
        </w:rPr>
        <w:t xml:space="preserve"> </w:t>
      </w:r>
      <w:proofErr w:type="spellStart"/>
      <w:r w:rsidRPr="00E139EA">
        <w:rPr>
          <w:rFonts w:cs="Times New Roman"/>
          <w:color w:val="000000" w:themeColor="text1"/>
        </w:rPr>
        <w:t>chức</w:t>
      </w:r>
      <w:proofErr w:type="spellEnd"/>
      <w:r w:rsidRPr="00E139EA">
        <w:rPr>
          <w:rFonts w:cs="Times New Roman"/>
          <w:color w:val="000000" w:themeColor="text1"/>
        </w:rPr>
        <w:t xml:space="preserve"> </w:t>
      </w:r>
      <w:proofErr w:type="spellStart"/>
      <w:r w:rsidRPr="00E139EA">
        <w:rPr>
          <w:rFonts w:cs="Times New Roman"/>
          <w:color w:val="000000" w:themeColor="text1"/>
        </w:rPr>
        <w:t>năng</w:t>
      </w:r>
      <w:proofErr w:type="spellEnd"/>
      <w:r w:rsidRPr="00E139EA">
        <w:rPr>
          <w:rFonts w:cs="Times New Roman"/>
          <w:color w:val="000000" w:themeColor="text1"/>
        </w:rPr>
        <w:t xml:space="preserve">, </w:t>
      </w:r>
      <w:r w:rsidR="00C36451">
        <w:rPr>
          <w:rFonts w:cs="Times New Roman"/>
          <w:color w:val="000000" w:themeColor="text1"/>
        </w:rPr>
        <w:t xml:space="preserve">Báo </w:t>
      </w:r>
      <w:proofErr w:type="spellStart"/>
      <w:r w:rsidR="00C36451">
        <w:rPr>
          <w:rFonts w:cs="Times New Roman"/>
          <w:color w:val="000000" w:themeColor="text1"/>
        </w:rPr>
        <w:t>cáo</w:t>
      </w:r>
      <w:proofErr w:type="spellEnd"/>
      <w:r w:rsidRPr="00E139EA">
        <w:rPr>
          <w:rFonts w:cs="Times New Roman"/>
          <w:color w:val="000000" w:themeColor="text1"/>
        </w:rPr>
        <w:t xml:space="preserve"> </w:t>
      </w:r>
      <w:proofErr w:type="spellStart"/>
      <w:r w:rsidRPr="00E139EA">
        <w:rPr>
          <w:rFonts w:cs="Times New Roman"/>
          <w:color w:val="000000" w:themeColor="text1"/>
        </w:rPr>
        <w:t>phân</w:t>
      </w:r>
      <w:proofErr w:type="spellEnd"/>
      <w:r w:rsidRPr="00E139EA">
        <w:rPr>
          <w:rFonts w:cs="Times New Roman"/>
          <w:color w:val="000000" w:themeColor="text1"/>
        </w:rPr>
        <w:t xml:space="preserve"> </w:t>
      </w:r>
      <w:proofErr w:type="spellStart"/>
      <w:r w:rsidRPr="00E139EA">
        <w:rPr>
          <w:rFonts w:cs="Times New Roman"/>
          <w:color w:val="000000" w:themeColor="text1"/>
        </w:rPr>
        <w:t>tích</w:t>
      </w:r>
      <w:proofErr w:type="spellEnd"/>
      <w:r w:rsidRPr="00E139EA">
        <w:rPr>
          <w:rFonts w:cs="Times New Roman"/>
          <w:color w:val="000000" w:themeColor="text1"/>
        </w:rPr>
        <w:t xml:space="preserve"> </w:t>
      </w:r>
      <w:proofErr w:type="spellStart"/>
      <w:r w:rsidRPr="00E139EA">
        <w:rPr>
          <w:rFonts w:cs="Times New Roman"/>
          <w:color w:val="000000" w:themeColor="text1"/>
        </w:rPr>
        <w:t>mục</w:t>
      </w:r>
      <w:proofErr w:type="spellEnd"/>
      <w:r w:rsidRPr="00E139EA">
        <w:rPr>
          <w:rFonts w:cs="Times New Roman"/>
          <w:color w:val="000000" w:themeColor="text1"/>
        </w:rPr>
        <w:t xml:space="preserve"> tiêu nghiệp vụ, điều kiện trước, luồng xử lý chính, luồng thay thế, dữ liệu bị ảnh hưởng và tiêu chí chấp nhận của từng nhóm yêu cầu. Cách viết này giúp mỗi yêu cầu có thể được chuyển hóa trực tiếp thành test case, automation scenario hoặc defect log khi phát hiện sai lệch.</w:t>
      </w:r>
    </w:p>
    <w:p w14:paraId="223C5D88" w14:textId="37508FEE" w:rsidR="00F328BC" w:rsidRPr="00E139EA" w:rsidRDefault="00C36451">
      <w:pPr>
        <w:ind w:firstLine="340"/>
        <w:rPr>
          <w:rFonts w:cs="Times New Roman"/>
          <w:color w:val="000000" w:themeColor="text1"/>
        </w:rPr>
      </w:pPr>
      <w:r>
        <w:rPr>
          <w:rFonts w:cs="Times New Roman"/>
          <w:color w:val="000000" w:themeColor="text1"/>
        </w:rPr>
        <w:t xml:space="preserve">Báo </w:t>
      </w:r>
      <w:proofErr w:type="spellStart"/>
      <w:r>
        <w:rPr>
          <w:rFonts w:cs="Times New Roman"/>
          <w:color w:val="000000" w:themeColor="text1"/>
        </w:rPr>
        <w:t>cáo</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không</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chỉ</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mô</w:t>
      </w:r>
      <w:proofErr w:type="spellEnd"/>
      <w:r w:rsidR="00000000" w:rsidRPr="00E139EA">
        <w:rPr>
          <w:rFonts w:cs="Times New Roman"/>
          <w:color w:val="000000" w:themeColor="text1"/>
        </w:rPr>
        <w:t xml:space="preserve"> tả trạng thái mong muốn của hệ thống mà còn chỉ ra ranh giới giữa phần bắt buộc trong Release 1.0 và các hướng mở rộng sau này. Điều này giúp tránh nhầm lẫn giữa tính năng đã được xây dựng, tính năng đang giả lập và tính năng chỉ được đề xuất cho giai đoạn </w:t>
      </w:r>
      <w:proofErr w:type="spellStart"/>
      <w:r w:rsidR="00000000" w:rsidRPr="00E139EA">
        <w:rPr>
          <w:rFonts w:cs="Times New Roman"/>
          <w:color w:val="000000" w:themeColor="text1"/>
        </w:rPr>
        <w:t>phát</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triển</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tiếp</w:t>
      </w:r>
      <w:proofErr w:type="spellEnd"/>
      <w:r w:rsidR="00000000" w:rsidRPr="00E139EA">
        <w:rPr>
          <w:rFonts w:cs="Times New Roman"/>
          <w:color w:val="000000" w:themeColor="text1"/>
        </w:rPr>
        <w:t xml:space="preserve"> </w:t>
      </w:r>
      <w:proofErr w:type="spellStart"/>
      <w:r w:rsidR="00000000" w:rsidRPr="00E139EA">
        <w:rPr>
          <w:rFonts w:cs="Times New Roman"/>
          <w:color w:val="000000" w:themeColor="text1"/>
        </w:rPr>
        <w:t>theo.</w:t>
      </w:r>
      <w:proofErr w:type="spellEnd"/>
    </w:p>
    <w:p w14:paraId="00DCEE85" w14:textId="44AB5E9B" w:rsidR="00F328BC" w:rsidRPr="00E139EA" w:rsidRDefault="00000000">
      <w:pPr>
        <w:pStyle w:val="Heading2"/>
        <w:rPr>
          <w:rFonts w:ascii="Times New Roman" w:hAnsi="Times New Roman" w:cs="Times New Roman"/>
          <w:color w:val="000000" w:themeColor="text1"/>
        </w:rPr>
      </w:pPr>
      <w:bookmarkStart w:id="2" w:name="_Toc230555847"/>
      <w:r w:rsidRPr="00E139EA">
        <w:rPr>
          <w:rFonts w:ascii="Times New Roman" w:eastAsia="Times New Roman" w:hAnsi="Times New Roman" w:cs="Times New Roman"/>
          <w:color w:val="000000" w:themeColor="text1"/>
        </w:rPr>
        <w:t xml:space="preserve">1.2. Bối </w:t>
      </w:r>
      <w:proofErr w:type="spellStart"/>
      <w:r w:rsidRPr="00E139EA">
        <w:rPr>
          <w:rFonts w:ascii="Times New Roman" w:eastAsia="Times New Roman" w:hAnsi="Times New Roman" w:cs="Times New Roman"/>
          <w:color w:val="000000" w:themeColor="text1"/>
        </w:rPr>
        <w:t>cảnh</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sử</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dụng</w:t>
      </w:r>
      <w:proofErr w:type="spellEnd"/>
      <w:r w:rsidRPr="00E139EA">
        <w:rPr>
          <w:rFonts w:ascii="Times New Roman" w:eastAsia="Times New Roman" w:hAnsi="Times New Roman" w:cs="Times New Roman"/>
          <w:color w:val="000000" w:themeColor="text1"/>
        </w:rPr>
        <w:t xml:space="preserve"> </w:t>
      </w:r>
      <w:r w:rsidR="00C36451">
        <w:rPr>
          <w:rFonts w:ascii="Times New Roman" w:eastAsia="Times New Roman" w:hAnsi="Times New Roman" w:cs="Times New Roman"/>
          <w:color w:val="000000" w:themeColor="text1"/>
        </w:rPr>
        <w:t xml:space="preserve">Báo </w:t>
      </w:r>
      <w:proofErr w:type="spellStart"/>
      <w:r w:rsidR="00C36451">
        <w:rPr>
          <w:rFonts w:ascii="Times New Roman" w:eastAsia="Times New Roman" w:hAnsi="Times New Roman" w:cs="Times New Roman"/>
          <w:color w:val="000000" w:themeColor="text1"/>
        </w:rPr>
        <w:t>cáo</w:t>
      </w:r>
      <w:bookmarkEnd w:id="2"/>
      <w:proofErr w:type="spellEnd"/>
    </w:p>
    <w:p w14:paraId="36B71C10" w14:textId="77777777" w:rsidR="00F328BC" w:rsidRPr="00E139EA" w:rsidRDefault="00000000">
      <w:pPr>
        <w:ind w:firstLine="340"/>
        <w:rPr>
          <w:rFonts w:cs="Times New Roman"/>
          <w:color w:val="000000" w:themeColor="text1"/>
        </w:rPr>
      </w:pPr>
      <w:r w:rsidRPr="00E139EA">
        <w:rPr>
          <w:rFonts w:cs="Times New Roman"/>
          <w:color w:val="000000" w:themeColor="text1"/>
        </w:rPr>
        <w:t>Trong đồ án môn học, SRS đóng vai trò là cầu nối giữa phân tích yêu cầu và kiểm thử. Khi nhóm thiết kế test plan, test case specification, unit test, system test và Playwright automation, các nội dung đó cần bám theo SRS để đảm bảo kiểm thử đúng phạm vi. Ngược lại, nếu test case phát hiện một yêu cầu chưa rõ hoặc thiếu tiêu chí chấp nhận, SRS cần được cập nhật để phản ánh chính xác hơn hành vi mong đợi của hệ thống.</w:t>
      </w:r>
    </w:p>
    <w:p w14:paraId="3D49B97E" w14:textId="77777777" w:rsidR="00F328BC" w:rsidRPr="00E139EA" w:rsidRDefault="00000000">
      <w:pPr>
        <w:pStyle w:val="Heading2"/>
        <w:rPr>
          <w:rFonts w:ascii="Times New Roman" w:hAnsi="Times New Roman" w:cs="Times New Roman"/>
          <w:color w:val="000000" w:themeColor="text1"/>
        </w:rPr>
      </w:pPr>
      <w:bookmarkStart w:id="3" w:name="_Toc230555848"/>
      <w:r w:rsidRPr="00E139EA">
        <w:rPr>
          <w:rFonts w:ascii="Times New Roman" w:eastAsia="Times New Roman" w:hAnsi="Times New Roman" w:cs="Times New Roman"/>
          <w:color w:val="000000" w:themeColor="text1"/>
        </w:rPr>
        <w:t>1.3. Quy ước thuật ngữ và mức độ bắt buộc</w:t>
      </w:r>
      <w:bookmarkEnd w:id="3"/>
    </w:p>
    <w:p w14:paraId="505DF256"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Cụm từ “hệ thống phải” biểu thị yêu cầu bắt buộc trong phạm vi Release 1.0. Nếu không thỏa mãn, yêu cầu được xem là chưa đạt hoặc cần ghi nhận defect.</w:t>
      </w:r>
    </w:p>
    <w:p w14:paraId="3F26A5BC"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Cụm từ “hệ thống nên” biểu thị yêu cầu khuyến nghị. Đây có thể là hành vi mong muốn, nhưng không phải điều kiện bắt buộc nếu nhóm chưa triển khai đầy đủ trong phạm vi đồ án.</w:t>
      </w:r>
    </w:p>
    <w:p w14:paraId="48B0E4A1"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Cụm từ “có thể mở rộng” biểu thị chức năng định hướng tương lai. Các mục này giúp hệ thống có hướng phát triển nhưng không dùng làm tiêu chí bắt buộc khi nghiệm thu Release 1.0.</w:t>
      </w:r>
    </w:p>
    <w:p w14:paraId="453FCB55" w14:textId="281011F6"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 xml:space="preserve">Các mã yêu </w:t>
      </w:r>
      <w:proofErr w:type="spellStart"/>
      <w:r w:rsidRPr="00E139EA">
        <w:rPr>
          <w:rFonts w:cs="Times New Roman"/>
          <w:color w:val="000000" w:themeColor="text1"/>
        </w:rPr>
        <w:t>cầu</w:t>
      </w:r>
      <w:proofErr w:type="spellEnd"/>
      <w:r w:rsidRPr="00E139EA">
        <w:rPr>
          <w:rFonts w:cs="Times New Roman"/>
          <w:color w:val="000000" w:themeColor="text1"/>
        </w:rPr>
        <w:t xml:space="preserve"> </w:t>
      </w:r>
      <w:proofErr w:type="spellStart"/>
      <w:r w:rsidRPr="00E139EA">
        <w:rPr>
          <w:rFonts w:cs="Times New Roman"/>
          <w:color w:val="000000" w:themeColor="text1"/>
        </w:rPr>
        <w:t>chức</w:t>
      </w:r>
      <w:proofErr w:type="spellEnd"/>
      <w:r w:rsidRPr="00E139EA">
        <w:rPr>
          <w:rFonts w:cs="Times New Roman"/>
          <w:color w:val="000000" w:themeColor="text1"/>
        </w:rPr>
        <w:t xml:space="preserve"> </w:t>
      </w:r>
      <w:proofErr w:type="spellStart"/>
      <w:r w:rsidRPr="00E139EA">
        <w:rPr>
          <w:rFonts w:cs="Times New Roman"/>
          <w:color w:val="000000" w:themeColor="text1"/>
        </w:rPr>
        <w:t>năng</w:t>
      </w:r>
      <w:proofErr w:type="spellEnd"/>
      <w:r w:rsidRPr="00E139EA">
        <w:rPr>
          <w:rFonts w:cs="Times New Roman"/>
          <w:color w:val="000000" w:themeColor="text1"/>
        </w:rPr>
        <w:t xml:space="preserve"> </w:t>
      </w:r>
      <w:proofErr w:type="spellStart"/>
      <w:r w:rsidRPr="00E139EA">
        <w:rPr>
          <w:rFonts w:cs="Times New Roman"/>
          <w:color w:val="000000" w:themeColor="text1"/>
        </w:rPr>
        <w:t>sử</w:t>
      </w:r>
      <w:proofErr w:type="spellEnd"/>
      <w:r w:rsidRPr="00E139EA">
        <w:rPr>
          <w:rFonts w:cs="Times New Roman"/>
          <w:color w:val="000000" w:themeColor="text1"/>
        </w:rPr>
        <w:t xml:space="preserve"> </w:t>
      </w:r>
      <w:proofErr w:type="spellStart"/>
      <w:r w:rsidRPr="00E139EA">
        <w:rPr>
          <w:rFonts w:cs="Times New Roman"/>
          <w:color w:val="000000" w:themeColor="text1"/>
        </w:rPr>
        <w:t>dụng</w:t>
      </w:r>
      <w:proofErr w:type="spellEnd"/>
      <w:r w:rsidRPr="00E139EA">
        <w:rPr>
          <w:rFonts w:cs="Times New Roman"/>
          <w:color w:val="000000" w:themeColor="text1"/>
        </w:rPr>
        <w:t xml:space="preserve"> </w:t>
      </w:r>
      <w:proofErr w:type="spellStart"/>
      <w:r w:rsidRPr="00E139EA">
        <w:rPr>
          <w:rFonts w:cs="Times New Roman"/>
          <w:color w:val="000000" w:themeColor="text1"/>
        </w:rPr>
        <w:t>dạng</w:t>
      </w:r>
      <w:proofErr w:type="spellEnd"/>
      <w:r w:rsidRPr="00E139EA">
        <w:rPr>
          <w:rFonts w:cs="Times New Roman"/>
          <w:color w:val="000000" w:themeColor="text1"/>
        </w:rPr>
        <w:t xml:space="preserve"> FR-xx. Các yêu cầu chi tiết dùng tiền tố theo module như ACC, EVT, RES, PAY, REQ, ADM, NOTI và REP.</w:t>
      </w:r>
    </w:p>
    <w:p w14:paraId="3B68435C"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Các tiêu chí chấp nhận được viết theo hướng có thể quan sát hoặc kiểm thử: dữ liệu được tạo, trạng thái được cập nhật, thông báo được hiển thị, quyền truy cập bị chặn hoặc giao dịch được rollback.</w:t>
      </w:r>
    </w:p>
    <w:p w14:paraId="29ED0534" w14:textId="77777777" w:rsidR="00F328BC" w:rsidRPr="00E139EA" w:rsidRDefault="00000000">
      <w:pPr>
        <w:pStyle w:val="Heading1"/>
        <w:rPr>
          <w:rFonts w:ascii="Times New Roman" w:hAnsi="Times New Roman" w:cs="Times New Roman"/>
          <w:color w:val="000000" w:themeColor="text1"/>
        </w:rPr>
      </w:pPr>
      <w:bookmarkStart w:id="4" w:name="_Toc230555849"/>
      <w:r w:rsidRPr="00E139EA">
        <w:rPr>
          <w:rFonts w:ascii="Times New Roman" w:eastAsia="Times New Roman" w:hAnsi="Times New Roman" w:cs="Times New Roman"/>
          <w:color w:val="000000" w:themeColor="text1"/>
        </w:rPr>
        <w:t>2. MÔ TẢ TỔNG QUAN HỆ THỐNG</w:t>
      </w:r>
      <w:bookmarkEnd w:id="4"/>
    </w:p>
    <w:p w14:paraId="04ED5B22" w14:textId="77777777" w:rsidR="00F328BC" w:rsidRPr="00E139EA" w:rsidRDefault="00000000">
      <w:pPr>
        <w:pStyle w:val="Heading2"/>
        <w:rPr>
          <w:rFonts w:ascii="Times New Roman" w:hAnsi="Times New Roman" w:cs="Times New Roman"/>
          <w:color w:val="000000" w:themeColor="text1"/>
        </w:rPr>
      </w:pPr>
      <w:bookmarkStart w:id="5" w:name="_Toc230555850"/>
      <w:r w:rsidRPr="00E139EA">
        <w:rPr>
          <w:rFonts w:ascii="Times New Roman" w:eastAsia="Times New Roman" w:hAnsi="Times New Roman" w:cs="Times New Roman"/>
          <w:color w:val="000000" w:themeColor="text1"/>
        </w:rPr>
        <w:t>2.1. Bối cảnh sản phẩm</w:t>
      </w:r>
      <w:bookmarkEnd w:id="5"/>
    </w:p>
    <w:p w14:paraId="20CDE685" w14:textId="77777777" w:rsidR="00F328BC" w:rsidRPr="00E139EA" w:rsidRDefault="00000000">
      <w:pPr>
        <w:ind w:firstLine="340"/>
        <w:rPr>
          <w:rFonts w:cs="Times New Roman"/>
          <w:color w:val="000000" w:themeColor="text1"/>
        </w:rPr>
      </w:pPr>
      <w:r w:rsidRPr="00E139EA">
        <w:rPr>
          <w:rFonts w:cs="Times New Roman"/>
          <w:color w:val="000000" w:themeColor="text1"/>
        </w:rPr>
        <w:t>Event Registration System là hệ thống web hỗ trợ tổ chức, công bố, đăng ký, thanh toán nội bộ và quản trị vòng đời sự kiện. Trong môi trường học thuật hoặc tổ chức nội bộ, việc đăng ký sự kiện thường được thực hiện bằng biểu mẫu rời rạc, bảng tính, tin nhắn hoặc email. Cách làm này khiến dữ liệu dễ bị phân tán, khó kiểm soát số lượng tham gia, khó theo dõi lịch sử giao dịch và khó chứng minh tính toàn vẹn khi có nhiều người thao tác cùng lúc.</w:t>
      </w:r>
    </w:p>
    <w:p w14:paraId="16113484" w14:textId="77777777" w:rsidR="00F328BC" w:rsidRPr="00E139EA" w:rsidRDefault="00000000">
      <w:pPr>
        <w:ind w:firstLine="340"/>
        <w:rPr>
          <w:rFonts w:cs="Times New Roman"/>
          <w:color w:val="000000" w:themeColor="text1"/>
        </w:rPr>
      </w:pPr>
      <w:r w:rsidRPr="00E139EA">
        <w:rPr>
          <w:rFonts w:cs="Times New Roman"/>
          <w:color w:val="000000" w:themeColor="text1"/>
        </w:rPr>
        <w:t>Hệ thống được thiết kế để đưa các hoạt động đó vào một nền tảng tập trung. Người dùng có thể xem sự kiện, đăng ký vé, hủy đăng ký, nạp tiền bằng QR, gửi yêu cầu tạo sự kiện và nhận thông báo. Quản trị viên có thể tạo hoặc chỉnh sửa sự kiện, kiểm duyệt yêu cầu tạo sự kiện, xem danh sách người tham gia, theo dõi thống kê và kiểm soát dữ liệu vận hành. Backend chịu trách nhiệm xác thực, phân quyền, xử lý nghiệp vụ và đảm bảo dữ liệu nhất quán; frontend chịu trách nhiệm giao diện, điều hướng và phản hồi người dùng.</w:t>
      </w:r>
    </w:p>
    <w:p w14:paraId="2D186846" w14:textId="77777777" w:rsidR="00F328BC" w:rsidRPr="00E139EA" w:rsidRDefault="00000000">
      <w:pPr>
        <w:pStyle w:val="Heading2"/>
        <w:rPr>
          <w:rFonts w:ascii="Times New Roman" w:hAnsi="Times New Roman" w:cs="Times New Roman"/>
          <w:color w:val="000000" w:themeColor="text1"/>
        </w:rPr>
      </w:pPr>
      <w:bookmarkStart w:id="6" w:name="_Toc230555851"/>
      <w:r w:rsidRPr="00E139EA">
        <w:rPr>
          <w:rFonts w:ascii="Times New Roman" w:eastAsia="Times New Roman" w:hAnsi="Times New Roman" w:cs="Times New Roman"/>
          <w:color w:val="000000" w:themeColor="text1"/>
        </w:rPr>
        <w:lastRenderedPageBreak/>
        <w:t>2.2. Mục tiêu nghiệp vụ</w:t>
      </w:r>
      <w:bookmarkEnd w:id="6"/>
    </w:p>
    <w:p w14:paraId="1C650160" w14:textId="77777777" w:rsidR="00F328BC" w:rsidRPr="00E139EA" w:rsidRDefault="00000000">
      <w:pPr>
        <w:ind w:firstLine="340"/>
        <w:rPr>
          <w:rFonts w:cs="Times New Roman"/>
          <w:color w:val="000000" w:themeColor="text1"/>
        </w:rPr>
      </w:pPr>
      <w:r w:rsidRPr="00E139EA">
        <w:rPr>
          <w:rFonts w:cs="Times New Roman"/>
          <w:color w:val="000000" w:themeColor="text1"/>
        </w:rPr>
        <w:t>Mục tiêu đầu tiên của hệ thống là giảm thao tác thủ công trong quá trình đăng ký sự kiện. Thay vì quản lý người tham gia bằng bảng tính, hệ thống tự động ghi nhận reservation, số lượng vé, thời gian đặt, trạng thái thanh toán và lịch sử thay đổi.</w:t>
      </w:r>
    </w:p>
    <w:p w14:paraId="69F27F56" w14:textId="77777777" w:rsidR="00F328BC" w:rsidRPr="00E139EA" w:rsidRDefault="00000000">
      <w:pPr>
        <w:ind w:firstLine="340"/>
        <w:rPr>
          <w:rFonts w:cs="Times New Roman"/>
          <w:color w:val="000000" w:themeColor="text1"/>
        </w:rPr>
      </w:pPr>
      <w:r w:rsidRPr="00E139EA">
        <w:rPr>
          <w:rFonts w:cs="Times New Roman"/>
          <w:color w:val="000000" w:themeColor="text1"/>
        </w:rPr>
        <w:t>Mục tiêu thứ hai là đảm bảo tính chính xác của sức chứa và số dư. Đây là nhóm nghiệp vụ có rủi ro cao vì chỉ cần sai lệch nhỏ cũng có thể dẫn đến đặt quá số vé, trừ tiền sai hoặc tạo reservation không hợp lệ. Vì vậy, hệ thống phải kiểm tra số vé còn lại, giới hạn số lượng vé trong một lần đặt, số dư ví nội bộ và trạng thái sự kiện trước khi xác nhận giao dịch.</w:t>
      </w:r>
    </w:p>
    <w:p w14:paraId="170C00AE" w14:textId="77777777" w:rsidR="00F328BC" w:rsidRPr="00E139EA" w:rsidRDefault="00000000">
      <w:pPr>
        <w:ind w:firstLine="340"/>
        <w:rPr>
          <w:rFonts w:cs="Times New Roman"/>
          <w:color w:val="000000" w:themeColor="text1"/>
        </w:rPr>
      </w:pPr>
      <w:r w:rsidRPr="00E139EA">
        <w:rPr>
          <w:rFonts w:cs="Times New Roman"/>
          <w:color w:val="000000" w:themeColor="text1"/>
        </w:rPr>
        <w:t>Mục tiêu thứ ba là hỗ trợ quy trình quản trị minh bạch. Người dùng có thể đề xuất sự kiện mới, nhưng Admin là người quyết định phê duyệt hoặc từ chối. Sau khi xử lý, hệ thống cần cập nhật trạng thái và thông báo cho người gửi yêu cầu. Luồng này giúp nội dung sự kiện được kiểm duyệt trước khi công bố.</w:t>
      </w:r>
    </w:p>
    <w:p w14:paraId="4282BF0B" w14:textId="77777777" w:rsidR="00F328BC" w:rsidRPr="00E139EA" w:rsidRDefault="00000000">
      <w:pPr>
        <w:ind w:firstLine="340"/>
        <w:rPr>
          <w:rFonts w:cs="Times New Roman"/>
          <w:color w:val="000000" w:themeColor="text1"/>
        </w:rPr>
      </w:pPr>
      <w:r w:rsidRPr="00E139EA">
        <w:rPr>
          <w:rFonts w:cs="Times New Roman"/>
          <w:color w:val="000000" w:themeColor="text1"/>
        </w:rPr>
        <w:t>Mục tiêu cuối cùng là tạo cơ sở rõ ràng cho kiểm thử. Mỗi yêu cầu quan trọng cần có tiêu chí chấp nhận, dữ liệu đầu vào, trạng thái mong đợi và hành vi khi lỗi xảy ra. Điều này giúp việc xây dựng test case, unit test, system test và automation test không bị suy diễn.</w:t>
      </w:r>
    </w:p>
    <w:p w14:paraId="2CE7ECCD" w14:textId="77777777" w:rsidR="00F328BC" w:rsidRPr="00E139EA" w:rsidRDefault="00000000">
      <w:pPr>
        <w:pStyle w:val="Heading2"/>
        <w:rPr>
          <w:rFonts w:ascii="Times New Roman" w:hAnsi="Times New Roman" w:cs="Times New Roman"/>
          <w:color w:val="000000" w:themeColor="text1"/>
        </w:rPr>
      </w:pPr>
      <w:bookmarkStart w:id="7" w:name="_Toc230555852"/>
      <w:r w:rsidRPr="00E139EA">
        <w:rPr>
          <w:rFonts w:ascii="Times New Roman" w:eastAsia="Times New Roman" w:hAnsi="Times New Roman" w:cs="Times New Roman"/>
          <w:color w:val="000000" w:themeColor="text1"/>
        </w:rPr>
        <w:t>2.3. Kiến trúc khái quát</w:t>
      </w:r>
      <w:bookmarkEnd w:id="7"/>
    </w:p>
    <w:p w14:paraId="58744C36" w14:textId="77777777" w:rsidR="00F328BC" w:rsidRPr="00E139EA" w:rsidRDefault="00000000">
      <w:pPr>
        <w:ind w:firstLine="340"/>
        <w:rPr>
          <w:rFonts w:cs="Times New Roman"/>
          <w:color w:val="000000" w:themeColor="text1"/>
        </w:rPr>
      </w:pPr>
      <w:r w:rsidRPr="00E139EA">
        <w:rPr>
          <w:rFonts w:cs="Times New Roman"/>
          <w:color w:val="000000" w:themeColor="text1"/>
        </w:rPr>
        <w:t>Ở mức khái quát, hệ thống gồm ba lớp chính. Lớp giao diện người dùng cung cấp các màn hình đăng nhập, danh sách sự kiện, chi tiết sự kiện, ví nội bộ, lịch sử giao dịch, yêu cầu tạo sự kiện, thông báo và khu vực quản trị. Lớp backend cung cấp API, kiểm tra xác thực, phân quyền, xử lý nghiệp vụ và kiểm soát trạng thái dữ liệu. Lớp cơ sở dữ liệu lưu trữ Users, Events, Reservations, Transactions, EventRequests và Notifications.</w:t>
      </w:r>
    </w:p>
    <w:p w14:paraId="009CA85C" w14:textId="77777777" w:rsidR="00F328BC" w:rsidRPr="00E139EA" w:rsidRDefault="00000000">
      <w:pPr>
        <w:ind w:firstLine="340"/>
        <w:rPr>
          <w:rFonts w:cs="Times New Roman"/>
          <w:color w:val="000000" w:themeColor="text1"/>
        </w:rPr>
      </w:pPr>
      <w:r w:rsidRPr="00E139EA">
        <w:rPr>
          <w:rFonts w:cs="Times New Roman"/>
          <w:color w:val="000000" w:themeColor="text1"/>
        </w:rPr>
        <w:t>Việc tách lớp này giúp hệ thống dễ kiểm thử hơn. Unit/service test có thể tập trung vào logic nghiệp vụ mà không cần chạy trình duyệt. System test có thể kiểm thử hành vi chức năng từ góc nhìn người dùng. Playwright automation có thể mô phỏng thao tác thật trên giao diện để xác nhận các luồng chính hoạt động xuyên suốt.</w:t>
      </w:r>
    </w:p>
    <w:p w14:paraId="14F384C0" w14:textId="77777777" w:rsidR="00F328BC" w:rsidRPr="00E139EA" w:rsidRDefault="00000000">
      <w:pPr>
        <w:pStyle w:val="Heading2"/>
        <w:rPr>
          <w:rFonts w:ascii="Times New Roman" w:hAnsi="Times New Roman" w:cs="Times New Roman"/>
          <w:color w:val="000000" w:themeColor="text1"/>
        </w:rPr>
      </w:pPr>
      <w:bookmarkStart w:id="8" w:name="_Toc230555853"/>
      <w:r w:rsidRPr="00E139EA">
        <w:rPr>
          <w:rFonts w:ascii="Times New Roman" w:eastAsia="Times New Roman" w:hAnsi="Times New Roman" w:cs="Times New Roman"/>
          <w:color w:val="000000" w:themeColor="text1"/>
        </w:rPr>
        <w:t>2.4. Phân tích rủi ro nghiệp vụ</w:t>
      </w:r>
      <w:bookmarkEnd w:id="8"/>
    </w:p>
    <w:p w14:paraId="5D387D7C" w14:textId="77777777" w:rsidR="00F328BC" w:rsidRPr="00E139EA" w:rsidRDefault="00000000">
      <w:pPr>
        <w:ind w:firstLine="340"/>
        <w:rPr>
          <w:rFonts w:cs="Times New Roman"/>
          <w:color w:val="000000" w:themeColor="text1"/>
        </w:rPr>
      </w:pPr>
      <w:r w:rsidRPr="00E139EA">
        <w:rPr>
          <w:rFonts w:cs="Times New Roman"/>
          <w:color w:val="000000" w:themeColor="text1"/>
        </w:rPr>
        <w:t>Rủi ro lớn nhất của hệ thống nằm ở các nghiệp vụ thay đổi dữ liệu trọng yếu, đặc biệt là đặt vé, hủy vé, nạp tiền, khấu trừ số dư và phê duyệt yêu cầu sự kiện. Nếu hệ thống tạo reservation nhưng không trừ số vé còn lại, dữ liệu người tham gia sẽ sai. Nếu hệ thống trừ tiền nhưng không tạo reservation, người dùng sẽ bị thiệt hại. Nếu một yêu cầu sự kiện được duyệt nhiều lần, hệ thống có thể tạo trùng sự kiện. Vì vậy các nghiệp vụ này phải có kiểm tra điều kiện trước, kiểm soát trạng thái và cơ chế rollback hoặc xử lý bù khi một bước thất bại.</w:t>
      </w:r>
    </w:p>
    <w:p w14:paraId="5B32EB2E" w14:textId="77777777" w:rsidR="00F328BC" w:rsidRPr="00E139EA" w:rsidRDefault="00000000">
      <w:pPr>
        <w:ind w:firstLine="340"/>
        <w:rPr>
          <w:rFonts w:cs="Times New Roman"/>
          <w:color w:val="000000" w:themeColor="text1"/>
        </w:rPr>
      </w:pPr>
      <w:r w:rsidRPr="00E139EA">
        <w:rPr>
          <w:rFonts w:cs="Times New Roman"/>
          <w:color w:val="000000" w:themeColor="text1"/>
        </w:rPr>
        <w:t>Một rủi ro khác liên quan đến phân quyền. Các chức năng quản trị như duyệt yêu cầu, chỉnh sửa sự kiện hoặc xem dữ liệu người tham gia chỉ được phép thực hiện bởi Admin. Nếu User thường truy cập được các API hoặc màn hình này, hệ thống vi phạm yêu cầu bảo mật và có thể làm hỏng dữ liệu vận hành.</w:t>
      </w:r>
    </w:p>
    <w:p w14:paraId="4B751FDF" w14:textId="77777777" w:rsidR="00F328BC" w:rsidRPr="00E139EA" w:rsidRDefault="00000000">
      <w:pPr>
        <w:pStyle w:val="Heading1"/>
        <w:rPr>
          <w:rFonts w:ascii="Times New Roman" w:hAnsi="Times New Roman" w:cs="Times New Roman"/>
          <w:color w:val="000000" w:themeColor="text1"/>
        </w:rPr>
      </w:pPr>
      <w:bookmarkStart w:id="9" w:name="_Toc230555854"/>
      <w:r w:rsidRPr="00E139EA">
        <w:rPr>
          <w:rFonts w:ascii="Times New Roman" w:eastAsia="Times New Roman" w:hAnsi="Times New Roman" w:cs="Times New Roman"/>
          <w:color w:val="000000" w:themeColor="text1"/>
        </w:rPr>
        <w:t>3. PHÂN TÍCH TÁC NHÂN VÀ NHU CẦU NGHIỆP VỤ</w:t>
      </w:r>
      <w:bookmarkEnd w:id="9"/>
    </w:p>
    <w:p w14:paraId="675497E2" w14:textId="77777777" w:rsidR="00F328BC" w:rsidRPr="00E139EA" w:rsidRDefault="00000000">
      <w:pPr>
        <w:pStyle w:val="Heading2"/>
        <w:rPr>
          <w:rFonts w:ascii="Times New Roman" w:hAnsi="Times New Roman" w:cs="Times New Roman"/>
          <w:color w:val="000000" w:themeColor="text1"/>
        </w:rPr>
      </w:pPr>
      <w:bookmarkStart w:id="10" w:name="_Toc230555855"/>
      <w:r w:rsidRPr="00E139EA">
        <w:rPr>
          <w:rFonts w:ascii="Times New Roman" w:eastAsia="Times New Roman" w:hAnsi="Times New Roman" w:cs="Times New Roman"/>
          <w:color w:val="000000" w:themeColor="text1"/>
        </w:rPr>
        <w:t>3.1. User</w:t>
      </w:r>
      <w:bookmarkEnd w:id="10"/>
    </w:p>
    <w:p w14:paraId="3353AC31" w14:textId="77777777" w:rsidR="00F328BC" w:rsidRPr="00E139EA" w:rsidRDefault="00000000">
      <w:pPr>
        <w:ind w:firstLine="340"/>
        <w:rPr>
          <w:rFonts w:cs="Times New Roman"/>
          <w:color w:val="000000" w:themeColor="text1"/>
        </w:rPr>
      </w:pPr>
      <w:r w:rsidRPr="00E139EA">
        <w:rPr>
          <w:rFonts w:cs="Times New Roman"/>
          <w:color w:val="000000" w:themeColor="text1"/>
        </w:rPr>
        <w:t>User là người dùng cuối của hệ thống. Đây là tác nhân có tần suất sử dụng cao nhất vì họ trực tiếp xem sự kiện, đặt vé, hủy vé, quản lý ví, gửi yêu cầu tạo sự kiện và đọc thông báo. User quan tâm đến việc thao tác nhanh, thông tin rõ ràng, trạng thái chính xác và dữ liệu cá nhân được bảo vệ.</w:t>
      </w:r>
    </w:p>
    <w:p w14:paraId="2C01ADA4" w14:textId="77777777" w:rsidR="00F328BC" w:rsidRPr="00E139EA" w:rsidRDefault="00000000">
      <w:pPr>
        <w:ind w:firstLine="340"/>
        <w:rPr>
          <w:rFonts w:cs="Times New Roman"/>
          <w:color w:val="000000" w:themeColor="text1"/>
        </w:rPr>
      </w:pPr>
      <w:r w:rsidRPr="00E139EA">
        <w:rPr>
          <w:rFonts w:cs="Times New Roman"/>
          <w:color w:val="000000" w:themeColor="text1"/>
        </w:rPr>
        <w:t>Từ góc nhìn yêu cầu, User cần hệ thống phản hồi rõ khi nhập sai thông tin đăng nhập, khi chọn số lượng vé không hợp lệ, khi sự kiện hết chỗ, khi số dư không đủ hoặc khi top-up chưa được xác nhận. Những phản hồi này phải dễ hiểu để User biết cần sửa dữ liệu đầu vào hay chờ hệ thống xử lý.</w:t>
      </w:r>
    </w:p>
    <w:p w14:paraId="576F3E40" w14:textId="77777777" w:rsidR="00F328BC" w:rsidRPr="00E139EA" w:rsidRDefault="00000000">
      <w:pPr>
        <w:ind w:firstLine="340"/>
        <w:rPr>
          <w:rFonts w:cs="Times New Roman"/>
          <w:color w:val="000000" w:themeColor="text1"/>
        </w:rPr>
      </w:pPr>
      <w:r w:rsidRPr="00E139EA">
        <w:rPr>
          <w:rFonts w:cs="Times New Roman"/>
          <w:color w:val="000000" w:themeColor="text1"/>
        </w:rPr>
        <w:lastRenderedPageBreak/>
        <w:t>User chỉ được xem và thao tác trên dữ liệu của chính mình, bao gồm reservation, transaction, event request và notification. Hệ thống không được để User xem lịch sử giao dịch, yêu cầu tạo sự kiện hoặc thông tin cá nhân của User khác.</w:t>
      </w:r>
    </w:p>
    <w:p w14:paraId="61B3F6A3" w14:textId="77777777" w:rsidR="00F328BC" w:rsidRPr="00E139EA" w:rsidRDefault="00000000">
      <w:pPr>
        <w:pStyle w:val="Heading2"/>
        <w:rPr>
          <w:rFonts w:ascii="Times New Roman" w:hAnsi="Times New Roman" w:cs="Times New Roman"/>
          <w:color w:val="000000" w:themeColor="text1"/>
        </w:rPr>
      </w:pPr>
      <w:bookmarkStart w:id="11" w:name="_Toc230555856"/>
      <w:r w:rsidRPr="00E139EA">
        <w:rPr>
          <w:rFonts w:ascii="Times New Roman" w:eastAsia="Times New Roman" w:hAnsi="Times New Roman" w:cs="Times New Roman"/>
          <w:color w:val="000000" w:themeColor="text1"/>
        </w:rPr>
        <w:t>3.2. Admin</w:t>
      </w:r>
      <w:bookmarkEnd w:id="11"/>
    </w:p>
    <w:p w14:paraId="5009BFCD" w14:textId="77777777" w:rsidR="00F328BC" w:rsidRPr="00E139EA" w:rsidRDefault="00000000">
      <w:pPr>
        <w:ind w:firstLine="340"/>
        <w:rPr>
          <w:rFonts w:cs="Times New Roman"/>
          <w:color w:val="000000" w:themeColor="text1"/>
        </w:rPr>
      </w:pPr>
      <w:r w:rsidRPr="00E139EA">
        <w:rPr>
          <w:rFonts w:cs="Times New Roman"/>
          <w:color w:val="000000" w:themeColor="text1"/>
        </w:rPr>
        <w:t>Admin là tác nhân chịu trách nhiệm quản lý dữ liệu sự kiện và kiểm duyệt các yêu cầu do User gửi. Admin có quyền cao hơn User, nhưng quyền này phải được kiểm soát bằng xác thực và phân quyền rõ ràng. Admin cần nhìn thấy danh sách yêu cầu sự kiện, chi tiết yêu cầu, trạng thái xử lý, danh sách sự kiện, danh sách người tham gia và các thống kê cơ bản.</w:t>
      </w:r>
    </w:p>
    <w:p w14:paraId="21100D97" w14:textId="77777777" w:rsidR="00F328BC" w:rsidRPr="00E139EA" w:rsidRDefault="00000000">
      <w:pPr>
        <w:ind w:firstLine="340"/>
        <w:rPr>
          <w:rFonts w:cs="Times New Roman"/>
          <w:color w:val="000000" w:themeColor="text1"/>
        </w:rPr>
      </w:pPr>
      <w:r w:rsidRPr="00E139EA">
        <w:rPr>
          <w:rFonts w:cs="Times New Roman"/>
          <w:color w:val="000000" w:themeColor="text1"/>
        </w:rPr>
        <w:t>Admin cần các thao tác quản trị có tính an toàn cao. Khi phê duyệt một yêu cầu, hệ thống phải đảm bảo yêu cầu đó đang ở trạng thái có thể xử lý. Nếu yêu cầu đã được duyệt hoặc từ chối trước đó, hệ thống không được cho phép xử lý lại. Khi từ chối yêu cầu, hệ thống nên lưu lý do để phục vụ truy vết và minh bạch với người gửi yêu cầu.</w:t>
      </w:r>
    </w:p>
    <w:p w14:paraId="7FE625D4" w14:textId="77777777" w:rsidR="00F328BC" w:rsidRPr="00E139EA" w:rsidRDefault="00000000">
      <w:pPr>
        <w:pStyle w:val="Heading2"/>
        <w:rPr>
          <w:rFonts w:ascii="Times New Roman" w:hAnsi="Times New Roman" w:cs="Times New Roman"/>
          <w:color w:val="000000" w:themeColor="text1"/>
        </w:rPr>
      </w:pPr>
      <w:bookmarkStart w:id="12" w:name="_Toc230555857"/>
      <w:r w:rsidRPr="00E139EA">
        <w:rPr>
          <w:rFonts w:ascii="Times New Roman" w:eastAsia="Times New Roman" w:hAnsi="Times New Roman" w:cs="Times New Roman"/>
          <w:color w:val="000000" w:themeColor="text1"/>
        </w:rPr>
        <w:t>3.3. Dịch vụ ngoài và thành phần mô phỏng</w:t>
      </w:r>
      <w:bookmarkEnd w:id="12"/>
    </w:p>
    <w:p w14:paraId="3B463D43" w14:textId="77777777" w:rsidR="00F328BC" w:rsidRPr="00E139EA" w:rsidRDefault="00000000">
      <w:pPr>
        <w:ind w:firstLine="340"/>
        <w:rPr>
          <w:rFonts w:cs="Times New Roman"/>
          <w:color w:val="000000" w:themeColor="text1"/>
        </w:rPr>
      </w:pPr>
      <w:r w:rsidRPr="00E139EA">
        <w:rPr>
          <w:rFonts w:cs="Times New Roman"/>
          <w:color w:val="000000" w:themeColor="text1"/>
        </w:rPr>
        <w:t>Trong phạm vi đồ án, một số hành vi có thể được mô phỏng thay vì kết nối dịch vụ thật. Ví dụ, QR top-up có thể sử dụng cơ chế giả lập xác nhận thanh toán để phục vụ kiểm thử thay vì kết nối cổng thanh toán thật. Thông báo có thể ưu tiên in-app notification thay vì email hoặc push notification thật. Cách tiếp cận này phù hợp với phạm vi môn học, miễn là SRS ghi rõ đâu là chức năng bắt buộc và đâu là phụ thuộc hoặc mô phỏng.</w:t>
      </w:r>
    </w:p>
    <w:p w14:paraId="10A907F0" w14:textId="77777777" w:rsidR="00F328BC" w:rsidRPr="00E139EA" w:rsidRDefault="00000000">
      <w:pPr>
        <w:pStyle w:val="Heading1"/>
        <w:rPr>
          <w:rFonts w:ascii="Times New Roman" w:hAnsi="Times New Roman" w:cs="Times New Roman"/>
          <w:color w:val="000000" w:themeColor="text1"/>
        </w:rPr>
      </w:pPr>
      <w:bookmarkStart w:id="13" w:name="_Toc230555858"/>
      <w:r w:rsidRPr="00E139EA">
        <w:rPr>
          <w:rFonts w:ascii="Times New Roman" w:eastAsia="Times New Roman" w:hAnsi="Times New Roman" w:cs="Times New Roman"/>
          <w:color w:val="000000" w:themeColor="text1"/>
        </w:rPr>
        <w:t>4. PHẠM VI RELEASE 1.0, NGOÀI PHẠM VI VÀ HƯỚNG MỞ RỘNG</w:t>
      </w:r>
      <w:bookmarkEnd w:id="13"/>
    </w:p>
    <w:p w14:paraId="3FA23870" w14:textId="77777777" w:rsidR="00F328BC" w:rsidRPr="00E139EA" w:rsidRDefault="00000000">
      <w:pPr>
        <w:pStyle w:val="Heading2"/>
        <w:rPr>
          <w:rFonts w:ascii="Times New Roman" w:hAnsi="Times New Roman" w:cs="Times New Roman"/>
          <w:color w:val="000000" w:themeColor="text1"/>
        </w:rPr>
      </w:pPr>
      <w:bookmarkStart w:id="14" w:name="_Toc230555859"/>
      <w:r w:rsidRPr="00E139EA">
        <w:rPr>
          <w:rFonts w:ascii="Times New Roman" w:eastAsia="Times New Roman" w:hAnsi="Times New Roman" w:cs="Times New Roman"/>
          <w:color w:val="000000" w:themeColor="text1"/>
        </w:rPr>
        <w:t>4.1. Phạm vi bắt buộc của Release 1.0</w:t>
      </w:r>
      <w:bookmarkEnd w:id="14"/>
    </w:p>
    <w:p w14:paraId="4D5BE7A5" w14:textId="77777777" w:rsidR="00F328BC" w:rsidRPr="00E139EA" w:rsidRDefault="00000000" w:rsidP="006E15CC">
      <w:pPr>
        <w:pStyle w:val="ListBullet"/>
        <w:tabs>
          <w:tab w:val="num" w:pos="1404"/>
        </w:tabs>
        <w:ind w:left="227"/>
      </w:pPr>
      <w:r w:rsidRPr="00E139EA">
        <w:t>Quản lý tài khoản cơ bản: đăng ký, đăng nhập, đăng xuất, duy trì phiên làm việc và phân biệt vai trò User/Admin.</w:t>
      </w:r>
    </w:p>
    <w:p w14:paraId="59D27F4E" w14:textId="77777777" w:rsidR="00F328BC" w:rsidRPr="00E139EA" w:rsidRDefault="00000000" w:rsidP="006E15CC">
      <w:pPr>
        <w:pStyle w:val="ListBullet"/>
        <w:tabs>
          <w:tab w:val="num" w:pos="1404"/>
        </w:tabs>
        <w:ind w:left="227"/>
      </w:pPr>
      <w:r w:rsidRPr="00E139EA">
        <w:t>Khám phá sự kiện: xem danh sách sự kiện, xem chi tiết sự kiện, nhận biết trạng thái còn vé hoặc hết chỗ.</w:t>
      </w:r>
    </w:p>
    <w:p w14:paraId="7B6AAF6B" w14:textId="77777777" w:rsidR="00F328BC" w:rsidRPr="00E139EA" w:rsidRDefault="00000000" w:rsidP="006E15CC">
      <w:pPr>
        <w:pStyle w:val="ListBullet"/>
        <w:tabs>
          <w:tab w:val="num" w:pos="1404"/>
        </w:tabs>
        <w:ind w:left="227"/>
      </w:pPr>
      <w:r w:rsidRPr="00E139EA">
        <w:t>Đăng ký và hủy reservation: chọn số lượng vé hợp lệ, kiểm tra sức chứa, kiểm tra số dư, tạo reservation, hủy reservation theo chính sách và cập nhật dữ liệu liên quan.</w:t>
      </w:r>
    </w:p>
    <w:p w14:paraId="46D8A524" w14:textId="77777777" w:rsidR="00F328BC" w:rsidRPr="00E139EA" w:rsidRDefault="00000000" w:rsidP="006E15CC">
      <w:pPr>
        <w:pStyle w:val="ListBullet"/>
        <w:tabs>
          <w:tab w:val="num" w:pos="1404"/>
        </w:tabs>
        <w:ind w:left="227"/>
      </w:pPr>
      <w:r w:rsidRPr="00E139EA">
        <w:t>Ví nội bộ và giao dịch: xem số dư, tạo yêu cầu top-up QR, xác nhận top-up, ghi nhận lịch sử transaction, khấu trừ số dư khi đặt vé có phí.</w:t>
      </w:r>
    </w:p>
    <w:p w14:paraId="004426EE" w14:textId="77777777" w:rsidR="00F328BC" w:rsidRPr="00E139EA" w:rsidRDefault="00000000" w:rsidP="006E15CC">
      <w:pPr>
        <w:pStyle w:val="ListBullet"/>
        <w:tabs>
          <w:tab w:val="num" w:pos="1404"/>
        </w:tabs>
        <w:ind w:left="227"/>
      </w:pPr>
      <w:r w:rsidRPr="00E139EA">
        <w:t>Yêu cầu tạo sự kiện: User gửi yêu cầu, chỉnh sửa hoặc rút yêu cầu khi còn cho phép, theo dõi trạng thái xử lý.</w:t>
      </w:r>
    </w:p>
    <w:p w14:paraId="51962B90" w14:textId="77777777" w:rsidR="00F328BC" w:rsidRPr="00E139EA" w:rsidRDefault="00000000" w:rsidP="006E15CC">
      <w:pPr>
        <w:pStyle w:val="ListBullet"/>
        <w:tabs>
          <w:tab w:val="num" w:pos="1404"/>
        </w:tabs>
        <w:ind w:left="227"/>
      </w:pPr>
      <w:r w:rsidRPr="00E139EA">
        <w:t>Quản trị sự kiện và phê duyệt: Admin xem yêu cầu, phê duyệt, từ chối, tạo hoặc cập nhật dữ liệu sự kiện, theo dõi danh sách người tham gia.</w:t>
      </w:r>
    </w:p>
    <w:p w14:paraId="09120883" w14:textId="77777777" w:rsidR="00F328BC" w:rsidRPr="00E139EA" w:rsidRDefault="00000000" w:rsidP="006E15CC">
      <w:pPr>
        <w:pStyle w:val="ListBullet"/>
        <w:tabs>
          <w:tab w:val="num" w:pos="1404"/>
        </w:tabs>
        <w:ind w:left="227"/>
      </w:pPr>
      <w:r w:rsidRPr="00E139EA">
        <w:t>Thông báo trong hệ thống: tạo thông báo khi có đặt vé, hủy vé, top-up hoặc thay đổi trạng thái event request.</w:t>
      </w:r>
    </w:p>
    <w:p w14:paraId="13DD393F" w14:textId="77777777" w:rsidR="00F328BC" w:rsidRPr="00E139EA" w:rsidRDefault="00000000" w:rsidP="006E15CC">
      <w:pPr>
        <w:pStyle w:val="ListBullet"/>
        <w:tabs>
          <w:tab w:val="num" w:pos="1404"/>
        </w:tabs>
        <w:ind w:left="227"/>
      </w:pPr>
      <w:r w:rsidRPr="00E139EA">
        <w:t>Thống kê cơ bản: Admin xem được các số liệu tổng quan phục vụ vận hành như số lượng sự kiện, reservation, người tham gia hoặc giao dịch.</w:t>
      </w:r>
    </w:p>
    <w:p w14:paraId="28E9ED72" w14:textId="77777777" w:rsidR="00F328BC" w:rsidRPr="00E139EA" w:rsidRDefault="00000000">
      <w:pPr>
        <w:pStyle w:val="Heading2"/>
        <w:rPr>
          <w:rFonts w:ascii="Times New Roman" w:hAnsi="Times New Roman" w:cs="Times New Roman"/>
          <w:color w:val="000000" w:themeColor="text1"/>
        </w:rPr>
      </w:pPr>
      <w:bookmarkStart w:id="15" w:name="_Toc230555860"/>
      <w:r w:rsidRPr="00E139EA">
        <w:rPr>
          <w:rFonts w:ascii="Times New Roman" w:eastAsia="Times New Roman" w:hAnsi="Times New Roman" w:cs="Times New Roman"/>
          <w:color w:val="000000" w:themeColor="text1"/>
        </w:rPr>
        <w:t>4.2. Ngoài phạm vi của Release 1.0</w:t>
      </w:r>
      <w:bookmarkEnd w:id="15"/>
    </w:p>
    <w:p w14:paraId="3146F3CD" w14:textId="614BC15A" w:rsidR="00F328BC" w:rsidRPr="00E139EA" w:rsidRDefault="00000000">
      <w:pPr>
        <w:ind w:firstLine="340"/>
        <w:rPr>
          <w:rFonts w:cs="Times New Roman"/>
          <w:color w:val="000000" w:themeColor="text1"/>
        </w:rPr>
      </w:pPr>
      <w:r w:rsidRPr="00E139EA">
        <w:rPr>
          <w:rFonts w:cs="Times New Roman"/>
          <w:color w:val="000000" w:themeColor="text1"/>
        </w:rPr>
        <w:t xml:space="preserve">Một số chức năng có thể hữu ích trong thực tế nhưng không phải tiêu chí bắt buộc của Release 1.0. Các chức năng này nếu xuất hiện trong </w:t>
      </w:r>
      <w:proofErr w:type="spellStart"/>
      <w:r w:rsidRPr="00E139EA">
        <w:rPr>
          <w:rFonts w:cs="Times New Roman"/>
          <w:color w:val="000000" w:themeColor="text1"/>
        </w:rPr>
        <w:t>giao</w:t>
      </w:r>
      <w:proofErr w:type="spellEnd"/>
      <w:r w:rsidRPr="00E139EA">
        <w:rPr>
          <w:rFonts w:cs="Times New Roman"/>
          <w:color w:val="000000" w:themeColor="text1"/>
        </w:rPr>
        <w:t xml:space="preserve"> </w:t>
      </w:r>
      <w:proofErr w:type="spellStart"/>
      <w:r w:rsidRPr="00E139EA">
        <w:rPr>
          <w:rFonts w:cs="Times New Roman"/>
          <w:color w:val="000000" w:themeColor="text1"/>
        </w:rPr>
        <w:t>diện</w:t>
      </w:r>
      <w:proofErr w:type="spellEnd"/>
      <w:r w:rsidRPr="00E139EA">
        <w:rPr>
          <w:rFonts w:cs="Times New Roman"/>
          <w:color w:val="000000" w:themeColor="text1"/>
        </w:rPr>
        <w:t xml:space="preserve"> </w:t>
      </w:r>
      <w:proofErr w:type="spellStart"/>
      <w:r w:rsidRPr="00E139EA">
        <w:rPr>
          <w:rFonts w:cs="Times New Roman"/>
          <w:color w:val="000000" w:themeColor="text1"/>
        </w:rPr>
        <w:t>hoặc</w:t>
      </w:r>
      <w:proofErr w:type="spellEnd"/>
      <w:r w:rsidRPr="00E139EA">
        <w:rPr>
          <w:rFonts w:cs="Times New Roman"/>
          <w:color w:val="000000" w:themeColor="text1"/>
        </w:rPr>
        <w:t xml:space="preserve"> </w:t>
      </w:r>
      <w:r w:rsidR="00C36451">
        <w:rPr>
          <w:rFonts w:cs="Times New Roman"/>
          <w:color w:val="000000" w:themeColor="text1"/>
        </w:rPr>
        <w:t xml:space="preserve">Báo </w:t>
      </w:r>
      <w:proofErr w:type="spellStart"/>
      <w:r w:rsidR="00C36451">
        <w:rPr>
          <w:rFonts w:cs="Times New Roman"/>
          <w:color w:val="000000" w:themeColor="text1"/>
        </w:rPr>
        <w:t>cáo</w:t>
      </w:r>
      <w:proofErr w:type="spellEnd"/>
      <w:r w:rsidRPr="00E139EA">
        <w:rPr>
          <w:rFonts w:cs="Times New Roman"/>
          <w:color w:val="000000" w:themeColor="text1"/>
        </w:rPr>
        <w:t xml:space="preserve"> </w:t>
      </w:r>
      <w:proofErr w:type="spellStart"/>
      <w:r w:rsidRPr="00E139EA">
        <w:rPr>
          <w:rFonts w:cs="Times New Roman"/>
          <w:color w:val="000000" w:themeColor="text1"/>
        </w:rPr>
        <w:t>cần</w:t>
      </w:r>
      <w:proofErr w:type="spellEnd"/>
      <w:r w:rsidRPr="00E139EA">
        <w:rPr>
          <w:rFonts w:cs="Times New Roman"/>
          <w:color w:val="000000" w:themeColor="text1"/>
        </w:rPr>
        <w:t xml:space="preserve"> </w:t>
      </w:r>
      <w:proofErr w:type="spellStart"/>
      <w:r w:rsidRPr="00E139EA">
        <w:rPr>
          <w:rFonts w:cs="Times New Roman"/>
          <w:color w:val="000000" w:themeColor="text1"/>
        </w:rPr>
        <w:t>được</w:t>
      </w:r>
      <w:proofErr w:type="spellEnd"/>
      <w:r w:rsidRPr="00E139EA">
        <w:rPr>
          <w:rFonts w:cs="Times New Roman"/>
          <w:color w:val="000000" w:themeColor="text1"/>
        </w:rPr>
        <w:t xml:space="preserve"> </w:t>
      </w:r>
      <w:proofErr w:type="spellStart"/>
      <w:r w:rsidRPr="00E139EA">
        <w:rPr>
          <w:rFonts w:cs="Times New Roman"/>
          <w:color w:val="000000" w:themeColor="text1"/>
        </w:rPr>
        <w:t>ghi</w:t>
      </w:r>
      <w:proofErr w:type="spellEnd"/>
      <w:r w:rsidRPr="00E139EA">
        <w:rPr>
          <w:rFonts w:cs="Times New Roman"/>
          <w:color w:val="000000" w:themeColor="text1"/>
        </w:rPr>
        <w:t xml:space="preserve"> là phụ thuộc, mô phỏng hoặc hướng mở rộng để tránh đánh giá nhầm phạm vi.</w:t>
      </w:r>
    </w:p>
    <w:p w14:paraId="0A03BA98" w14:textId="77777777" w:rsidR="00F328BC" w:rsidRPr="00E139EA" w:rsidRDefault="00000000" w:rsidP="006E15CC">
      <w:pPr>
        <w:pStyle w:val="ListBullet"/>
        <w:tabs>
          <w:tab w:val="num" w:pos="1404"/>
        </w:tabs>
        <w:ind w:left="227"/>
      </w:pPr>
      <w:r w:rsidRPr="00E139EA">
        <w:t>Tích hợp cổng thanh toán ngân hàng thật hoặc xử lý giao dịch tài chính thực tế ngoài môi trường mô phỏng.</w:t>
      </w:r>
    </w:p>
    <w:p w14:paraId="4C1A18C2" w14:textId="77777777" w:rsidR="00F328BC" w:rsidRPr="00E139EA" w:rsidRDefault="00000000" w:rsidP="006E15CC">
      <w:pPr>
        <w:pStyle w:val="ListBullet"/>
        <w:tabs>
          <w:tab w:val="num" w:pos="1404"/>
        </w:tabs>
        <w:ind w:left="227"/>
      </w:pPr>
      <w:r w:rsidRPr="00E139EA">
        <w:t>Gửi email, SMS hoặc push notification thật nếu chưa có cấu hình dịch vụ ngoài ổn định.</w:t>
      </w:r>
    </w:p>
    <w:p w14:paraId="2034A584" w14:textId="77777777" w:rsidR="00F328BC" w:rsidRPr="00E139EA" w:rsidRDefault="00000000" w:rsidP="006E15CC">
      <w:pPr>
        <w:pStyle w:val="ListBullet"/>
        <w:tabs>
          <w:tab w:val="num" w:pos="1404"/>
        </w:tabs>
        <w:ind w:left="227"/>
      </w:pPr>
      <w:r w:rsidRPr="00E139EA">
        <w:t>Tìm kiếm nâng cao theo nhiều tiêu chí phức tạp, gợi ý sự kiện bằng AI hoặc cá nhân hóa nội dung.</w:t>
      </w:r>
    </w:p>
    <w:p w14:paraId="1EBE8708" w14:textId="77777777" w:rsidR="00F328BC" w:rsidRPr="00E139EA" w:rsidRDefault="00000000" w:rsidP="006E15CC">
      <w:pPr>
        <w:pStyle w:val="ListBullet"/>
        <w:tabs>
          <w:tab w:val="num" w:pos="1404"/>
        </w:tabs>
        <w:ind w:left="227"/>
      </w:pPr>
      <w:r w:rsidRPr="00E139EA">
        <w:t>Chat giữa người dùng, hệ thống nhắn tin nội bộ hoặc cộng đồng bình luận sự kiện.</w:t>
      </w:r>
    </w:p>
    <w:p w14:paraId="0E4EFBBA" w14:textId="77777777" w:rsidR="00F328BC" w:rsidRPr="00E139EA" w:rsidRDefault="00000000" w:rsidP="006E15CC">
      <w:pPr>
        <w:pStyle w:val="ListBullet"/>
        <w:tabs>
          <w:tab w:val="num" w:pos="1404"/>
        </w:tabs>
        <w:ind w:left="227"/>
      </w:pPr>
      <w:r w:rsidRPr="00E139EA">
        <w:t>Ứng dụng mobile native riêng biệt cho iOS/Android.</w:t>
      </w:r>
    </w:p>
    <w:p w14:paraId="071BBC6E" w14:textId="77777777" w:rsidR="00F328BC" w:rsidRPr="00E139EA" w:rsidRDefault="00000000" w:rsidP="006E15CC">
      <w:pPr>
        <w:pStyle w:val="ListBullet"/>
        <w:tabs>
          <w:tab w:val="num" w:pos="1404"/>
        </w:tabs>
        <w:ind w:left="227"/>
      </w:pPr>
      <w:r w:rsidRPr="00E139EA">
        <w:lastRenderedPageBreak/>
        <w:t>Báo cáo tài chính chuyên sâu, xuất dữ liệu kế toán hoặc đối soát theo chuẩn doanh nghiệp.</w:t>
      </w:r>
    </w:p>
    <w:p w14:paraId="4E1881BB" w14:textId="77777777" w:rsidR="00F328BC" w:rsidRPr="00E139EA" w:rsidRDefault="00000000">
      <w:pPr>
        <w:pStyle w:val="Heading2"/>
        <w:rPr>
          <w:rFonts w:ascii="Times New Roman" w:hAnsi="Times New Roman" w:cs="Times New Roman"/>
          <w:color w:val="000000" w:themeColor="text1"/>
        </w:rPr>
      </w:pPr>
      <w:bookmarkStart w:id="16" w:name="_Toc230555861"/>
      <w:r w:rsidRPr="00E139EA">
        <w:rPr>
          <w:rFonts w:ascii="Times New Roman" w:eastAsia="Times New Roman" w:hAnsi="Times New Roman" w:cs="Times New Roman"/>
          <w:color w:val="000000" w:themeColor="text1"/>
        </w:rPr>
        <w:t>4.3. Hướng mở rộng sau Release 1.0</w:t>
      </w:r>
      <w:bookmarkEnd w:id="16"/>
    </w:p>
    <w:p w14:paraId="1D35BE80" w14:textId="77777777" w:rsidR="00F328BC" w:rsidRPr="00E139EA" w:rsidRDefault="00000000">
      <w:pPr>
        <w:ind w:firstLine="340"/>
        <w:rPr>
          <w:rFonts w:cs="Times New Roman"/>
          <w:color w:val="000000" w:themeColor="text1"/>
        </w:rPr>
      </w:pPr>
      <w:r w:rsidRPr="00E139EA">
        <w:rPr>
          <w:rFonts w:cs="Times New Roman"/>
          <w:color w:val="000000" w:themeColor="text1"/>
        </w:rPr>
        <w:t>Sau khi các chức năng lõi ổn định, hệ thống có thể mở rộng theo các hướng như nhắc lịch trước sự kiện, email notification, export report, dashboard phân tích nâng cao, phân loại sự kiện, tìm kiếm thông minh, phân quyền nhiều cấp hoặc tích hợp thanh toán thật. Các hướng này nên được thiết kế sao cho không phá vỡ mô hình dữ liệu lõi và không làm thay đổi các quy tắc quan trọng về reservation, transaction và authorization.</w:t>
      </w:r>
    </w:p>
    <w:p w14:paraId="31D9E6A1" w14:textId="77777777" w:rsidR="00F328BC" w:rsidRPr="00E139EA" w:rsidRDefault="00000000">
      <w:pPr>
        <w:pStyle w:val="Heading1"/>
        <w:rPr>
          <w:rFonts w:ascii="Times New Roman" w:hAnsi="Times New Roman" w:cs="Times New Roman"/>
          <w:color w:val="000000" w:themeColor="text1"/>
        </w:rPr>
      </w:pPr>
      <w:bookmarkStart w:id="17" w:name="_Toc230555862"/>
      <w:r w:rsidRPr="00E139EA">
        <w:rPr>
          <w:rFonts w:ascii="Times New Roman" w:eastAsia="Times New Roman" w:hAnsi="Times New Roman" w:cs="Times New Roman"/>
          <w:color w:val="000000" w:themeColor="text1"/>
        </w:rPr>
        <w:t>5. USE CASE CỦA HỆ THỐNG</w:t>
      </w:r>
      <w:bookmarkEnd w:id="17"/>
    </w:p>
    <w:p w14:paraId="0F7175D3" w14:textId="77777777" w:rsidR="00F328BC" w:rsidRPr="00E139EA" w:rsidRDefault="00000000">
      <w:pPr>
        <w:ind w:firstLine="340"/>
        <w:rPr>
          <w:rFonts w:cs="Times New Roman"/>
          <w:color w:val="000000" w:themeColor="text1"/>
        </w:rPr>
      </w:pPr>
      <w:r w:rsidRPr="00E139EA">
        <w:rPr>
          <w:rFonts w:cs="Times New Roman"/>
          <w:color w:val="000000" w:themeColor="text1"/>
        </w:rPr>
        <w:t>Phần này mô tả các use case chính bằng văn bản thuần. Mỗi use case cho biết tác nhân, mục đích, điều kiện bắt đầu, luồng chính, luồng thay thế và kết quả sau cùng. Đây là cầu nối giữa yêu cầu nghiệp vụ và test case specification.</w:t>
      </w:r>
    </w:p>
    <w:p w14:paraId="0EC1D022" w14:textId="4C7EE547" w:rsidR="00F328BC" w:rsidRPr="00E139EA" w:rsidRDefault="00000000">
      <w:pPr>
        <w:pStyle w:val="Heading3"/>
        <w:rPr>
          <w:rFonts w:ascii="Times New Roman" w:hAnsi="Times New Roman" w:cs="Times New Roman"/>
          <w:color w:val="000000" w:themeColor="text1"/>
        </w:rPr>
      </w:pPr>
      <w:bookmarkStart w:id="18" w:name="_Toc230555863"/>
      <w:r w:rsidRPr="00E139EA">
        <w:rPr>
          <w:rFonts w:ascii="Times New Roman" w:eastAsia="Times New Roman" w:hAnsi="Times New Roman" w:cs="Times New Roman"/>
          <w:color w:val="000000" w:themeColor="text1"/>
        </w:rPr>
        <w:t xml:space="preserve">UC-01. </w:t>
      </w:r>
      <w:proofErr w:type="spellStart"/>
      <w:r w:rsidRPr="00E139EA">
        <w:rPr>
          <w:rFonts w:ascii="Times New Roman" w:eastAsia="Times New Roman" w:hAnsi="Times New Roman" w:cs="Times New Roman"/>
          <w:color w:val="000000" w:themeColor="text1"/>
        </w:rPr>
        <w:t>Đăng</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ký</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tài</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khoản</w:t>
      </w:r>
      <w:bookmarkEnd w:id="18"/>
      <w:proofErr w:type="spellEnd"/>
    </w:p>
    <w:p w14:paraId="3C5A6FD5"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Tác</w:t>
      </w:r>
      <w:proofErr w:type="spellEnd"/>
      <w:r w:rsidRPr="00E139EA">
        <w:rPr>
          <w:rFonts w:cs="Times New Roman"/>
          <w:b/>
          <w:color w:val="000000" w:themeColor="text1"/>
        </w:rPr>
        <w:t xml:space="preserve"> </w:t>
      </w:r>
      <w:proofErr w:type="spellStart"/>
      <w:r w:rsidRPr="00E139EA">
        <w:rPr>
          <w:rFonts w:cs="Times New Roman"/>
          <w:b/>
          <w:color w:val="000000" w:themeColor="text1"/>
        </w:rPr>
        <w:t>nhân</w:t>
      </w:r>
      <w:proofErr w:type="spellEnd"/>
      <w:r w:rsidRPr="00E139EA">
        <w:rPr>
          <w:rFonts w:cs="Times New Roman"/>
          <w:b/>
          <w:color w:val="000000" w:themeColor="text1"/>
        </w:rPr>
        <w:t xml:space="preserve">: </w:t>
      </w:r>
      <w:r w:rsidRPr="00E139EA">
        <w:rPr>
          <w:rFonts w:cs="Times New Roman"/>
          <w:color w:val="000000" w:themeColor="text1"/>
        </w:rPr>
        <w:t xml:space="preserve">User </w:t>
      </w:r>
      <w:proofErr w:type="spellStart"/>
      <w:r w:rsidRPr="00E139EA">
        <w:rPr>
          <w:rFonts w:cs="Times New Roman"/>
          <w:color w:val="000000" w:themeColor="text1"/>
        </w:rPr>
        <w:t>chưa</w:t>
      </w:r>
      <w:proofErr w:type="spellEnd"/>
      <w:r w:rsidRPr="00E139EA">
        <w:rPr>
          <w:rFonts w:cs="Times New Roman"/>
          <w:color w:val="000000" w:themeColor="text1"/>
        </w:rPr>
        <w:t xml:space="preserve"> có tài khoản.</w:t>
      </w:r>
    </w:p>
    <w:p w14:paraId="74812328"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Mục</w:t>
      </w:r>
      <w:proofErr w:type="spellEnd"/>
      <w:r w:rsidRPr="00E139EA">
        <w:rPr>
          <w:rFonts w:cs="Times New Roman"/>
          <w:b/>
          <w:color w:val="000000" w:themeColor="text1"/>
        </w:rPr>
        <w:t xml:space="preserve"> </w:t>
      </w:r>
      <w:proofErr w:type="spellStart"/>
      <w:r w:rsidRPr="00E139EA">
        <w:rPr>
          <w:rFonts w:cs="Times New Roman"/>
          <w:b/>
          <w:color w:val="000000" w:themeColor="text1"/>
        </w:rPr>
        <w:t>đích</w:t>
      </w:r>
      <w:proofErr w:type="spellEnd"/>
      <w:r w:rsidRPr="00E139EA">
        <w:rPr>
          <w:rFonts w:cs="Times New Roman"/>
          <w:b/>
          <w:color w:val="000000" w:themeColor="text1"/>
        </w:rPr>
        <w:t xml:space="preserve">: </w:t>
      </w:r>
      <w:r w:rsidRPr="00E139EA">
        <w:rPr>
          <w:rFonts w:cs="Times New Roman"/>
          <w:color w:val="000000" w:themeColor="text1"/>
        </w:rPr>
        <w:t xml:space="preserve">Cho </w:t>
      </w:r>
      <w:proofErr w:type="spellStart"/>
      <w:r w:rsidRPr="00E139EA">
        <w:rPr>
          <w:rFonts w:cs="Times New Roman"/>
          <w:color w:val="000000" w:themeColor="text1"/>
        </w:rPr>
        <w:t>phép</w:t>
      </w:r>
      <w:proofErr w:type="spellEnd"/>
      <w:r w:rsidRPr="00E139EA">
        <w:rPr>
          <w:rFonts w:cs="Times New Roman"/>
          <w:color w:val="000000" w:themeColor="text1"/>
        </w:rPr>
        <w:t xml:space="preserve"> người dùng tạo tài khoản mới để sử dụng các chức năng yêu cầu xác thực.</w:t>
      </w:r>
    </w:p>
    <w:p w14:paraId="192E9B23"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Điều</w:t>
      </w:r>
      <w:proofErr w:type="spellEnd"/>
      <w:r w:rsidRPr="00E139EA">
        <w:rPr>
          <w:rFonts w:cs="Times New Roman"/>
          <w:b/>
          <w:color w:val="000000" w:themeColor="text1"/>
        </w:rPr>
        <w:t xml:space="preserve"> </w:t>
      </w:r>
      <w:proofErr w:type="spellStart"/>
      <w:r w:rsidRPr="00E139EA">
        <w:rPr>
          <w:rFonts w:cs="Times New Roman"/>
          <w:b/>
          <w:color w:val="000000" w:themeColor="text1"/>
        </w:rPr>
        <w:t>kiện</w:t>
      </w:r>
      <w:proofErr w:type="spellEnd"/>
      <w:r w:rsidRPr="00E139EA">
        <w:rPr>
          <w:rFonts w:cs="Times New Roman"/>
          <w:b/>
          <w:color w:val="000000" w:themeColor="text1"/>
        </w:rPr>
        <w:t xml:space="preserve"> </w:t>
      </w:r>
      <w:proofErr w:type="spellStart"/>
      <w:r w:rsidRPr="00E139EA">
        <w:rPr>
          <w:rFonts w:cs="Times New Roman"/>
          <w:b/>
          <w:color w:val="000000" w:themeColor="text1"/>
        </w:rPr>
        <w:t>bắt</w:t>
      </w:r>
      <w:proofErr w:type="spellEnd"/>
      <w:r w:rsidRPr="00E139EA">
        <w:rPr>
          <w:rFonts w:cs="Times New Roman"/>
          <w:b/>
          <w:color w:val="000000" w:themeColor="text1"/>
        </w:rPr>
        <w:t xml:space="preserve"> </w:t>
      </w:r>
      <w:proofErr w:type="spellStart"/>
      <w:r w:rsidRPr="00E139EA">
        <w:rPr>
          <w:rFonts w:cs="Times New Roman"/>
          <w:b/>
          <w:color w:val="000000" w:themeColor="text1"/>
        </w:rPr>
        <w:t>đầu</w:t>
      </w:r>
      <w:proofErr w:type="spellEnd"/>
      <w:r w:rsidRPr="00E139EA">
        <w:rPr>
          <w:rFonts w:cs="Times New Roman"/>
          <w:b/>
          <w:color w:val="000000" w:themeColor="text1"/>
        </w:rPr>
        <w:t xml:space="preserve">: </w:t>
      </w:r>
      <w:r w:rsidRPr="00E139EA">
        <w:rPr>
          <w:rFonts w:cs="Times New Roman"/>
          <w:color w:val="000000" w:themeColor="text1"/>
        </w:rPr>
        <w:t>Người dùng truy cập được trang đăng ký và chưa đăng nhập vào hệ thống.</w:t>
      </w:r>
    </w:p>
    <w:p w14:paraId="2C024CE2"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Luồng</w:t>
      </w:r>
      <w:proofErr w:type="spellEnd"/>
      <w:r w:rsidRPr="00E139EA">
        <w:rPr>
          <w:rFonts w:cs="Times New Roman"/>
          <w:b/>
          <w:color w:val="000000" w:themeColor="text1"/>
        </w:rPr>
        <w:t xml:space="preserve"> </w:t>
      </w:r>
      <w:proofErr w:type="spellStart"/>
      <w:r w:rsidRPr="00E139EA">
        <w:rPr>
          <w:rFonts w:cs="Times New Roman"/>
          <w:b/>
          <w:color w:val="000000" w:themeColor="text1"/>
        </w:rPr>
        <w:t>chính</w:t>
      </w:r>
      <w:proofErr w:type="spellEnd"/>
      <w:r w:rsidRPr="00E139EA">
        <w:rPr>
          <w:rFonts w:cs="Times New Roman"/>
          <w:b/>
          <w:color w:val="000000" w:themeColor="text1"/>
        </w:rPr>
        <w:t xml:space="preserve">: </w:t>
      </w:r>
      <w:proofErr w:type="spellStart"/>
      <w:r w:rsidRPr="00E139EA">
        <w:rPr>
          <w:rFonts w:cs="Times New Roman"/>
          <w:color w:val="000000" w:themeColor="text1"/>
        </w:rPr>
        <w:t>Người</w:t>
      </w:r>
      <w:proofErr w:type="spellEnd"/>
      <w:r w:rsidRPr="00E139EA">
        <w:rPr>
          <w:rFonts w:cs="Times New Roman"/>
          <w:color w:val="000000" w:themeColor="text1"/>
        </w:rPr>
        <w:t xml:space="preserve"> </w:t>
      </w:r>
      <w:proofErr w:type="spellStart"/>
      <w:r w:rsidRPr="00E139EA">
        <w:rPr>
          <w:rFonts w:cs="Times New Roman"/>
          <w:color w:val="000000" w:themeColor="text1"/>
        </w:rPr>
        <w:t>dùng</w:t>
      </w:r>
      <w:proofErr w:type="spellEnd"/>
      <w:r w:rsidRPr="00E139EA">
        <w:rPr>
          <w:rFonts w:cs="Times New Roman"/>
          <w:color w:val="000000" w:themeColor="text1"/>
        </w:rPr>
        <w:t xml:space="preserve"> nhập họ tên, email, mật khẩu và các thông tin bắt buộc. Hệ thống kiểm tra định dạng email, độ dài mật khẩu và tính duy nhất của email. Nếu hợp lệ, hệ thống tạo tài khoản mới và cho phép người dùng tiếp tục đăng nhập hoặc tự động chuyển sang trạng thái đã xác thực tùy thiết kế.</w:t>
      </w:r>
    </w:p>
    <w:p w14:paraId="6F4C324C"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Luồng</w:t>
      </w:r>
      <w:proofErr w:type="spellEnd"/>
      <w:r w:rsidRPr="00E139EA">
        <w:rPr>
          <w:rFonts w:cs="Times New Roman"/>
          <w:b/>
          <w:color w:val="000000" w:themeColor="text1"/>
        </w:rPr>
        <w:t xml:space="preserve"> </w:t>
      </w:r>
      <w:proofErr w:type="spellStart"/>
      <w:r w:rsidRPr="00E139EA">
        <w:rPr>
          <w:rFonts w:cs="Times New Roman"/>
          <w:b/>
          <w:color w:val="000000" w:themeColor="text1"/>
        </w:rPr>
        <w:t>thay</w:t>
      </w:r>
      <w:proofErr w:type="spellEnd"/>
      <w:r w:rsidRPr="00E139EA">
        <w:rPr>
          <w:rFonts w:cs="Times New Roman"/>
          <w:b/>
          <w:color w:val="000000" w:themeColor="text1"/>
        </w:rPr>
        <w:t xml:space="preserve"> </w:t>
      </w:r>
      <w:proofErr w:type="spellStart"/>
      <w:r w:rsidRPr="00E139EA">
        <w:rPr>
          <w:rFonts w:cs="Times New Roman"/>
          <w:b/>
          <w:color w:val="000000" w:themeColor="text1"/>
        </w:rPr>
        <w:t>thế</w:t>
      </w:r>
      <w:proofErr w:type="spellEnd"/>
      <w:r w:rsidRPr="00E139EA">
        <w:rPr>
          <w:rFonts w:cs="Times New Roman"/>
          <w:b/>
          <w:color w:val="000000" w:themeColor="text1"/>
        </w:rPr>
        <w:t xml:space="preserve">: </w:t>
      </w:r>
      <w:proofErr w:type="spellStart"/>
      <w:r w:rsidRPr="00E139EA">
        <w:rPr>
          <w:rFonts w:cs="Times New Roman"/>
          <w:color w:val="000000" w:themeColor="text1"/>
        </w:rPr>
        <w:t>Nếu</w:t>
      </w:r>
      <w:proofErr w:type="spellEnd"/>
      <w:r w:rsidRPr="00E139EA">
        <w:rPr>
          <w:rFonts w:cs="Times New Roman"/>
          <w:color w:val="000000" w:themeColor="text1"/>
        </w:rPr>
        <w:t xml:space="preserve"> email sai định dạng, mật khẩu không đạt yêu cầu hoặc email đã tồn tại, hệ thống từ chối tạo tài khoản và hiển thị lỗi gần trường nhập liệu. Hệ thống không được tạo user trùng hoặc lưu mật khẩu dạng plain text.</w:t>
      </w:r>
    </w:p>
    <w:p w14:paraId="5932704A" w14:textId="77777777" w:rsidR="00F328BC" w:rsidRPr="00E139EA" w:rsidRDefault="00000000">
      <w:pPr>
        <w:pStyle w:val="ListParagraph"/>
        <w:numPr>
          <w:ilvl w:val="0"/>
          <w:numId w:val="7"/>
        </w:numPr>
        <w:spacing w:after="80"/>
        <w:rPr>
          <w:rFonts w:cs="Times New Roman"/>
          <w:color w:val="000000" w:themeColor="text1"/>
        </w:rPr>
      </w:pPr>
      <w:proofErr w:type="spellStart"/>
      <w:r w:rsidRPr="00E139EA">
        <w:rPr>
          <w:rFonts w:cs="Times New Roman"/>
          <w:b/>
          <w:color w:val="000000" w:themeColor="text1"/>
        </w:rPr>
        <w:t>Kết</w:t>
      </w:r>
      <w:proofErr w:type="spellEnd"/>
      <w:r w:rsidRPr="00E139EA">
        <w:rPr>
          <w:rFonts w:cs="Times New Roman"/>
          <w:b/>
          <w:color w:val="000000" w:themeColor="text1"/>
        </w:rPr>
        <w:t xml:space="preserve"> </w:t>
      </w:r>
      <w:proofErr w:type="spellStart"/>
      <w:r w:rsidRPr="00E139EA">
        <w:rPr>
          <w:rFonts w:cs="Times New Roman"/>
          <w:b/>
          <w:color w:val="000000" w:themeColor="text1"/>
        </w:rPr>
        <w:t>quả</w:t>
      </w:r>
      <w:proofErr w:type="spellEnd"/>
      <w:r w:rsidRPr="00E139EA">
        <w:rPr>
          <w:rFonts w:cs="Times New Roman"/>
          <w:b/>
          <w:color w:val="000000" w:themeColor="text1"/>
        </w:rPr>
        <w:t xml:space="preserve"> </w:t>
      </w:r>
      <w:proofErr w:type="spellStart"/>
      <w:r w:rsidRPr="00E139EA">
        <w:rPr>
          <w:rFonts w:cs="Times New Roman"/>
          <w:b/>
          <w:color w:val="000000" w:themeColor="text1"/>
        </w:rPr>
        <w:t>sau</w:t>
      </w:r>
      <w:proofErr w:type="spellEnd"/>
      <w:r w:rsidRPr="00E139EA">
        <w:rPr>
          <w:rFonts w:cs="Times New Roman"/>
          <w:b/>
          <w:color w:val="000000" w:themeColor="text1"/>
        </w:rPr>
        <w:t xml:space="preserve"> </w:t>
      </w:r>
      <w:proofErr w:type="spellStart"/>
      <w:r w:rsidRPr="00E139EA">
        <w:rPr>
          <w:rFonts w:cs="Times New Roman"/>
          <w:b/>
          <w:color w:val="000000" w:themeColor="text1"/>
        </w:rPr>
        <w:t>cùng</w:t>
      </w:r>
      <w:proofErr w:type="spellEnd"/>
      <w:r w:rsidRPr="00E139EA">
        <w:rPr>
          <w:rFonts w:cs="Times New Roman"/>
          <w:b/>
          <w:color w:val="000000" w:themeColor="text1"/>
        </w:rPr>
        <w:t xml:space="preserve">: </w:t>
      </w:r>
      <w:r w:rsidRPr="00E139EA">
        <w:rPr>
          <w:rFonts w:cs="Times New Roman"/>
          <w:color w:val="000000" w:themeColor="text1"/>
        </w:rPr>
        <w:t>Tài khoản mới được tạo với vai trò User mặc định và dữ liệu đăng ký được lưu đúng.</w:t>
      </w:r>
    </w:p>
    <w:p w14:paraId="7F0AA943" w14:textId="77777777" w:rsidR="00F328BC" w:rsidRPr="00E139EA" w:rsidRDefault="00000000">
      <w:pPr>
        <w:pStyle w:val="Heading3"/>
        <w:rPr>
          <w:rFonts w:ascii="Times New Roman" w:hAnsi="Times New Roman" w:cs="Times New Roman"/>
          <w:color w:val="000000" w:themeColor="text1"/>
        </w:rPr>
      </w:pPr>
      <w:bookmarkStart w:id="19" w:name="_Toc230555864"/>
      <w:r w:rsidRPr="00E139EA">
        <w:rPr>
          <w:rFonts w:ascii="Times New Roman" w:eastAsia="Times New Roman" w:hAnsi="Times New Roman" w:cs="Times New Roman"/>
          <w:color w:val="000000" w:themeColor="text1"/>
        </w:rPr>
        <w:t>UC-02. Đăng nhập và phân quyền</w:t>
      </w:r>
      <w:bookmarkEnd w:id="19"/>
    </w:p>
    <w:p w14:paraId="570C5C22"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hoặc Admin.</w:t>
      </w:r>
    </w:p>
    <w:p w14:paraId="10377AAB"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Xác thực danh tính người dùng và cấp quyền truy cập theo vai trò.</w:t>
      </w:r>
    </w:p>
    <w:p w14:paraId="3B699E54"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Tài khoản đã tồn tại và đang ở trạng thái được phép đăng nhập.</w:t>
      </w:r>
    </w:p>
    <w:p w14:paraId="5DEBDCCC"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Người dùng nhập email và mật khẩu. Hệ thống xác minh thông tin, tạo phiên làm việc hoặc access token, sau đó điều hướng đến màn hình phù hợp. Nếu người đăng nhập là Admin, hệ thống cho phép truy cập các màn hình quản trị.</w:t>
      </w:r>
    </w:p>
    <w:p w14:paraId="3C82679C"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thông tin sai, hệ thống từ chối đăng nhập và hiển thị lỗi chung, không tiết lộ email tồn tại hay không. Nếu User thường truy cập đường dẫn Admin, hệ thống phải chặn bằng cơ chế phân quyền.</w:t>
      </w:r>
    </w:p>
    <w:p w14:paraId="71CD9BEB" w14:textId="77777777" w:rsidR="00F328BC" w:rsidRPr="00E139EA" w:rsidRDefault="00000000">
      <w:pPr>
        <w:pStyle w:val="ListParagraph"/>
        <w:numPr>
          <w:ilvl w:val="0"/>
          <w:numId w:val="8"/>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Người dùng hợp lệ có phiên làm việc an toàn; người không hợp lệ không thể truy cập chức năng cần xác thực.</w:t>
      </w:r>
    </w:p>
    <w:p w14:paraId="77E374D0" w14:textId="77777777" w:rsidR="00F328BC" w:rsidRPr="00E139EA" w:rsidRDefault="00000000">
      <w:pPr>
        <w:pStyle w:val="Heading3"/>
        <w:rPr>
          <w:rFonts w:ascii="Times New Roman" w:hAnsi="Times New Roman" w:cs="Times New Roman"/>
          <w:color w:val="000000" w:themeColor="text1"/>
        </w:rPr>
      </w:pPr>
      <w:bookmarkStart w:id="20" w:name="_Toc230555865"/>
      <w:r w:rsidRPr="00E139EA">
        <w:rPr>
          <w:rFonts w:ascii="Times New Roman" w:eastAsia="Times New Roman" w:hAnsi="Times New Roman" w:cs="Times New Roman"/>
          <w:color w:val="000000" w:themeColor="text1"/>
        </w:rPr>
        <w:t>UC-03. Xem danh sách và chi tiết sự kiện</w:t>
      </w:r>
      <w:bookmarkEnd w:id="20"/>
    </w:p>
    <w:p w14:paraId="6C0545DF"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hoặc khách truy cập nếu hệ thống cho phép xem công khai.</w:t>
      </w:r>
    </w:p>
    <w:p w14:paraId="21567506"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Giúp người dùng khám phá sự kiện trước khi quyết định đăng ký.</w:t>
      </w:r>
    </w:p>
    <w:p w14:paraId="0CD42825"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Hệ thống có dữ liệu sự kiện đã công bố.</w:t>
      </w:r>
    </w:p>
    <w:p w14:paraId="4214D96D"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Người dùng mở dashboard sự kiện, xem danh sách tóm tắt, chọn một sự kiện và xem trang chi tiết. Trang chi tiết hiển thị tên, mô tả, thời gian, địa điểm, giá vé, sức chứa, số vé còn lại và trạng thái đăng ký.</w:t>
      </w:r>
    </w:p>
    <w:p w14:paraId="34E5F71A"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không có sự kiện phù hợp, hệ thống hiển thị trạng thái trống thân thiện. Nếu sự kiện đã bị đóng hoặc hủy, giao diện phải thể hiện rõ để người dùng không nhầm là vẫn có thể đăng ký.</w:t>
      </w:r>
    </w:p>
    <w:p w14:paraId="75456560" w14:textId="77777777" w:rsidR="00F328BC" w:rsidRPr="00E139EA" w:rsidRDefault="00000000">
      <w:pPr>
        <w:pStyle w:val="ListParagraph"/>
        <w:numPr>
          <w:ilvl w:val="0"/>
          <w:numId w:val="9"/>
        </w:numPr>
        <w:spacing w:after="80"/>
        <w:rPr>
          <w:rFonts w:cs="Times New Roman"/>
          <w:color w:val="000000" w:themeColor="text1"/>
        </w:rPr>
      </w:pPr>
      <w:r w:rsidRPr="00E139EA">
        <w:rPr>
          <w:rFonts w:cs="Times New Roman"/>
          <w:b/>
          <w:color w:val="000000" w:themeColor="text1"/>
        </w:rPr>
        <w:lastRenderedPageBreak/>
        <w:t xml:space="preserve">Kết quả sau cùng: </w:t>
      </w:r>
      <w:r w:rsidRPr="00E139EA">
        <w:rPr>
          <w:rFonts w:cs="Times New Roman"/>
          <w:color w:val="000000" w:themeColor="text1"/>
        </w:rPr>
        <w:t>Người dùng hiểu rõ thông tin sự kiện và trạng thái có thể đăng ký.</w:t>
      </w:r>
    </w:p>
    <w:p w14:paraId="024F1847" w14:textId="77777777" w:rsidR="00F328BC" w:rsidRPr="00E139EA" w:rsidRDefault="00000000">
      <w:pPr>
        <w:pStyle w:val="Heading3"/>
        <w:rPr>
          <w:rFonts w:ascii="Times New Roman" w:hAnsi="Times New Roman" w:cs="Times New Roman"/>
          <w:color w:val="000000" w:themeColor="text1"/>
        </w:rPr>
      </w:pPr>
      <w:bookmarkStart w:id="21" w:name="_Toc230555866"/>
      <w:r w:rsidRPr="00E139EA">
        <w:rPr>
          <w:rFonts w:ascii="Times New Roman" w:eastAsia="Times New Roman" w:hAnsi="Times New Roman" w:cs="Times New Roman"/>
          <w:color w:val="000000" w:themeColor="text1"/>
        </w:rPr>
        <w:t>UC-04. Đặt vé sự kiện</w:t>
      </w:r>
      <w:bookmarkEnd w:id="21"/>
    </w:p>
    <w:p w14:paraId="2F630DC5"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đã đăng nhập.</w:t>
      </w:r>
    </w:p>
    <w:p w14:paraId="06141E55"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User đăng ký tham gia sự kiện còn hiệu lực với số lượng vé hợp lệ.</w:t>
      </w:r>
    </w:p>
    <w:p w14:paraId="4CDC4C3D"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User đã đăng nhập, sự kiện đang mở đăng ký, còn vé và nếu có phí thì User có đủ số dư.</w:t>
      </w:r>
    </w:p>
    <w:p w14:paraId="3A65A431"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User chọn số lượng vé, xác nhận đặt vé. Hệ thống kiểm tra số lượng vé, sức chứa còn lại, trạng thái sự kiện, giới hạn mỗi lần đặt và số dư ví. Nếu hợp lệ, hệ thống tạo reservation, cập nhật số vé còn lại, ghi transaction thanh toán nếu cần và tạo thông báo thành công.</w:t>
      </w:r>
    </w:p>
    <w:p w14:paraId="6858B215"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quantity nhỏ hơn 1, vượt giới hạn, sự kiện hết chỗ, đăng ký đã đóng hoặc số dư không đủ, hệ thống từ chối thao tác và không thay đổi dữ liệu trọng yếu. Nếu có lỗi giữa chừng, hệ thống phải rollback để tránh trừ tiền mà không tạo reservation.</w:t>
      </w:r>
    </w:p>
    <w:p w14:paraId="2DB4B801" w14:textId="77777777" w:rsidR="00F328BC" w:rsidRPr="00E139EA" w:rsidRDefault="00000000">
      <w:pPr>
        <w:pStyle w:val="ListParagraph"/>
        <w:numPr>
          <w:ilvl w:val="0"/>
          <w:numId w:val="10"/>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Reservation được tạo chính xác, số vé và số dư cập nhật đúng, người dùng nhận thông báo.</w:t>
      </w:r>
    </w:p>
    <w:p w14:paraId="0903D92E" w14:textId="77777777" w:rsidR="00F328BC" w:rsidRPr="00E139EA" w:rsidRDefault="00000000">
      <w:pPr>
        <w:pStyle w:val="Heading3"/>
        <w:rPr>
          <w:rFonts w:ascii="Times New Roman" w:hAnsi="Times New Roman" w:cs="Times New Roman"/>
          <w:color w:val="000000" w:themeColor="text1"/>
        </w:rPr>
      </w:pPr>
      <w:bookmarkStart w:id="22" w:name="_Toc230555867"/>
      <w:r w:rsidRPr="00E139EA">
        <w:rPr>
          <w:rFonts w:ascii="Times New Roman" w:eastAsia="Times New Roman" w:hAnsi="Times New Roman" w:cs="Times New Roman"/>
          <w:color w:val="000000" w:themeColor="text1"/>
        </w:rPr>
        <w:t>UC-05. Hủy reservation</w:t>
      </w:r>
      <w:bookmarkEnd w:id="22"/>
    </w:p>
    <w:p w14:paraId="73AF72E1"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đã đăng nhập và có reservation hợp lệ.</w:t>
      </w:r>
    </w:p>
    <w:p w14:paraId="2CD71248"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User hủy đăng ký khi còn trong phạm vi chính sách.</w:t>
      </w:r>
    </w:p>
    <w:p w14:paraId="51E52767"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Reservation thuộc về User hiện tại và đang ở trạng thái có thể hủy.</w:t>
      </w:r>
    </w:p>
    <w:p w14:paraId="5F256CB0"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User mở lịch sử đăng ký, chọn reservation cần hủy và xác nhận. Hệ thống kiểm tra quyền sở hữu, trạng thái reservation và thời hạn hủy. Nếu hợp lệ, hệ thống cập nhật trạng thái reservation, giải phóng số vé và hoàn tiền nếu chính sách yêu cầu.</w:t>
      </w:r>
    </w:p>
    <w:p w14:paraId="39C786B6"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reservation không thuộc User, đã hủy, đã hoàn tất hoặc quá hạn hủy, hệ thống từ chối thao tác và giữ nguyên dữ liệu.</w:t>
      </w:r>
    </w:p>
    <w:p w14:paraId="3687C7BD" w14:textId="77777777" w:rsidR="00F328BC" w:rsidRPr="00E139EA" w:rsidRDefault="00000000">
      <w:pPr>
        <w:pStyle w:val="ListParagraph"/>
        <w:numPr>
          <w:ilvl w:val="0"/>
          <w:numId w:val="11"/>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Reservation chuyển sang trạng thái hủy, dữ liệu sức chứa và giao dịch liên quan được cập nhật nhất quán.</w:t>
      </w:r>
    </w:p>
    <w:p w14:paraId="12066C6A" w14:textId="77777777" w:rsidR="00F328BC" w:rsidRPr="00E139EA" w:rsidRDefault="00000000">
      <w:pPr>
        <w:pStyle w:val="Heading3"/>
        <w:rPr>
          <w:rFonts w:ascii="Times New Roman" w:hAnsi="Times New Roman" w:cs="Times New Roman"/>
          <w:color w:val="000000" w:themeColor="text1"/>
        </w:rPr>
      </w:pPr>
      <w:bookmarkStart w:id="23" w:name="_Toc230555868"/>
      <w:r w:rsidRPr="00E139EA">
        <w:rPr>
          <w:rFonts w:ascii="Times New Roman" w:eastAsia="Times New Roman" w:hAnsi="Times New Roman" w:cs="Times New Roman"/>
          <w:color w:val="000000" w:themeColor="text1"/>
        </w:rPr>
        <w:t>UC-06. Nạp tiền bằng QR</w:t>
      </w:r>
      <w:bookmarkEnd w:id="23"/>
    </w:p>
    <w:p w14:paraId="1B79CE51"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đã đăng nhập.</w:t>
      </w:r>
    </w:p>
    <w:p w14:paraId="2AECA88F"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User bổ sung số dư ví nội bộ thông qua yêu cầu QR top-up hoặc cơ chế mô phỏng thanh toán.</w:t>
      </w:r>
    </w:p>
    <w:p w14:paraId="540B3317"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User có tài khoản hợp lệ và nhập số tiền top-up hợp lệ.</w:t>
      </w:r>
    </w:p>
    <w:p w14:paraId="4CB3DB96"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User nhập số tiền, hệ thống tạo transaction top-up ở trạng thái chờ, sinh mã QR hoặc thông tin thanh toán, khóa các trường không được sửa trong khi chờ xác nhận. Khi giao dịch được xác nhận thành công, hệ thống cộng số dư và cập nhật transaction thành Success.</w:t>
      </w:r>
    </w:p>
    <w:p w14:paraId="2AFBE85A"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số tiền không hợp lệ, hệ thống không tạo QR. Nếu thanh toán thất bại hoặc hết hạn, transaction chuyển trạng thái Failed hoặc Expired và số dư không đổi.</w:t>
      </w:r>
    </w:p>
    <w:p w14:paraId="1D0D9CE3" w14:textId="77777777" w:rsidR="00F328BC" w:rsidRPr="00E139EA" w:rsidRDefault="00000000">
      <w:pPr>
        <w:pStyle w:val="ListParagraph"/>
        <w:numPr>
          <w:ilvl w:val="0"/>
          <w:numId w:val="12"/>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Số dư và lịch sử giao dịch phản ánh đúng kết quả top-up.</w:t>
      </w:r>
    </w:p>
    <w:p w14:paraId="2E48824A" w14:textId="77777777" w:rsidR="00F328BC" w:rsidRPr="00E139EA" w:rsidRDefault="00000000">
      <w:pPr>
        <w:pStyle w:val="Heading3"/>
        <w:rPr>
          <w:rFonts w:ascii="Times New Roman" w:hAnsi="Times New Roman" w:cs="Times New Roman"/>
          <w:color w:val="000000" w:themeColor="text1"/>
        </w:rPr>
      </w:pPr>
      <w:bookmarkStart w:id="24" w:name="_Toc230555869"/>
      <w:r w:rsidRPr="00E139EA">
        <w:rPr>
          <w:rFonts w:ascii="Times New Roman" w:eastAsia="Times New Roman" w:hAnsi="Times New Roman" w:cs="Times New Roman"/>
          <w:color w:val="000000" w:themeColor="text1"/>
        </w:rPr>
        <w:t>UC-07. Gửi yêu cầu tạo sự kiện</w:t>
      </w:r>
      <w:bookmarkEnd w:id="24"/>
    </w:p>
    <w:p w14:paraId="2EBB11D9"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đã đăng nhập.</w:t>
      </w:r>
    </w:p>
    <w:p w14:paraId="59A877D0"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User đề xuất sự kiện mới để Admin xem xét.</w:t>
      </w:r>
    </w:p>
    <w:p w14:paraId="2F09596E"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User có quyền truy cập chức năng gửi yêu cầu và điền đủ thông tin bắt buộc.</w:t>
      </w:r>
    </w:p>
    <w:p w14:paraId="14B895E6"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User nhập tên sự kiện, mô tả, thời gian, địa điểm, số lượng dự kiến và các thông tin liên quan. Hệ thống kiểm tra dữ liệu, tạo EventRequest ở trạng thái Pending hoặc Submitted và thông báo đã gửi thành công.</w:t>
      </w:r>
    </w:p>
    <w:p w14:paraId="085B503B"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thiếu trường bắt buộc, thời gian không hợp lệ hoặc số lượng dự kiến âm, hệ thống từ chối lưu và yêu cầu User sửa dữ liệu.</w:t>
      </w:r>
    </w:p>
    <w:p w14:paraId="32219956" w14:textId="77777777" w:rsidR="00F328BC" w:rsidRPr="00E139EA" w:rsidRDefault="00000000">
      <w:pPr>
        <w:pStyle w:val="ListParagraph"/>
        <w:numPr>
          <w:ilvl w:val="0"/>
          <w:numId w:val="13"/>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EventRequest được lưu với chủ sở hữu là User hiện tại và trạng thái ban đầu rõ ràng.</w:t>
      </w:r>
    </w:p>
    <w:p w14:paraId="4E045108" w14:textId="77777777" w:rsidR="00F328BC" w:rsidRPr="00E139EA" w:rsidRDefault="00000000">
      <w:pPr>
        <w:pStyle w:val="Heading3"/>
        <w:rPr>
          <w:rFonts w:ascii="Times New Roman" w:hAnsi="Times New Roman" w:cs="Times New Roman"/>
          <w:color w:val="000000" w:themeColor="text1"/>
        </w:rPr>
      </w:pPr>
      <w:bookmarkStart w:id="25" w:name="_Toc230555870"/>
      <w:r w:rsidRPr="00E139EA">
        <w:rPr>
          <w:rFonts w:ascii="Times New Roman" w:eastAsia="Times New Roman" w:hAnsi="Times New Roman" w:cs="Times New Roman"/>
          <w:color w:val="000000" w:themeColor="text1"/>
        </w:rPr>
        <w:lastRenderedPageBreak/>
        <w:t>UC-08. Duyệt hoặc từ chối yêu cầu tạo sự kiện</w:t>
      </w:r>
      <w:bookmarkEnd w:id="25"/>
    </w:p>
    <w:p w14:paraId="16A5831D"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Admin.</w:t>
      </w:r>
    </w:p>
    <w:p w14:paraId="66A3B5E4"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Admin kiểm duyệt các đề xuất sự kiện trước khi công bố.</w:t>
      </w:r>
    </w:p>
    <w:p w14:paraId="3185DB2C"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Admin đã đăng nhập và event request đang ở trạng thái có thể xử lý.</w:t>
      </w:r>
    </w:p>
    <w:p w14:paraId="7735FDAC"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Admin mở danh sách yêu cầu, xem chi tiết, sau đó chọn approve hoặc reject. Nếu approve, hệ thống cập nhật trạng thái Approved và tạo dữ liệu sự kiện tương ứng hoặc chuyển sang luồng tạo sự kiện. Nếu reject, hệ thống cập nhật trạng thái Rejected và lưu lý do.</w:t>
      </w:r>
    </w:p>
    <w:p w14:paraId="6D51B5C1"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request đã được xử lý trước đó, hệ thống không cho phép approve/reject lần nữa. Nếu User thường cố truy cập chức năng này, hệ thống chặn truy cập.</w:t>
      </w:r>
    </w:p>
    <w:p w14:paraId="72B69A22" w14:textId="77777777" w:rsidR="00F328BC" w:rsidRPr="00E139EA" w:rsidRDefault="00000000">
      <w:pPr>
        <w:pStyle w:val="ListParagraph"/>
        <w:numPr>
          <w:ilvl w:val="0"/>
          <w:numId w:val="14"/>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Trạng thái request được cập nhật đúng, thông báo được gửi cho User và không có xử lý lặp.</w:t>
      </w:r>
    </w:p>
    <w:p w14:paraId="6243EF47" w14:textId="77777777" w:rsidR="00F328BC" w:rsidRPr="00E139EA" w:rsidRDefault="00000000">
      <w:pPr>
        <w:pStyle w:val="Heading3"/>
        <w:rPr>
          <w:rFonts w:ascii="Times New Roman" w:hAnsi="Times New Roman" w:cs="Times New Roman"/>
          <w:color w:val="000000" w:themeColor="text1"/>
        </w:rPr>
      </w:pPr>
      <w:bookmarkStart w:id="26" w:name="_Toc230555871"/>
      <w:r w:rsidRPr="00E139EA">
        <w:rPr>
          <w:rFonts w:ascii="Times New Roman" w:eastAsia="Times New Roman" w:hAnsi="Times New Roman" w:cs="Times New Roman"/>
          <w:color w:val="000000" w:themeColor="text1"/>
        </w:rPr>
        <w:t>UC-09. Xem thông báo</w:t>
      </w:r>
      <w:bookmarkEnd w:id="26"/>
    </w:p>
    <w:p w14:paraId="633F6A68"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User hoặc Admin.</w:t>
      </w:r>
    </w:p>
    <w:p w14:paraId="12E1FC0A"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Cho phép người dùng theo dõi các sự kiện nghiệp vụ liên quan đến mình.</w:t>
      </w:r>
    </w:p>
    <w:p w14:paraId="028EC076"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Người dùng đã đăng nhập và hệ thống có thông báo tương ứng.</w:t>
      </w:r>
    </w:p>
    <w:p w14:paraId="397A2484"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Người dùng mở trung tâm thông báo, xem danh sách thông báo, chọn thông báo để đọc chi tiết hoặc điều hướng đến đối tượng liên quan như event detail hoặc request detail.</w:t>
      </w:r>
    </w:p>
    <w:p w14:paraId="1DD7B7E5"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thông báo liên kết đến đối tượng không còn tồn tại hoặc người dùng không có quyền truy cập, hệ thống hiển thị thông báo phù hợp thay vì lỗi kỹ thuật.</w:t>
      </w:r>
    </w:p>
    <w:p w14:paraId="77B691CC" w14:textId="77777777" w:rsidR="00F328BC" w:rsidRPr="00E139EA" w:rsidRDefault="00000000">
      <w:pPr>
        <w:pStyle w:val="ListParagraph"/>
        <w:numPr>
          <w:ilvl w:val="0"/>
          <w:numId w:val="15"/>
        </w:num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Thông báo được hiển thị đúng người nhận, có trạng thái đã đọc/chưa đọc và không làm lộ dữ liệu người khác.</w:t>
      </w:r>
    </w:p>
    <w:p w14:paraId="3204357F" w14:textId="77777777" w:rsidR="00F328BC" w:rsidRPr="00E139EA" w:rsidRDefault="00000000">
      <w:pPr>
        <w:pStyle w:val="Heading3"/>
        <w:rPr>
          <w:rFonts w:ascii="Times New Roman" w:hAnsi="Times New Roman" w:cs="Times New Roman"/>
          <w:color w:val="000000" w:themeColor="text1"/>
        </w:rPr>
      </w:pPr>
      <w:bookmarkStart w:id="27" w:name="_Toc230555872"/>
      <w:r w:rsidRPr="00E139EA">
        <w:rPr>
          <w:rFonts w:ascii="Times New Roman" w:eastAsia="Times New Roman" w:hAnsi="Times New Roman" w:cs="Times New Roman"/>
          <w:color w:val="000000" w:themeColor="text1"/>
        </w:rPr>
        <w:t>UC-10. Xem thống kê quản trị</w:t>
      </w:r>
      <w:bookmarkEnd w:id="27"/>
    </w:p>
    <w:p w14:paraId="668522AD" w14:textId="77777777" w:rsidR="00F328BC" w:rsidRPr="00E139EA" w:rsidRDefault="00000000">
      <w:pPr>
        <w:pStyle w:val="ListParagraph"/>
        <w:numPr>
          <w:ilvl w:val="0"/>
          <w:numId w:val="16"/>
        </w:numPr>
        <w:spacing w:after="80"/>
        <w:rPr>
          <w:rFonts w:cs="Times New Roman"/>
          <w:color w:val="000000" w:themeColor="text1"/>
        </w:rPr>
      </w:pPr>
      <w:r w:rsidRPr="00E139EA">
        <w:rPr>
          <w:rFonts w:cs="Times New Roman"/>
          <w:b/>
          <w:color w:val="000000" w:themeColor="text1"/>
        </w:rPr>
        <w:t xml:space="preserve">Tác nhân: </w:t>
      </w:r>
      <w:r w:rsidRPr="00E139EA">
        <w:rPr>
          <w:rFonts w:cs="Times New Roman"/>
          <w:color w:val="000000" w:themeColor="text1"/>
        </w:rPr>
        <w:t>Admin.</w:t>
      </w:r>
    </w:p>
    <w:p w14:paraId="1C902303" w14:textId="77777777" w:rsidR="00F328BC" w:rsidRPr="00E139EA" w:rsidRDefault="00000000">
      <w:pPr>
        <w:pStyle w:val="ListParagraph"/>
        <w:numPr>
          <w:ilvl w:val="0"/>
          <w:numId w:val="16"/>
        </w:numPr>
        <w:spacing w:after="80"/>
        <w:rPr>
          <w:rFonts w:cs="Times New Roman"/>
          <w:color w:val="000000" w:themeColor="text1"/>
        </w:rPr>
      </w:pPr>
      <w:r w:rsidRPr="00E139EA">
        <w:rPr>
          <w:rFonts w:cs="Times New Roman"/>
          <w:b/>
          <w:color w:val="000000" w:themeColor="text1"/>
        </w:rPr>
        <w:t xml:space="preserve">Mục đích: </w:t>
      </w:r>
      <w:r w:rsidRPr="00E139EA">
        <w:rPr>
          <w:rFonts w:cs="Times New Roman"/>
          <w:color w:val="000000" w:themeColor="text1"/>
        </w:rPr>
        <w:t>Cung cấp góc nhìn tổng quan về hoạt động hệ thống cho Admin.</w:t>
      </w:r>
    </w:p>
    <w:p w14:paraId="609BED99" w14:textId="77777777" w:rsidR="00F328BC" w:rsidRPr="00E139EA" w:rsidRDefault="00000000">
      <w:pPr>
        <w:pStyle w:val="ListParagraph"/>
        <w:numPr>
          <w:ilvl w:val="0"/>
          <w:numId w:val="16"/>
        </w:numPr>
        <w:spacing w:after="80"/>
        <w:rPr>
          <w:rFonts w:cs="Times New Roman"/>
          <w:color w:val="000000" w:themeColor="text1"/>
        </w:rPr>
      </w:pPr>
      <w:r w:rsidRPr="00E139EA">
        <w:rPr>
          <w:rFonts w:cs="Times New Roman"/>
          <w:b/>
          <w:color w:val="000000" w:themeColor="text1"/>
        </w:rPr>
        <w:t xml:space="preserve">Điều kiện bắt đầu: </w:t>
      </w:r>
      <w:r w:rsidRPr="00E139EA">
        <w:rPr>
          <w:rFonts w:cs="Times New Roman"/>
          <w:color w:val="000000" w:themeColor="text1"/>
        </w:rPr>
        <w:t>Admin đã đăng nhập và có dữ liệu vận hành.</w:t>
      </w:r>
    </w:p>
    <w:p w14:paraId="58F6F9AC" w14:textId="77777777" w:rsidR="00F328BC" w:rsidRPr="00E139EA" w:rsidRDefault="00000000">
      <w:pPr>
        <w:pStyle w:val="ListParagraph"/>
        <w:numPr>
          <w:ilvl w:val="0"/>
          <w:numId w:val="16"/>
        </w:numPr>
        <w:spacing w:after="80"/>
        <w:rPr>
          <w:rFonts w:cs="Times New Roman"/>
          <w:color w:val="000000" w:themeColor="text1"/>
        </w:rPr>
      </w:pPr>
      <w:r w:rsidRPr="00E139EA">
        <w:rPr>
          <w:rFonts w:cs="Times New Roman"/>
          <w:b/>
          <w:color w:val="000000" w:themeColor="text1"/>
        </w:rPr>
        <w:t xml:space="preserve">Luồng chính: </w:t>
      </w:r>
      <w:r w:rsidRPr="00E139EA">
        <w:rPr>
          <w:rFonts w:cs="Times New Roman"/>
          <w:color w:val="000000" w:themeColor="text1"/>
        </w:rPr>
        <w:t>Admin mở dashboard quản trị để xem số lượng sự kiện, reservation, người dùng, giao dịch hoặc trạng thái event request. Hệ thống tổng hợp số liệu từ dữ liệu đã lưu.</w:t>
      </w:r>
    </w:p>
    <w:p w14:paraId="15D51554" w14:textId="77777777" w:rsidR="00F328BC" w:rsidRPr="00E139EA" w:rsidRDefault="00000000">
      <w:pPr>
        <w:pStyle w:val="ListParagraph"/>
        <w:numPr>
          <w:ilvl w:val="0"/>
          <w:numId w:val="16"/>
        </w:numPr>
        <w:spacing w:after="80"/>
        <w:rPr>
          <w:rFonts w:cs="Times New Roman"/>
          <w:color w:val="000000" w:themeColor="text1"/>
        </w:rPr>
      </w:pPr>
      <w:r w:rsidRPr="00E139EA">
        <w:rPr>
          <w:rFonts w:cs="Times New Roman"/>
          <w:b/>
          <w:color w:val="000000" w:themeColor="text1"/>
        </w:rPr>
        <w:t xml:space="preserve">Luồng thay thế: </w:t>
      </w:r>
      <w:r w:rsidRPr="00E139EA">
        <w:rPr>
          <w:rFonts w:cs="Times New Roman"/>
          <w:color w:val="000000" w:themeColor="text1"/>
        </w:rPr>
        <w:t>Nếu dữ liệu trống, hệ thống hiển thị số liệu bằng 0 hoặc trạng thái chưa có dữ liệu, không hiển thị lỗi.</w:t>
      </w:r>
    </w:p>
    <w:p w14:paraId="2A9FE2D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Kết quả sau cùng: </w:t>
      </w:r>
      <w:r w:rsidRPr="00E139EA">
        <w:rPr>
          <w:rFonts w:cs="Times New Roman"/>
          <w:color w:val="000000" w:themeColor="text1"/>
        </w:rPr>
        <w:t>Admin có số liệu tổng quan chính xác để đánh giá vận hành.</w:t>
      </w:r>
    </w:p>
    <w:p w14:paraId="52CD920A" w14:textId="77777777" w:rsidR="00F328BC" w:rsidRPr="00E139EA" w:rsidRDefault="00000000">
      <w:pPr>
        <w:pStyle w:val="Heading1"/>
        <w:rPr>
          <w:rFonts w:ascii="Times New Roman" w:hAnsi="Times New Roman" w:cs="Times New Roman"/>
          <w:color w:val="000000" w:themeColor="text1"/>
        </w:rPr>
      </w:pPr>
      <w:bookmarkStart w:id="28" w:name="_Toc230555873"/>
      <w:r w:rsidRPr="00E139EA">
        <w:rPr>
          <w:rFonts w:ascii="Times New Roman" w:eastAsia="Times New Roman" w:hAnsi="Times New Roman" w:cs="Times New Roman"/>
          <w:color w:val="000000" w:themeColor="text1"/>
        </w:rPr>
        <w:t>6. DANH SÁCH YÊU CẦU HỆ THỐNG</w:t>
      </w:r>
      <w:bookmarkEnd w:id="28"/>
    </w:p>
    <w:p w14:paraId="33687E39" w14:textId="00D247FB" w:rsidR="00F328BC" w:rsidRPr="00E139EA" w:rsidRDefault="00000000">
      <w:pPr>
        <w:pStyle w:val="Heading2"/>
        <w:rPr>
          <w:rFonts w:ascii="Times New Roman" w:hAnsi="Times New Roman" w:cs="Times New Roman"/>
          <w:color w:val="000000" w:themeColor="text1"/>
        </w:rPr>
      </w:pPr>
      <w:bookmarkStart w:id="29" w:name="_Toc230555874"/>
      <w:r w:rsidRPr="00E139EA">
        <w:rPr>
          <w:rFonts w:ascii="Times New Roman" w:eastAsia="Times New Roman" w:hAnsi="Times New Roman" w:cs="Times New Roman"/>
          <w:color w:val="000000" w:themeColor="text1"/>
        </w:rPr>
        <w:t xml:space="preserve">6.1. </w:t>
      </w:r>
      <w:proofErr w:type="spellStart"/>
      <w:r w:rsidRPr="00E139EA">
        <w:rPr>
          <w:rFonts w:ascii="Times New Roman" w:eastAsia="Times New Roman" w:hAnsi="Times New Roman" w:cs="Times New Roman"/>
          <w:color w:val="000000" w:themeColor="text1"/>
        </w:rPr>
        <w:t>Yêu</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cầu</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chức</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năng</w:t>
      </w:r>
      <w:bookmarkEnd w:id="29"/>
      <w:proofErr w:type="spellEnd"/>
    </w:p>
    <w:p w14:paraId="4ABF1C76"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 xml:space="preserve">FR-01: </w:t>
      </w:r>
      <w:proofErr w:type="spellStart"/>
      <w:r w:rsidRPr="00E139EA">
        <w:rPr>
          <w:rFonts w:cs="Times New Roman"/>
          <w:color w:val="000000" w:themeColor="text1"/>
        </w:rPr>
        <w:t>Hệ</w:t>
      </w:r>
      <w:proofErr w:type="spellEnd"/>
      <w:r w:rsidRPr="00E139EA">
        <w:rPr>
          <w:rFonts w:cs="Times New Roman"/>
          <w:color w:val="000000" w:themeColor="text1"/>
        </w:rPr>
        <w:t xml:space="preserve"> </w:t>
      </w:r>
      <w:proofErr w:type="spellStart"/>
      <w:r w:rsidRPr="00E139EA">
        <w:rPr>
          <w:rFonts w:cs="Times New Roman"/>
          <w:color w:val="000000" w:themeColor="text1"/>
        </w:rPr>
        <w:t>thống</w:t>
      </w:r>
      <w:proofErr w:type="spellEnd"/>
      <w:r w:rsidRPr="00E139EA">
        <w:rPr>
          <w:rFonts w:cs="Times New Roman"/>
          <w:color w:val="000000" w:themeColor="text1"/>
        </w:rPr>
        <w:t xml:space="preserve"> </w:t>
      </w:r>
      <w:proofErr w:type="spellStart"/>
      <w:r w:rsidRPr="00E139EA">
        <w:rPr>
          <w:rFonts w:cs="Times New Roman"/>
          <w:color w:val="000000" w:themeColor="text1"/>
        </w:rPr>
        <w:t>phải</w:t>
      </w:r>
      <w:proofErr w:type="spellEnd"/>
      <w:r w:rsidRPr="00E139EA">
        <w:rPr>
          <w:rFonts w:cs="Times New Roman"/>
          <w:color w:val="000000" w:themeColor="text1"/>
        </w:rPr>
        <w:t xml:space="preserve"> </w:t>
      </w:r>
      <w:proofErr w:type="spellStart"/>
      <w:r w:rsidRPr="00E139EA">
        <w:rPr>
          <w:rFonts w:cs="Times New Roman"/>
          <w:color w:val="000000" w:themeColor="text1"/>
        </w:rPr>
        <w:t>cho</w:t>
      </w:r>
      <w:proofErr w:type="spellEnd"/>
      <w:r w:rsidRPr="00E139EA">
        <w:rPr>
          <w:rFonts w:cs="Times New Roman"/>
          <w:color w:val="000000" w:themeColor="text1"/>
        </w:rPr>
        <w:t xml:space="preserve"> phép người dùng đăng ký tài khoản mới với thông tin hợp lệ.</w:t>
      </w:r>
    </w:p>
    <w:p w14:paraId="20B3A6D9"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 xml:space="preserve">FR-02: </w:t>
      </w:r>
      <w:proofErr w:type="spellStart"/>
      <w:r w:rsidRPr="00E139EA">
        <w:rPr>
          <w:rFonts w:cs="Times New Roman"/>
          <w:color w:val="000000" w:themeColor="text1"/>
        </w:rPr>
        <w:t>Hệ</w:t>
      </w:r>
      <w:proofErr w:type="spellEnd"/>
      <w:r w:rsidRPr="00E139EA">
        <w:rPr>
          <w:rFonts w:cs="Times New Roman"/>
          <w:color w:val="000000" w:themeColor="text1"/>
        </w:rPr>
        <w:t xml:space="preserve"> </w:t>
      </w:r>
      <w:proofErr w:type="spellStart"/>
      <w:r w:rsidRPr="00E139EA">
        <w:rPr>
          <w:rFonts w:cs="Times New Roman"/>
          <w:color w:val="000000" w:themeColor="text1"/>
        </w:rPr>
        <w:t>thống</w:t>
      </w:r>
      <w:proofErr w:type="spellEnd"/>
      <w:r w:rsidRPr="00E139EA">
        <w:rPr>
          <w:rFonts w:cs="Times New Roman"/>
          <w:color w:val="000000" w:themeColor="text1"/>
        </w:rPr>
        <w:t xml:space="preserve"> </w:t>
      </w:r>
      <w:proofErr w:type="spellStart"/>
      <w:r w:rsidRPr="00E139EA">
        <w:rPr>
          <w:rFonts w:cs="Times New Roman"/>
          <w:color w:val="000000" w:themeColor="text1"/>
        </w:rPr>
        <w:t>phải</w:t>
      </w:r>
      <w:proofErr w:type="spellEnd"/>
      <w:r w:rsidRPr="00E139EA">
        <w:rPr>
          <w:rFonts w:cs="Times New Roman"/>
          <w:color w:val="000000" w:themeColor="text1"/>
        </w:rPr>
        <w:t xml:space="preserve"> </w:t>
      </w:r>
      <w:proofErr w:type="spellStart"/>
      <w:r w:rsidRPr="00E139EA">
        <w:rPr>
          <w:rFonts w:cs="Times New Roman"/>
          <w:color w:val="000000" w:themeColor="text1"/>
        </w:rPr>
        <w:t>cho</w:t>
      </w:r>
      <w:proofErr w:type="spellEnd"/>
      <w:r w:rsidRPr="00E139EA">
        <w:rPr>
          <w:rFonts w:cs="Times New Roman"/>
          <w:color w:val="000000" w:themeColor="text1"/>
        </w:rPr>
        <w:t xml:space="preserve"> phép người dùng đăng nhập, đăng xuất, duy trì phiên làm việc và phân quyền theo vai trò.</w:t>
      </w:r>
    </w:p>
    <w:p w14:paraId="27148D5A"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FR-03: Hệ thống phải hỗ trợ khôi phục mật khẩu hoặc cơ chế lấy lại quyền truy cập nếu chức năng này nằm trong phạm vi triển khai hiện tại.</w:t>
      </w:r>
    </w:p>
    <w:p w14:paraId="5A7F8A37"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FR-04: Hệ thống phải cho phép người dùng xem danh sách sự kiện đã công bố.</w:t>
      </w:r>
    </w:p>
    <w:p w14:paraId="69E6359F"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FR-05: Hệ thống phải cho phép người dùng xem chi tiết sự kiện với thông tin đủ để quyết định đăng ký.</w:t>
      </w:r>
    </w:p>
    <w:p w14:paraId="3FA40634"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FR-06: Hệ thống phải cho phép người dùng đặt vé sự kiện với số lượng hợp lệ.</w:t>
      </w:r>
    </w:p>
    <w:p w14:paraId="128ED2E2"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FR-07: Hệ thống phải kiểm tra sức chứa, số vé còn lại, trạng thái sự kiện và giới hạn đặt vé trước khi xác nhận reservation.</w:t>
      </w:r>
    </w:p>
    <w:p w14:paraId="0C3CE15A"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FR-08: Hệ thống phải cho phép người dùng hủy reservation khi còn trong chính sách cho phép.</w:t>
      </w:r>
    </w:p>
    <w:p w14:paraId="169DE47B"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FR-09: Hệ thống phải hỗ trợ ví nội bộ, nạp tiền QR hoặc cơ chế mô phỏng QR, thanh toán, hoàn tiền và lịch sử giao dịch.</w:t>
      </w:r>
    </w:p>
    <w:p w14:paraId="425311A8"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lastRenderedPageBreak/>
        <w:t>FR-10: Hệ thống phải tạo và lưu thông báo cho các sự kiện nghiệp vụ quan trọng.</w:t>
      </w:r>
    </w:p>
    <w:p w14:paraId="07D9451C"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FR-11: Hệ thống phải cho phép người dùng gửi yêu cầu tạo sự kiện mới.</w:t>
      </w:r>
    </w:p>
    <w:p w14:paraId="353CE5F1"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FR-12: Hệ thống phải cho phép người dùng chỉnh sửa, rút hoặc theo dõi trạng thái yêu cầu của mình khi còn được phép.</w:t>
      </w:r>
    </w:p>
    <w:p w14:paraId="7C4E0CD0"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FR-13: Hệ thống phải cho phép Admin tạo, cập nhật, vô hiệu hóa hoặc xóa sự kiện theo chính sách quản trị.</w:t>
      </w:r>
    </w:p>
    <w:p w14:paraId="594E8597" w14:textId="77777777" w:rsidR="00F328BC" w:rsidRPr="00E139EA" w:rsidRDefault="00000000">
      <w:pPr>
        <w:pStyle w:val="ListBullet"/>
        <w:numPr>
          <w:ilvl w:val="0"/>
          <w:numId w:val="17"/>
        </w:numPr>
        <w:spacing w:after="60"/>
        <w:rPr>
          <w:rFonts w:cs="Times New Roman"/>
          <w:color w:val="000000" w:themeColor="text1"/>
        </w:rPr>
      </w:pPr>
      <w:r w:rsidRPr="00E139EA">
        <w:rPr>
          <w:rFonts w:cs="Times New Roman"/>
          <w:color w:val="000000" w:themeColor="text1"/>
        </w:rPr>
        <w:t>FR-14: Hệ thống phải cho phép Admin duyệt hoặc từ chối yêu cầu tạo sự kiện, theo dõi người tham gia và xem thống kê cơ bản.</w:t>
      </w:r>
    </w:p>
    <w:p w14:paraId="3467DFC7" w14:textId="2A05C516" w:rsidR="00F328BC" w:rsidRPr="00E139EA" w:rsidRDefault="00000000">
      <w:pPr>
        <w:pStyle w:val="Heading2"/>
        <w:rPr>
          <w:rFonts w:ascii="Times New Roman" w:hAnsi="Times New Roman" w:cs="Times New Roman"/>
          <w:color w:val="000000" w:themeColor="text1"/>
        </w:rPr>
      </w:pPr>
      <w:bookmarkStart w:id="30" w:name="_Toc230555875"/>
      <w:r w:rsidRPr="00E139EA">
        <w:rPr>
          <w:rFonts w:ascii="Times New Roman" w:eastAsia="Times New Roman" w:hAnsi="Times New Roman" w:cs="Times New Roman"/>
          <w:color w:val="000000" w:themeColor="text1"/>
        </w:rPr>
        <w:t xml:space="preserve">6.2. </w:t>
      </w:r>
      <w:proofErr w:type="spellStart"/>
      <w:r w:rsidRPr="00E139EA">
        <w:rPr>
          <w:rFonts w:ascii="Times New Roman" w:eastAsia="Times New Roman" w:hAnsi="Times New Roman" w:cs="Times New Roman"/>
          <w:color w:val="000000" w:themeColor="text1"/>
        </w:rPr>
        <w:t>Yêu</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cầu</w:t>
      </w:r>
      <w:proofErr w:type="spellEnd"/>
      <w:r w:rsidRPr="00E139EA">
        <w:rPr>
          <w:rFonts w:ascii="Times New Roman" w:eastAsia="Times New Roman" w:hAnsi="Times New Roman" w:cs="Times New Roman"/>
          <w:color w:val="000000" w:themeColor="text1"/>
        </w:rPr>
        <w:t xml:space="preserve"> phi </w:t>
      </w:r>
      <w:proofErr w:type="spellStart"/>
      <w:r w:rsidRPr="00E139EA">
        <w:rPr>
          <w:rFonts w:ascii="Times New Roman" w:eastAsia="Times New Roman" w:hAnsi="Times New Roman" w:cs="Times New Roman"/>
          <w:color w:val="000000" w:themeColor="text1"/>
        </w:rPr>
        <w:t>chức</w:t>
      </w:r>
      <w:proofErr w:type="spellEnd"/>
      <w:r w:rsidRPr="00E139EA">
        <w:rPr>
          <w:rFonts w:ascii="Times New Roman" w:eastAsia="Times New Roman" w:hAnsi="Times New Roman" w:cs="Times New Roman"/>
          <w:color w:val="000000" w:themeColor="text1"/>
        </w:rPr>
        <w:t xml:space="preserve"> </w:t>
      </w:r>
      <w:proofErr w:type="spellStart"/>
      <w:r w:rsidRPr="00E139EA">
        <w:rPr>
          <w:rFonts w:ascii="Times New Roman" w:eastAsia="Times New Roman" w:hAnsi="Times New Roman" w:cs="Times New Roman"/>
          <w:color w:val="000000" w:themeColor="text1"/>
        </w:rPr>
        <w:t>năng</w:t>
      </w:r>
      <w:bookmarkEnd w:id="30"/>
      <w:proofErr w:type="spellEnd"/>
    </w:p>
    <w:p w14:paraId="10009AAE"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NFR-01: Giao diện phải dễ hiểu, nhất quán và hỗ trợ thao tác trên desktop lẫn thiết bị di động.</w:t>
      </w:r>
    </w:p>
    <w:p w14:paraId="023AC055"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NFR-02: Các thao tác chính phải có thời gian phản hồi phù hợp với môi trường đồ án và không gây treo trạng thái kéo dài.</w:t>
      </w:r>
    </w:p>
    <w:p w14:paraId="22F13C6C"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NFR-03: Hệ thống phải đảm bảo xác thực, phân quyền và bảo vệ dữ liệu nhạy cảm.</w:t>
      </w:r>
    </w:p>
    <w:p w14:paraId="1BA7AFEA"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NFR-04: Hệ thống phải duy trì toàn vẹn dữ liệu với reservation, transaction, số dư và sức chứa sự kiện.</w:t>
      </w:r>
    </w:p>
    <w:p w14:paraId="0B1462BA"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NFR-05: Hệ thống phải có khả năng phục hồi hợp lý khi lỗi xảy ra giữa các bước nghiệp vụ.</w:t>
      </w:r>
    </w:p>
    <w:p w14:paraId="281C2E52"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NFR-06: Hệ thống phải hỗ trợ ghi log, truy vết, seed dữ liệu kiểm thử và reset dữ liệu khi cần.</w:t>
      </w:r>
    </w:p>
    <w:p w14:paraId="5C29D4D5"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NFR-07: Mã nguồn và API nên được tổ chức theo module để thuận lợi cho bảo trì và mở rộng.</w:t>
      </w:r>
    </w:p>
    <w:p w14:paraId="4BD6CF70" w14:textId="77777777" w:rsidR="00F328BC" w:rsidRPr="00E139EA" w:rsidRDefault="00000000">
      <w:pPr>
        <w:pStyle w:val="ListBullet"/>
        <w:numPr>
          <w:ilvl w:val="0"/>
          <w:numId w:val="18"/>
        </w:numPr>
        <w:spacing w:after="60"/>
        <w:rPr>
          <w:rFonts w:cs="Times New Roman"/>
          <w:color w:val="000000" w:themeColor="text1"/>
        </w:rPr>
      </w:pPr>
      <w:r w:rsidRPr="00E139EA">
        <w:rPr>
          <w:rFonts w:cs="Times New Roman"/>
          <w:color w:val="000000" w:themeColor="text1"/>
        </w:rPr>
        <w:t>NFR-08: Hệ thống phải giao tiếp an toàn qua mạng khi triển khai thực tế.</w:t>
      </w:r>
    </w:p>
    <w:p w14:paraId="0AE0D049" w14:textId="77777777" w:rsidR="00F328BC" w:rsidRPr="00E139EA" w:rsidRDefault="00000000">
      <w:pPr>
        <w:pStyle w:val="Heading1"/>
        <w:rPr>
          <w:rFonts w:ascii="Times New Roman" w:hAnsi="Times New Roman" w:cs="Times New Roman"/>
          <w:color w:val="000000" w:themeColor="text1"/>
        </w:rPr>
      </w:pPr>
      <w:bookmarkStart w:id="31" w:name="_Toc230555876"/>
      <w:r w:rsidRPr="00E139EA">
        <w:rPr>
          <w:rFonts w:ascii="Times New Roman" w:eastAsia="Times New Roman" w:hAnsi="Times New Roman" w:cs="Times New Roman"/>
          <w:color w:val="000000" w:themeColor="text1"/>
        </w:rPr>
        <w:t>7. ĐẶC TẢ CHI TIẾT YÊU CẦU CHỨC NĂNG</w:t>
      </w:r>
      <w:bookmarkEnd w:id="31"/>
    </w:p>
    <w:p w14:paraId="6DA336C4" w14:textId="1E2006E8" w:rsidR="00F328BC" w:rsidRPr="00E139EA" w:rsidRDefault="00000000">
      <w:pPr>
        <w:ind w:firstLine="340"/>
        <w:rPr>
          <w:rFonts w:cs="Times New Roman"/>
          <w:color w:val="000000" w:themeColor="text1"/>
        </w:rPr>
      </w:pPr>
      <w:proofErr w:type="spellStart"/>
      <w:r w:rsidRPr="00E139EA">
        <w:rPr>
          <w:rFonts w:cs="Times New Roman"/>
          <w:color w:val="000000" w:themeColor="text1"/>
        </w:rPr>
        <w:t>Mỗi</w:t>
      </w:r>
      <w:proofErr w:type="spellEnd"/>
      <w:r w:rsidRPr="00E139EA">
        <w:rPr>
          <w:rFonts w:cs="Times New Roman"/>
          <w:color w:val="000000" w:themeColor="text1"/>
        </w:rPr>
        <w:t xml:space="preserve"> </w:t>
      </w:r>
      <w:proofErr w:type="spellStart"/>
      <w:r w:rsidRPr="00E139EA">
        <w:rPr>
          <w:rFonts w:cs="Times New Roman"/>
          <w:color w:val="000000" w:themeColor="text1"/>
        </w:rPr>
        <w:t>yêu</w:t>
      </w:r>
      <w:proofErr w:type="spellEnd"/>
      <w:r w:rsidRPr="00E139EA">
        <w:rPr>
          <w:rFonts w:cs="Times New Roman"/>
          <w:color w:val="000000" w:themeColor="text1"/>
        </w:rPr>
        <w:t xml:space="preserve"> </w:t>
      </w:r>
      <w:proofErr w:type="spellStart"/>
      <w:r w:rsidRPr="00E139EA">
        <w:rPr>
          <w:rFonts w:cs="Times New Roman"/>
          <w:color w:val="000000" w:themeColor="text1"/>
        </w:rPr>
        <w:t>cầu</w:t>
      </w:r>
      <w:proofErr w:type="spellEnd"/>
      <w:r w:rsidRPr="00E139EA">
        <w:rPr>
          <w:rFonts w:cs="Times New Roman"/>
          <w:color w:val="000000" w:themeColor="text1"/>
        </w:rPr>
        <w:t xml:space="preserve"> </w:t>
      </w:r>
      <w:proofErr w:type="spellStart"/>
      <w:r w:rsidRPr="00E139EA">
        <w:rPr>
          <w:rFonts w:cs="Times New Roman"/>
          <w:color w:val="000000" w:themeColor="text1"/>
        </w:rPr>
        <w:t>được</w:t>
      </w:r>
      <w:proofErr w:type="spellEnd"/>
      <w:r w:rsidRPr="00E139EA">
        <w:rPr>
          <w:rFonts w:cs="Times New Roman"/>
          <w:color w:val="000000" w:themeColor="text1"/>
        </w:rPr>
        <w:t xml:space="preserve"> viết theo dạng văn bản có nhãn thay vì bảng, nhằm giúp nội dung dễ đọc và dễ phân tích hơn. Các yêu cầu được nhóm theo nghiệp vụ để thuận tiện cho phát triển và kiểm thử.</w:t>
      </w:r>
    </w:p>
    <w:p w14:paraId="2978EA86" w14:textId="77777777" w:rsidR="00F328BC" w:rsidRPr="00E139EA" w:rsidRDefault="00000000">
      <w:pPr>
        <w:pStyle w:val="Heading2"/>
        <w:rPr>
          <w:rFonts w:ascii="Times New Roman" w:hAnsi="Times New Roman" w:cs="Times New Roman"/>
          <w:color w:val="000000" w:themeColor="text1"/>
        </w:rPr>
      </w:pPr>
      <w:bookmarkStart w:id="32" w:name="_Toc230555877"/>
      <w:r w:rsidRPr="00E139EA">
        <w:rPr>
          <w:rFonts w:ascii="Times New Roman" w:eastAsia="Times New Roman" w:hAnsi="Times New Roman" w:cs="Times New Roman"/>
          <w:color w:val="000000" w:themeColor="text1"/>
        </w:rPr>
        <w:t>7.1. Quản lý tài khoản và xác thực</w:t>
      </w:r>
      <w:bookmarkEnd w:id="32"/>
    </w:p>
    <w:p w14:paraId="1EC9F11F" w14:textId="77777777" w:rsidR="00F328BC" w:rsidRPr="00E139EA" w:rsidRDefault="00000000">
      <w:pPr>
        <w:ind w:firstLine="340"/>
        <w:rPr>
          <w:rFonts w:cs="Times New Roman"/>
          <w:color w:val="000000" w:themeColor="text1"/>
        </w:rPr>
      </w:pPr>
      <w:r w:rsidRPr="00E139EA">
        <w:rPr>
          <w:rFonts w:cs="Times New Roman"/>
          <w:color w:val="000000" w:themeColor="text1"/>
        </w:rPr>
        <w:t>Nhóm yêu cầu này là nền tảng bảo mật của hệ thống. Mọi nghiệp vụ nhạy cảm như đặt vé, hủy vé, top-up, gửi event request hoặc quản trị sự kiện đều phụ thuộc vào việc xác định đúng người dùng và vai trò của họ. Vì vậy, chức năng xác thực không chỉ kiểm tra email/mật khẩu mà còn phải đảm bảo không làm lộ thông tin nhạy cảm và không cấp nhầm quyền.</w:t>
      </w:r>
    </w:p>
    <w:p w14:paraId="4433EEF4" w14:textId="77777777" w:rsidR="00F328BC" w:rsidRPr="00E139EA" w:rsidRDefault="00000000">
      <w:pPr>
        <w:pStyle w:val="Heading3"/>
        <w:rPr>
          <w:rFonts w:ascii="Times New Roman" w:hAnsi="Times New Roman" w:cs="Times New Roman"/>
          <w:color w:val="000000" w:themeColor="text1"/>
        </w:rPr>
      </w:pPr>
      <w:bookmarkStart w:id="33" w:name="_Toc230555878"/>
      <w:r w:rsidRPr="00E139EA">
        <w:rPr>
          <w:rFonts w:ascii="Times New Roman" w:eastAsia="Times New Roman" w:hAnsi="Times New Roman" w:cs="Times New Roman"/>
          <w:color w:val="000000" w:themeColor="text1"/>
        </w:rPr>
        <w:t>ACC-01. Đăng ký tài khoản mới</w:t>
      </w:r>
      <w:bookmarkEnd w:id="33"/>
    </w:p>
    <w:p w14:paraId="1762E56D"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chưa có tài khoản</w:t>
      </w:r>
    </w:p>
    <w:p w14:paraId="480857D2"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031DE93C"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người dùng tạo danh tính trong hệ thống để có thể đăng nhập và sử dụng các chức năng cần xác thực.</w:t>
      </w:r>
    </w:p>
    <w:p w14:paraId="2D896363"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đang ở trang đăng ký, chưa đăng nhập và cung cấp các trường bắt buộc như họ tên, email và mật khẩu.</w:t>
      </w:r>
    </w:p>
    <w:p w14:paraId="0AB6967A"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nhận dữ liệu đăng ký, kiểm tra định dạng email, độ dài và điều kiện mật khẩu, kiểm tra email chưa tồn tại, sau đó tạo tài khoản mới với vai trò User mặc định.</w:t>
      </w:r>
    </w:p>
    <w:p w14:paraId="19B771B5"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email rỗng, sai định dạng, đã tồn tại hoặc mật khẩu không đạt yêu cầu, hệ thống phải từ chối và hiển thị lỗi tại trường tương ứng. Hệ thống không được tạo bản ghi user khi dữ liệu không hợp lệ.</w:t>
      </w:r>
    </w:p>
    <w:p w14:paraId="2D91E6C0"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Users, thông tin xác thực, trạng thái tài khoản và thời điểm tạo tài khoản.</w:t>
      </w:r>
    </w:p>
    <w:p w14:paraId="514E1DDA"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Tài khoản hợp lệ được tạo đúng một lần; email trùng bị từ chối; mật khẩu không được lưu ở dạng plain text; thông báo lỗi rõ ràng cho dữ liệu sai.</w:t>
      </w:r>
    </w:p>
    <w:p w14:paraId="3CDC26B0" w14:textId="77777777" w:rsidR="00F328BC" w:rsidRPr="00E139EA" w:rsidRDefault="00000000">
      <w:pPr>
        <w:pStyle w:val="ListParagraph"/>
        <w:numPr>
          <w:ilvl w:val="0"/>
          <w:numId w:val="19"/>
        </w:numPr>
        <w:spacing w:after="80"/>
        <w:rPr>
          <w:rFonts w:cs="Times New Roman"/>
          <w:color w:val="000000" w:themeColor="text1"/>
        </w:rPr>
      </w:pPr>
      <w:r w:rsidRPr="00E139EA">
        <w:rPr>
          <w:rFonts w:cs="Times New Roman"/>
          <w:b/>
          <w:color w:val="000000" w:themeColor="text1"/>
        </w:rPr>
        <w:t xml:space="preserve">Ghi chú phân tích: </w:t>
      </w:r>
      <w:r w:rsidRPr="00E139EA">
        <w:rPr>
          <w:rFonts w:cs="Times New Roman"/>
          <w:color w:val="000000" w:themeColor="text1"/>
        </w:rPr>
        <w:t>Yêu cầu này cần được kiểm thử bằng cả dữ liệu hợp lệ và không hợp lệ, đặc biệt là email thiếu ký tự @, email đã tồn tại và mật khẩu quá ngắn.</w:t>
      </w:r>
    </w:p>
    <w:p w14:paraId="64C4F664" w14:textId="77777777" w:rsidR="00F328BC" w:rsidRPr="00E139EA" w:rsidRDefault="00000000">
      <w:pPr>
        <w:pStyle w:val="Heading3"/>
        <w:rPr>
          <w:rFonts w:ascii="Times New Roman" w:hAnsi="Times New Roman" w:cs="Times New Roman"/>
          <w:color w:val="000000" w:themeColor="text1"/>
        </w:rPr>
      </w:pPr>
      <w:bookmarkStart w:id="34" w:name="_Toc230555879"/>
      <w:r w:rsidRPr="00E139EA">
        <w:rPr>
          <w:rFonts w:ascii="Times New Roman" w:eastAsia="Times New Roman" w:hAnsi="Times New Roman" w:cs="Times New Roman"/>
          <w:color w:val="000000" w:themeColor="text1"/>
        </w:rPr>
        <w:lastRenderedPageBreak/>
        <w:t>ACC-02. Đăng nhập hệ thống</w:t>
      </w:r>
      <w:bookmarkEnd w:id="34"/>
    </w:p>
    <w:p w14:paraId="732D4CF7"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Admin</w:t>
      </w:r>
    </w:p>
    <w:p w14:paraId="2BEE9C7D"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7BF62B84"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Xác thực người dùng và tạo phiên làm việc an toàn.</w:t>
      </w:r>
    </w:p>
    <w:p w14:paraId="2DF06B6E"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Tài khoản đã tồn tại, đang hoạt động và người dùng nhập email/mật khẩu trên màn hình đăng nhập.</w:t>
      </w:r>
    </w:p>
    <w:p w14:paraId="7B5613D4"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kiểm tra định dạng đầu vào, đối chiếu mật khẩu đã băm, tạo token hoặc session nếu hợp lệ và điều hướng đến màn hình phù hợp với vai trò.</w:t>
      </w:r>
    </w:p>
    <w:p w14:paraId="3043A70D"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thông tin không đúng, hệ thống trả lỗi đăng nhập chung, không cho biết chính xác email có tồn tại hay không. Nếu tài khoản bị khóa hoặc không hợp lệ, hệ thống từ chối truy cập.</w:t>
      </w:r>
    </w:p>
    <w:p w14:paraId="2E6C5B17"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Session/token đăng nhập, thời điểm đăng nhập, trạng thái xác thực trên frontend.</w:t>
      </w:r>
    </w:p>
    <w:p w14:paraId="0DEF5222" w14:textId="77777777" w:rsidR="00F328BC" w:rsidRPr="00E139EA" w:rsidRDefault="00000000">
      <w:pPr>
        <w:pStyle w:val="ListParagraph"/>
        <w:numPr>
          <w:ilvl w:val="0"/>
          <w:numId w:val="20"/>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Thông tin đúng thì đăng nhập thành công; thông tin sai thì không tạo session; vai trò Admin/User được nhận diện đúng; lỗi không làm lộ dữ liệu nhạy cảm.</w:t>
      </w:r>
    </w:p>
    <w:p w14:paraId="312E8E7C" w14:textId="77777777" w:rsidR="00F328BC" w:rsidRPr="00E139EA" w:rsidRDefault="00000000">
      <w:pPr>
        <w:pStyle w:val="Heading3"/>
        <w:rPr>
          <w:rFonts w:ascii="Times New Roman" w:hAnsi="Times New Roman" w:cs="Times New Roman"/>
          <w:color w:val="000000" w:themeColor="text1"/>
        </w:rPr>
      </w:pPr>
      <w:bookmarkStart w:id="35" w:name="_Toc230555880"/>
      <w:r w:rsidRPr="00E139EA">
        <w:rPr>
          <w:rFonts w:ascii="Times New Roman" w:eastAsia="Times New Roman" w:hAnsi="Times New Roman" w:cs="Times New Roman"/>
          <w:color w:val="000000" w:themeColor="text1"/>
        </w:rPr>
        <w:t>ACC-03. Đăng xuất và kết thúc phiên</w:t>
      </w:r>
      <w:bookmarkEnd w:id="35"/>
    </w:p>
    <w:p w14:paraId="621D045C"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Admin</w:t>
      </w:r>
    </w:p>
    <w:p w14:paraId="0E3D2B0C"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5BA914DE"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người dùng chủ động kết thúc phiên làm việc để bảo vệ tài khoản.</w:t>
      </w:r>
    </w:p>
    <w:p w14:paraId="00927A9E"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đang đăng nhập.</w:t>
      </w:r>
    </w:p>
    <w:p w14:paraId="0E76BD71"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nhấn đăng xuất. Hệ thống xóa token phía client hoặc vô hiệu hóa session theo cơ chế triển khai, sau đó đưa người dùng về màn hình đăng nhập hoặc trang công khai.</w:t>
      </w:r>
    </w:p>
    <w:p w14:paraId="7C4E5ACF"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token đã hết hạn trước khi đăng xuất, hệ thống vẫn phải đưa người dùng về trạng thái chưa xác thực mà không báo lỗi kỹ thuật.</w:t>
      </w:r>
    </w:p>
    <w:p w14:paraId="64FEBCD5"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Token/session phía client và trạng thái đăng nhập.</w:t>
      </w:r>
    </w:p>
    <w:p w14:paraId="1B9F22C1" w14:textId="77777777" w:rsidR="00F328BC" w:rsidRPr="00E139EA" w:rsidRDefault="00000000">
      <w:pPr>
        <w:pStyle w:val="ListParagraph"/>
        <w:numPr>
          <w:ilvl w:val="0"/>
          <w:numId w:val="21"/>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Sau khi đăng xuất, người dùng không thể truy cập trang yêu cầu xác thực bằng nút back hoặc URL trực tiếp.</w:t>
      </w:r>
    </w:p>
    <w:p w14:paraId="430504C1" w14:textId="77777777" w:rsidR="00F328BC" w:rsidRPr="00E139EA" w:rsidRDefault="00000000">
      <w:pPr>
        <w:pStyle w:val="Heading3"/>
        <w:rPr>
          <w:rFonts w:ascii="Times New Roman" w:hAnsi="Times New Roman" w:cs="Times New Roman"/>
          <w:color w:val="000000" w:themeColor="text1"/>
        </w:rPr>
      </w:pPr>
      <w:bookmarkStart w:id="36" w:name="_Toc230555881"/>
      <w:r w:rsidRPr="00E139EA">
        <w:rPr>
          <w:rFonts w:ascii="Times New Roman" w:eastAsia="Times New Roman" w:hAnsi="Times New Roman" w:cs="Times New Roman"/>
          <w:color w:val="000000" w:themeColor="text1"/>
        </w:rPr>
        <w:t>ACC-04. Phân quyền User và Admin</w:t>
      </w:r>
      <w:bookmarkEnd w:id="36"/>
    </w:p>
    <w:p w14:paraId="32943442"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Admin</w:t>
      </w:r>
    </w:p>
    <w:p w14:paraId="7AA5A123"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3F23C1C3"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Đảm bảo mỗi tác nhân chỉ được truy cập chức năng phù hợp với vai trò.</w:t>
      </w:r>
    </w:p>
    <w:p w14:paraId="59CD2E07"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đã đăng nhập và có vai trò được lưu trong tài khoản hoặc token.</w:t>
      </w:r>
    </w:p>
    <w:p w14:paraId="2F6BBABB"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kiểm tra vai trò khi truy cập API hoặc màn hình nhạy cảm. User được dùng chức năng người dùng; Admin được dùng thêm chức năng quản trị.</w:t>
      </w:r>
    </w:p>
    <w:p w14:paraId="52E758E5"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User thường gọi API Admin hoặc truy cập đường dẫn quản trị, hệ thống phải chặn bằng 401/403 hoặc điều hướng về trang không có quyền.</w:t>
      </w:r>
    </w:p>
    <w:p w14:paraId="104A358A"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Thông tin role trong Users/token, log truy cập nếu có.</w:t>
      </w:r>
    </w:p>
    <w:p w14:paraId="09F4BBA3" w14:textId="77777777" w:rsidR="00F328BC" w:rsidRPr="00E139EA" w:rsidRDefault="00000000">
      <w:pPr>
        <w:pStyle w:val="ListParagraph"/>
        <w:numPr>
          <w:ilvl w:val="0"/>
          <w:numId w:val="22"/>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Không có trường hợp User thường tạo/sửa/xóa sự kiện bằng quyền Admin; Admin vẫn sử dụng được chức năng quản trị sau khi đăng nhập hợp lệ.</w:t>
      </w:r>
    </w:p>
    <w:p w14:paraId="0CCF2127" w14:textId="77777777" w:rsidR="00F328BC" w:rsidRPr="00E139EA" w:rsidRDefault="00000000">
      <w:pPr>
        <w:pStyle w:val="Heading3"/>
        <w:rPr>
          <w:rFonts w:ascii="Times New Roman" w:hAnsi="Times New Roman" w:cs="Times New Roman"/>
          <w:color w:val="000000" w:themeColor="text1"/>
        </w:rPr>
      </w:pPr>
      <w:bookmarkStart w:id="37" w:name="_Toc230555882"/>
      <w:r w:rsidRPr="00E139EA">
        <w:rPr>
          <w:rFonts w:ascii="Times New Roman" w:eastAsia="Times New Roman" w:hAnsi="Times New Roman" w:cs="Times New Roman"/>
          <w:color w:val="000000" w:themeColor="text1"/>
        </w:rPr>
        <w:t>ACC-05. Khôi phục mật khẩu</w:t>
      </w:r>
      <w:bookmarkEnd w:id="37"/>
    </w:p>
    <w:p w14:paraId="01378CD8"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đã có tài khoản</w:t>
      </w:r>
    </w:p>
    <w:p w14:paraId="4B22EC5F"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15D2D14E"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Cung cấp cách lấy lại quyền truy cập khi người dùng quên mật khẩu.</w:t>
      </w:r>
    </w:p>
    <w:p w14:paraId="53B465A4"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có email tài khoản hợp lệ và hệ thống có cơ chế xác minh hoặc mô phỏng xác minh.</w:t>
      </w:r>
    </w:p>
    <w:p w14:paraId="4AAC2948"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gửi yêu cầu quên mật khẩu. Hệ thống tạo yêu cầu đặt lại mật khẩu, gửi hoặc mô phỏng mã xác minh, sau đó cho phép đặt mật khẩu mới nếu xác minh hợp lệ.</w:t>
      </w:r>
    </w:p>
    <w:p w14:paraId="49B88DCA"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lastRenderedPageBreak/>
        <w:t xml:space="preserve">Luồng thay thế và ngoại lệ: </w:t>
      </w:r>
      <w:r w:rsidRPr="00E139EA">
        <w:rPr>
          <w:rFonts w:cs="Times New Roman"/>
          <w:color w:val="000000" w:themeColor="text1"/>
        </w:rPr>
        <w:t>Nếu email không tồn tại, hệ thống nên hiển thị thông báo trung tính để tránh lộ dữ liệu. Nếu mã hết hạn hoặc sai, hệ thống từ chối đổi mật khẩu.</w:t>
      </w:r>
    </w:p>
    <w:p w14:paraId="48246808"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Reset token hoặc trạng thái yêu cầu đặt lại mật khẩu, mật khẩu đã băm sau khi đổi.</w:t>
      </w:r>
    </w:p>
    <w:p w14:paraId="37B7D918"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Mật khẩu chỉ đổi khi xác minh thành công; token hết hạn không dùng lại được; mật khẩu mới phải thỏa điều kiện an toàn.</w:t>
      </w:r>
    </w:p>
    <w:p w14:paraId="23102D8F" w14:textId="77777777" w:rsidR="00F328BC" w:rsidRPr="00E139EA" w:rsidRDefault="00000000">
      <w:pPr>
        <w:pStyle w:val="ListParagraph"/>
        <w:numPr>
          <w:ilvl w:val="0"/>
          <w:numId w:val="23"/>
        </w:numPr>
        <w:spacing w:after="80"/>
        <w:rPr>
          <w:rFonts w:cs="Times New Roman"/>
          <w:color w:val="000000" w:themeColor="text1"/>
        </w:rPr>
      </w:pPr>
      <w:r w:rsidRPr="00E139EA">
        <w:rPr>
          <w:rFonts w:cs="Times New Roman"/>
          <w:b/>
          <w:color w:val="000000" w:themeColor="text1"/>
        </w:rPr>
        <w:t xml:space="preserve">Ghi chú phân tích: </w:t>
      </w:r>
      <w:r w:rsidRPr="00E139EA">
        <w:rPr>
          <w:rFonts w:cs="Times New Roman"/>
          <w:color w:val="000000" w:themeColor="text1"/>
        </w:rPr>
        <w:t>Nếu chức năng này chưa được triển khai đầy đủ trong Release 1.0, cần ghi là future hoặc optional thay vì tiêu chí bắt buộc.</w:t>
      </w:r>
    </w:p>
    <w:p w14:paraId="3EB0977F" w14:textId="77777777" w:rsidR="00F328BC" w:rsidRPr="00E139EA" w:rsidRDefault="00000000">
      <w:pPr>
        <w:pStyle w:val="Heading2"/>
        <w:rPr>
          <w:rFonts w:ascii="Times New Roman" w:hAnsi="Times New Roman" w:cs="Times New Roman"/>
          <w:color w:val="000000" w:themeColor="text1"/>
        </w:rPr>
      </w:pPr>
      <w:bookmarkStart w:id="38" w:name="_Toc230555883"/>
      <w:r w:rsidRPr="00E139EA">
        <w:rPr>
          <w:rFonts w:ascii="Times New Roman" w:eastAsia="Times New Roman" w:hAnsi="Times New Roman" w:cs="Times New Roman"/>
          <w:color w:val="000000" w:themeColor="text1"/>
        </w:rPr>
        <w:t>7.2. Khám phá và xem sự kiện</w:t>
      </w:r>
      <w:bookmarkEnd w:id="38"/>
    </w:p>
    <w:p w14:paraId="17B0C718" w14:textId="77777777" w:rsidR="00F328BC" w:rsidRPr="00E139EA" w:rsidRDefault="00000000">
      <w:pPr>
        <w:ind w:firstLine="340"/>
        <w:rPr>
          <w:rFonts w:cs="Times New Roman"/>
          <w:color w:val="000000" w:themeColor="text1"/>
        </w:rPr>
      </w:pPr>
      <w:r w:rsidRPr="00E139EA">
        <w:rPr>
          <w:rFonts w:cs="Times New Roman"/>
          <w:color w:val="000000" w:themeColor="text1"/>
        </w:rPr>
        <w:t>Nhóm yêu cầu này quyết định trải nghiệm ban đầu của người dùng. Trước khi đặt vé, người dùng cần hiểu sự kiện là gì, thời gian nào, địa điểm ở đâu, giá vé bao nhiêu, còn chỗ hay không và có điều kiện đăng ký gì. Thông tin thiếu hoặc hiển thị sai có thể dẫn đến đặt nhầm sự kiện hoặc hiểu sai trạng thái đăng ký.</w:t>
      </w:r>
    </w:p>
    <w:p w14:paraId="73D2A308" w14:textId="77777777" w:rsidR="00F328BC" w:rsidRPr="00E139EA" w:rsidRDefault="00000000">
      <w:pPr>
        <w:pStyle w:val="Heading3"/>
        <w:rPr>
          <w:rFonts w:ascii="Times New Roman" w:hAnsi="Times New Roman" w:cs="Times New Roman"/>
          <w:color w:val="000000" w:themeColor="text1"/>
        </w:rPr>
      </w:pPr>
      <w:bookmarkStart w:id="39" w:name="_Toc230555884"/>
      <w:r w:rsidRPr="00E139EA">
        <w:rPr>
          <w:rFonts w:ascii="Times New Roman" w:eastAsia="Times New Roman" w:hAnsi="Times New Roman" w:cs="Times New Roman"/>
          <w:color w:val="000000" w:themeColor="text1"/>
        </w:rPr>
        <w:t>EVT-01. Xem danh sách sự kiện</w:t>
      </w:r>
      <w:bookmarkEnd w:id="39"/>
    </w:p>
    <w:p w14:paraId="72C55666"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khách truy cập nếu cho phép</w:t>
      </w:r>
    </w:p>
    <w:p w14:paraId="179087DC"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1EB8BFB1"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Cung cấp danh sách sự kiện đã công bố để người dùng khám phá.</w:t>
      </w:r>
    </w:p>
    <w:p w14:paraId="309EA8B1"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Hệ thống có ít nhất một sự kiện ở trạng thái Published hoặc trạng thái được phép hiển thị.</w:t>
      </w:r>
    </w:p>
    <w:p w14:paraId="51BA5B67"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mở trang dashboard sự kiện. Hệ thống truy vấn danh sách sự kiện hợp lệ và hiển thị tên, ảnh bìa nếu có, thời gian, địa điểm, giá vé và trạng thái còn vé.</w:t>
      </w:r>
    </w:p>
    <w:p w14:paraId="755154BC"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không có sự kiện, hệ thống hiển thị trạng thái trống. Nếu lỗi tải dữ liệu, hệ thống hiển thị thông báo thân thiện và không làm vỡ giao diện.</w:t>
      </w:r>
    </w:p>
    <w:p w14:paraId="4C2C93BA"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ở trạng thái công bố, dữ liệu hiển thị trên frontend.</w:t>
      </w:r>
    </w:p>
    <w:p w14:paraId="652C21E8" w14:textId="77777777" w:rsidR="00F328BC" w:rsidRPr="00E139EA" w:rsidRDefault="00000000">
      <w:pPr>
        <w:pStyle w:val="ListParagraph"/>
        <w:numPr>
          <w:ilvl w:val="0"/>
          <w:numId w:val="24"/>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Chỉ sự kiện hợp lệ được hiển thị cho User thường; sự kiện draft hoặc bị vô hiệu hóa không xuất hiện trên trang công khai.</w:t>
      </w:r>
    </w:p>
    <w:p w14:paraId="691DAB3A" w14:textId="77777777" w:rsidR="00F328BC" w:rsidRPr="00E139EA" w:rsidRDefault="00000000">
      <w:pPr>
        <w:pStyle w:val="Heading3"/>
        <w:rPr>
          <w:rFonts w:ascii="Times New Roman" w:hAnsi="Times New Roman" w:cs="Times New Roman"/>
          <w:color w:val="000000" w:themeColor="text1"/>
        </w:rPr>
      </w:pPr>
      <w:bookmarkStart w:id="40" w:name="_Toc230555885"/>
      <w:r w:rsidRPr="00E139EA">
        <w:rPr>
          <w:rFonts w:ascii="Times New Roman" w:eastAsia="Times New Roman" w:hAnsi="Times New Roman" w:cs="Times New Roman"/>
          <w:color w:val="000000" w:themeColor="text1"/>
        </w:rPr>
        <w:t>EVT-02. Xem chi tiết sự kiện</w:t>
      </w:r>
      <w:bookmarkEnd w:id="40"/>
    </w:p>
    <w:p w14:paraId="323ECA21"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2DDD29B5"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1895D6CE"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người dùng xem đầy đủ thông tin trước khi quyết định đặt vé.</w:t>
      </w:r>
    </w:p>
    <w:p w14:paraId="475E4C57"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chọn một sự kiện từ danh sách hoặc truy cập URL chi tiết hợp lệ.</w:t>
      </w:r>
    </w:p>
    <w:p w14:paraId="07A38598"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mô tả sự kiện, thời gian, địa điểm, sức chứa, số vé còn lại, giá vé, điều kiện đăng ký/hủy và nút đặt vé nếu sự kiện còn mở.</w:t>
      </w:r>
    </w:p>
    <w:p w14:paraId="2748BF7C"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sự kiện không tồn tại, đã bị xóa mềm hoặc không được công bố, hệ thống hiển thị lỗi phù hợp hoặc điều hướng về danh sách. Nếu sự kiện đã hết chỗ, nút đặt vé phải bị vô hiệu hóa hoặc hiển thị cảnh báo.</w:t>
      </w:r>
    </w:p>
    <w:p w14:paraId="2CE6B26B"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capacity, remaining seats, registration policy.</w:t>
      </w:r>
    </w:p>
    <w:p w14:paraId="29577975" w14:textId="77777777" w:rsidR="00F328BC" w:rsidRPr="00E139EA" w:rsidRDefault="00000000">
      <w:pPr>
        <w:pStyle w:val="ListParagraph"/>
        <w:numPr>
          <w:ilvl w:val="0"/>
          <w:numId w:val="25"/>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Thông tin chi tiết phải khớp với dữ liệu sự kiện; trạng thái đăng ký không được gây hiểu nhầm; User không thể đặt vé cho sự kiện không đủ điều kiện.</w:t>
      </w:r>
    </w:p>
    <w:p w14:paraId="1BDB3507" w14:textId="77777777" w:rsidR="00F328BC" w:rsidRPr="00E139EA" w:rsidRDefault="00000000">
      <w:pPr>
        <w:pStyle w:val="Heading3"/>
        <w:rPr>
          <w:rFonts w:ascii="Times New Roman" w:hAnsi="Times New Roman" w:cs="Times New Roman"/>
          <w:color w:val="000000" w:themeColor="text1"/>
        </w:rPr>
      </w:pPr>
      <w:bookmarkStart w:id="41" w:name="_Toc230555886"/>
      <w:r w:rsidRPr="00E139EA">
        <w:rPr>
          <w:rFonts w:ascii="Times New Roman" w:eastAsia="Times New Roman" w:hAnsi="Times New Roman" w:cs="Times New Roman"/>
          <w:color w:val="000000" w:themeColor="text1"/>
        </w:rPr>
        <w:t>EVT-03. Lọc và sắp xếp sự kiện cơ bản</w:t>
      </w:r>
      <w:bookmarkEnd w:id="41"/>
    </w:p>
    <w:p w14:paraId="438E17DF"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3D36A70B"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74B33373"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Giúp người dùng tìm sự kiện phù hợp nhanh hơn.</w:t>
      </w:r>
    </w:p>
    <w:p w14:paraId="19C9B68B"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Danh sách sự kiện có nhiều bản ghi và hệ thống cung cấp tiêu chí lọc/sắp xếp.</w:t>
      </w:r>
    </w:p>
    <w:p w14:paraId="6A6CBE65"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chọn tiêu chí như thời gian, trạng thái, giá hoặc từ khóa cơ bản. Hệ thống cập nhật danh sách theo tiêu chí đã chọn.</w:t>
      </w:r>
    </w:p>
    <w:p w14:paraId="68D128F7"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lastRenderedPageBreak/>
        <w:t xml:space="preserve">Luồng thay thế và ngoại lệ: </w:t>
      </w:r>
      <w:r w:rsidRPr="00E139EA">
        <w:rPr>
          <w:rFonts w:cs="Times New Roman"/>
          <w:color w:val="000000" w:themeColor="text1"/>
        </w:rPr>
        <w:t>Nếu không có kết quả phù hợp, hệ thống hiển thị thông báo không tìm thấy. Nếu tiêu chí không hợp lệ, hệ thống dùng mặc định hoặc từ chối an toàn.</w:t>
      </w:r>
    </w:p>
    <w:p w14:paraId="3B1D8ABC"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và tham số truy vấn/lọc.</w:t>
      </w:r>
    </w:p>
    <w:p w14:paraId="77602390"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Kết quả hiển thị đúng tiêu chí; hệ thống không hiển thị sự kiện không được phép công khai.</w:t>
      </w:r>
    </w:p>
    <w:p w14:paraId="3E414047" w14:textId="77777777" w:rsidR="00F328BC" w:rsidRPr="00E139EA" w:rsidRDefault="00000000">
      <w:pPr>
        <w:pStyle w:val="ListParagraph"/>
        <w:numPr>
          <w:ilvl w:val="0"/>
          <w:numId w:val="26"/>
        </w:numPr>
        <w:spacing w:after="80"/>
        <w:rPr>
          <w:rFonts w:cs="Times New Roman"/>
          <w:color w:val="000000" w:themeColor="text1"/>
        </w:rPr>
      </w:pPr>
      <w:r w:rsidRPr="00E139EA">
        <w:rPr>
          <w:rFonts w:cs="Times New Roman"/>
          <w:b/>
          <w:color w:val="000000" w:themeColor="text1"/>
        </w:rPr>
        <w:t xml:space="preserve">Ghi chú phân tích: </w:t>
      </w:r>
      <w:r w:rsidRPr="00E139EA">
        <w:rPr>
          <w:rFonts w:cs="Times New Roman"/>
          <w:color w:val="000000" w:themeColor="text1"/>
        </w:rPr>
        <w:t>Nếu chức năng lọc nâng cao chưa triển khai, chỉ nên đặc tả phần lọc/sắp xếp cơ bản.</w:t>
      </w:r>
    </w:p>
    <w:p w14:paraId="684BAC19" w14:textId="77777777" w:rsidR="00F328BC" w:rsidRPr="00E139EA" w:rsidRDefault="00000000">
      <w:pPr>
        <w:pStyle w:val="Heading3"/>
        <w:rPr>
          <w:rFonts w:ascii="Times New Roman" w:hAnsi="Times New Roman" w:cs="Times New Roman"/>
          <w:color w:val="000000" w:themeColor="text1"/>
        </w:rPr>
      </w:pPr>
      <w:bookmarkStart w:id="42" w:name="_Toc230555887"/>
      <w:r w:rsidRPr="00E139EA">
        <w:rPr>
          <w:rFonts w:ascii="Times New Roman" w:eastAsia="Times New Roman" w:hAnsi="Times New Roman" w:cs="Times New Roman"/>
          <w:color w:val="000000" w:themeColor="text1"/>
        </w:rPr>
        <w:t>EVT-04. Quản lý trạng thái hiển thị sự kiện</w:t>
      </w:r>
      <w:bookmarkEnd w:id="42"/>
    </w:p>
    <w:p w14:paraId="3A161FC9"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 Admin</w:t>
      </w:r>
    </w:p>
    <w:p w14:paraId="7DCE40A7"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6C933051"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Đảm bảo trạng thái sự kiện được trình bày nhất quán trên giao diện và API.</w:t>
      </w:r>
    </w:p>
    <w:p w14:paraId="65B171C2"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có trạng thái như Draft, Published, Closed, Cancelled hoặc Completed.</w:t>
      </w:r>
    </w:p>
    <w:p w14:paraId="636613B0"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dựa trên trạng thái để quyết định sự kiện có xuất hiện trên trang public hay không, có cho đặt vé hay không và cần hiển thị nhãn trạng thái nào.</w:t>
      </w:r>
    </w:p>
    <w:p w14:paraId="5E0E3C93"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trạng thái không hợp lệ hoặc thiếu, hệ thống không được mặc định mở đăng ký. Trường hợp an toàn là ẩn hoặc khóa thao tác đặt vé.</w:t>
      </w:r>
    </w:p>
    <w:p w14:paraId="6336B3FC"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Events.event_status, thời gian mở/đóng đăng ký.</w:t>
      </w:r>
    </w:p>
    <w:p w14:paraId="44A3A98E" w14:textId="77777777" w:rsidR="00F328BC" w:rsidRPr="00E139EA" w:rsidRDefault="00000000">
      <w:pPr>
        <w:pStyle w:val="ListParagraph"/>
        <w:numPr>
          <w:ilvl w:val="0"/>
          <w:numId w:val="27"/>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Sự kiện Draft không hiển thị công khai; Published có thể xem/đặt nếu còn chỗ; Closed/Cancelled/Completed không cho đặt mới.</w:t>
      </w:r>
    </w:p>
    <w:p w14:paraId="55AC92B6" w14:textId="77777777" w:rsidR="00F328BC" w:rsidRPr="00E139EA" w:rsidRDefault="00000000">
      <w:pPr>
        <w:pStyle w:val="Heading2"/>
        <w:rPr>
          <w:rFonts w:ascii="Times New Roman" w:hAnsi="Times New Roman" w:cs="Times New Roman"/>
          <w:color w:val="000000" w:themeColor="text1"/>
        </w:rPr>
      </w:pPr>
      <w:bookmarkStart w:id="43" w:name="_Toc230555888"/>
      <w:r w:rsidRPr="00E139EA">
        <w:rPr>
          <w:rFonts w:ascii="Times New Roman" w:eastAsia="Times New Roman" w:hAnsi="Times New Roman" w:cs="Times New Roman"/>
          <w:color w:val="000000" w:themeColor="text1"/>
        </w:rPr>
        <w:t>7.3. Đăng ký vé và quản lý reservation</w:t>
      </w:r>
      <w:bookmarkEnd w:id="43"/>
    </w:p>
    <w:p w14:paraId="5885400F" w14:textId="77777777" w:rsidR="00F328BC" w:rsidRPr="00E139EA" w:rsidRDefault="00000000">
      <w:pPr>
        <w:ind w:firstLine="340"/>
        <w:rPr>
          <w:rFonts w:cs="Times New Roman"/>
          <w:color w:val="000000" w:themeColor="text1"/>
        </w:rPr>
      </w:pPr>
      <w:r w:rsidRPr="00E139EA">
        <w:rPr>
          <w:rFonts w:cs="Times New Roman"/>
          <w:color w:val="000000" w:themeColor="text1"/>
        </w:rPr>
        <w:t>Đây là nhóm yêu cầu quan trọng nhất của hệ thống vì liên quan trực tiếp đến sức chứa, số dư và quyền tham gia sự kiện. Luồng đặt vé phải được kiểm soát như một giao dịch logic thống nhất. Một thao tác đặt vé chỉ được xem là thành công khi reservation được tạo, số vé còn lại được cập nhật, số dư được khấu trừ nếu có phí và thông báo được tạo. Nếu bất kỳ bước nào thất bại, hệ thống phải tránh trạng thái nửa vời.</w:t>
      </w:r>
    </w:p>
    <w:p w14:paraId="0AF76787" w14:textId="77777777" w:rsidR="00F328BC" w:rsidRPr="00E139EA" w:rsidRDefault="00000000">
      <w:pPr>
        <w:pStyle w:val="Heading3"/>
        <w:rPr>
          <w:rFonts w:ascii="Times New Roman" w:hAnsi="Times New Roman" w:cs="Times New Roman"/>
          <w:color w:val="000000" w:themeColor="text1"/>
        </w:rPr>
      </w:pPr>
      <w:bookmarkStart w:id="44" w:name="_Toc230555889"/>
      <w:r w:rsidRPr="00E139EA">
        <w:rPr>
          <w:rFonts w:ascii="Times New Roman" w:eastAsia="Times New Roman" w:hAnsi="Times New Roman" w:cs="Times New Roman"/>
          <w:color w:val="000000" w:themeColor="text1"/>
        </w:rPr>
        <w:t>RES-01. Bắt đầu luồng đặt vé</w:t>
      </w:r>
      <w:bookmarkEnd w:id="44"/>
    </w:p>
    <w:p w14:paraId="504B64FB"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đã đăng nhập</w:t>
      </w:r>
    </w:p>
    <w:p w14:paraId="776DE133"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4D655092"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khởi tạo reservation từ trang chi tiết sự kiện.</w:t>
      </w:r>
    </w:p>
    <w:p w14:paraId="42D0D25F"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 sự kiện tồn tại, đang mở đăng ký và chưa bị hủy.</w:t>
      </w:r>
    </w:p>
    <w:p w14:paraId="60235E7A"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User chọn nút đặt vé. Hệ thống kiểm tra quyền truy cập và hiển thị form chọn số lượng vé.</w:t>
      </w:r>
    </w:p>
    <w:p w14:paraId="47EC519A"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User chưa đăng nhập, hệ thống yêu cầu đăng nhập trước. Nếu sự kiện đã đóng, hết chỗ hoặc bị hủy, hệ thống không hiển thị form đặt vé.</w:t>
      </w:r>
    </w:p>
    <w:p w14:paraId="50034E45"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trạng thái đăng nhập của User.</w:t>
      </w:r>
    </w:p>
    <w:p w14:paraId="29DE984A" w14:textId="77777777" w:rsidR="00F328BC" w:rsidRPr="00E139EA" w:rsidRDefault="00000000">
      <w:pPr>
        <w:pStyle w:val="ListParagraph"/>
        <w:numPr>
          <w:ilvl w:val="0"/>
          <w:numId w:val="28"/>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Chỉ User đã đăng nhập mới có thể bắt đầu đặt vé; sự kiện không hợp lệ không cho mở luồng đặt vé.</w:t>
      </w:r>
    </w:p>
    <w:p w14:paraId="5B8525F3" w14:textId="77777777" w:rsidR="00F328BC" w:rsidRPr="00E139EA" w:rsidRDefault="00000000">
      <w:pPr>
        <w:pStyle w:val="Heading3"/>
        <w:rPr>
          <w:rFonts w:ascii="Times New Roman" w:hAnsi="Times New Roman" w:cs="Times New Roman"/>
          <w:color w:val="000000" w:themeColor="text1"/>
        </w:rPr>
      </w:pPr>
      <w:bookmarkStart w:id="45" w:name="_Toc230555890"/>
      <w:r w:rsidRPr="00E139EA">
        <w:rPr>
          <w:rFonts w:ascii="Times New Roman" w:eastAsia="Times New Roman" w:hAnsi="Times New Roman" w:cs="Times New Roman"/>
          <w:color w:val="000000" w:themeColor="text1"/>
        </w:rPr>
        <w:t>RES-02. Kiểm tra số lượng vé</w:t>
      </w:r>
      <w:bookmarkEnd w:id="45"/>
    </w:p>
    <w:p w14:paraId="1E0DB7AB"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0F4BCD2D"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6A0AF7B5"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Ngăn việc đặt số lượng vé sai nghiệp vụ.</w:t>
      </w:r>
    </w:p>
    <w:p w14:paraId="41CDDC15"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nhập hoặc chọn quantity trên form đặt vé.</w:t>
      </w:r>
    </w:p>
    <w:p w14:paraId="1180D8BD"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kiểm tra quantity là số nguyên, lớn hơn hoặc bằng 1 và không vượt giới hạn mỗi lần đặt theo chính sách sự kiện, ví dụ tối đa 5 vé.</w:t>
      </w:r>
    </w:p>
    <w:p w14:paraId="17078C9A"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quantity bằng 0, âm, rỗng, không phải số hoặc vượt giới hạn, hệ thống từ chối và hiển thị lỗi validation.</w:t>
      </w:r>
    </w:p>
    <w:p w14:paraId="17A99D6E"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 input, policy về số lượng vé.</w:t>
      </w:r>
    </w:p>
    <w:p w14:paraId="61094240" w14:textId="77777777" w:rsidR="00F328BC" w:rsidRPr="00E139EA" w:rsidRDefault="00000000">
      <w:pPr>
        <w:pStyle w:val="ListParagraph"/>
        <w:numPr>
          <w:ilvl w:val="0"/>
          <w:numId w:val="29"/>
        </w:numPr>
        <w:spacing w:after="80"/>
        <w:rPr>
          <w:rFonts w:cs="Times New Roman"/>
          <w:color w:val="000000" w:themeColor="text1"/>
        </w:rPr>
      </w:pPr>
      <w:r w:rsidRPr="00E139EA">
        <w:rPr>
          <w:rFonts w:cs="Times New Roman"/>
          <w:b/>
          <w:color w:val="000000" w:themeColor="text1"/>
        </w:rPr>
        <w:lastRenderedPageBreak/>
        <w:t xml:space="preserve">Tiêu chí chấp nhận: </w:t>
      </w:r>
      <w:r w:rsidRPr="00E139EA">
        <w:rPr>
          <w:rFonts w:cs="Times New Roman"/>
          <w:color w:val="000000" w:themeColor="text1"/>
        </w:rPr>
        <w:t>Quantity hợp lệ được chấp nhận; quantity ngoài biên bị chặn; lỗi hiển thị rõ ràng và không tạo reservation.</w:t>
      </w:r>
    </w:p>
    <w:p w14:paraId="3B3F816B" w14:textId="77777777" w:rsidR="00F328BC" w:rsidRPr="00E139EA" w:rsidRDefault="00000000">
      <w:pPr>
        <w:pStyle w:val="Heading3"/>
        <w:rPr>
          <w:rFonts w:ascii="Times New Roman" w:hAnsi="Times New Roman" w:cs="Times New Roman"/>
          <w:color w:val="000000" w:themeColor="text1"/>
        </w:rPr>
      </w:pPr>
      <w:bookmarkStart w:id="46" w:name="_Toc230555891"/>
      <w:r w:rsidRPr="00E139EA">
        <w:rPr>
          <w:rFonts w:ascii="Times New Roman" w:eastAsia="Times New Roman" w:hAnsi="Times New Roman" w:cs="Times New Roman"/>
          <w:color w:val="000000" w:themeColor="text1"/>
        </w:rPr>
        <w:t>RES-03. Kiểm tra sức chứa và số vé còn lại</w:t>
      </w:r>
      <w:bookmarkEnd w:id="46"/>
    </w:p>
    <w:p w14:paraId="0E54BC7E"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w:t>
      </w:r>
    </w:p>
    <w:p w14:paraId="63CFE059"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38DEA779"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Đảm bảo tổng số vé đã xác nhận không vượt sức chứa sự kiện.</w:t>
      </w:r>
    </w:p>
    <w:p w14:paraId="50CBB16F"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có capacity và số vé đã đăng ký hoặc số vé còn lại được lưu trong hệ thống.</w:t>
      </w:r>
    </w:p>
    <w:p w14:paraId="3162DF6B"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Trước khi xác nhận reservation, hệ thống tính hoặc đọc số vé còn lại. Nếu quantity yêu cầu nhỏ hơn hoặc bằng số vé còn lại, hệ thống cho phép tiếp tục. Nếu vượt quá, hệ thống từ chối.</w:t>
      </w:r>
    </w:p>
    <w:p w14:paraId="3921DB85"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dữ liệu sức chứa bị thiếu hoặc mâu thuẫn, hệ thống phải chặn đặt vé thay vì mở đăng ký không kiểm soát.</w:t>
      </w:r>
    </w:p>
    <w:p w14:paraId="62EF5A60"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Events.capacity, số lượng reservation đã xác nhận, remaining seats.</w:t>
      </w:r>
    </w:p>
    <w:p w14:paraId="136B05A5" w14:textId="77777777" w:rsidR="00F328BC" w:rsidRPr="00E139EA" w:rsidRDefault="00000000">
      <w:pPr>
        <w:pStyle w:val="ListParagraph"/>
        <w:numPr>
          <w:ilvl w:val="0"/>
          <w:numId w:val="30"/>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Không có trường hợp tổng vé confirmed vượt capacity; khi chỉ còn ít vé, hệ thống chỉ chấp nhận quantity không vượt phần còn lại.</w:t>
      </w:r>
    </w:p>
    <w:p w14:paraId="0BC44C95" w14:textId="77777777" w:rsidR="00F328BC" w:rsidRPr="00E139EA" w:rsidRDefault="00000000">
      <w:pPr>
        <w:pStyle w:val="Heading3"/>
        <w:rPr>
          <w:rFonts w:ascii="Times New Roman" w:hAnsi="Times New Roman" w:cs="Times New Roman"/>
          <w:color w:val="000000" w:themeColor="text1"/>
        </w:rPr>
      </w:pPr>
      <w:bookmarkStart w:id="47" w:name="_Toc230555892"/>
      <w:r w:rsidRPr="00E139EA">
        <w:rPr>
          <w:rFonts w:ascii="Times New Roman" w:eastAsia="Times New Roman" w:hAnsi="Times New Roman" w:cs="Times New Roman"/>
          <w:color w:val="000000" w:themeColor="text1"/>
        </w:rPr>
        <w:t>RES-04. Kiểm tra số dư trước thanh toán</w:t>
      </w:r>
      <w:bookmarkEnd w:id="47"/>
    </w:p>
    <w:p w14:paraId="04BAA81B"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hệ thống</w:t>
      </w:r>
    </w:p>
    <w:p w14:paraId="07CFBB3A"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474E4203"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Đảm bảo User chỉ đặt được sự kiện có phí khi đủ số dư ví nội bộ.</w:t>
      </w:r>
    </w:p>
    <w:p w14:paraId="204751CC"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có ticket_price lớn hơn 0 và User có balance trong ví.</w:t>
      </w:r>
    </w:p>
    <w:p w14:paraId="6B19B761"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tính tổng tiền bằng quantity nhân ticket_price. Nếu balance lớn hơn hoặc bằng tổng tiền, hệ thống cho phép tiếp tục tạo reservation. Nếu balance không đủ, hệ thống từ chối.</w:t>
      </w:r>
    </w:p>
    <w:p w14:paraId="549CEDE3"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giá vé bị thiếu hoặc âm, hệ thống phải coi là dữ liệu không hợp lệ và không thực hiện thanh toán. Nếu sự kiện miễn phí, hệ thống không khấu trừ số dư.</w:t>
      </w:r>
    </w:p>
    <w:p w14:paraId="235EFBCD" w14:textId="77777777" w:rsidR="00F328BC" w:rsidRPr="00E139EA" w:rsidRDefault="00000000">
      <w:pPr>
        <w:pStyle w:val="ListParagraph"/>
        <w:numPr>
          <w:ilvl w:val="0"/>
          <w:numId w:val="32"/>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Users.balance, Events.ticket_price, Transactions nếu thanh toán thành công.</w:t>
      </w:r>
    </w:p>
    <w:p w14:paraId="0DEEB540"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Không trừ tiền khi số dư không đủ; không tạo reservation trả phí khi thanh toán không thể thực hiện; số dư sau thanh toán không âm.</w:t>
      </w:r>
    </w:p>
    <w:p w14:paraId="19AC208F" w14:textId="77777777" w:rsidR="00F328BC" w:rsidRPr="00E139EA" w:rsidRDefault="00000000">
      <w:pPr>
        <w:pStyle w:val="Heading3"/>
        <w:rPr>
          <w:rFonts w:ascii="Times New Roman" w:hAnsi="Times New Roman" w:cs="Times New Roman"/>
          <w:color w:val="000000" w:themeColor="text1"/>
        </w:rPr>
      </w:pPr>
      <w:bookmarkStart w:id="48" w:name="_Toc230555893"/>
      <w:r w:rsidRPr="00E139EA">
        <w:rPr>
          <w:rFonts w:ascii="Times New Roman" w:eastAsia="Times New Roman" w:hAnsi="Times New Roman" w:cs="Times New Roman"/>
          <w:color w:val="000000" w:themeColor="text1"/>
        </w:rPr>
        <w:t>RES-05. Tạo reservation thành công</w:t>
      </w:r>
      <w:bookmarkEnd w:id="48"/>
    </w:p>
    <w:p w14:paraId="7B69CC49"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24CF1185"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36DFDEAE"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Ghi nhận quyền tham gia sự kiện của User sau khi tất cả điều kiện hợp lệ.</w:t>
      </w:r>
    </w:p>
    <w:p w14:paraId="456E7800"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Tất cả kiểm tra về đăng nhập, trạng thái sự kiện, quantity, capacity và payment đều đạt.</w:t>
      </w:r>
    </w:p>
    <w:p w14:paraId="39FE7A15"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tạo reservation với mã định danh riêng, user_id, event_id, quantity, trạng thái Confirmed hoặc trạng thái tương đương, thời gian tạo và dữ liệu liên kết giao dịch nếu có.</w:t>
      </w:r>
    </w:p>
    <w:p w14:paraId="729E488C"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lỗi xảy ra khi lưu reservation, hệ thống không được trừ vé hoặc trừ tiền. Nếu một bước đã thực hiện trước đó, hệ thống cần rollback hoặc xử lý bù.</w:t>
      </w:r>
    </w:p>
    <w:p w14:paraId="3D5229A8"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Reservations, Events.remaining seats, Users.balance, Transactions, Notifications.</w:t>
      </w:r>
    </w:p>
    <w:p w14:paraId="1414E32E" w14:textId="77777777" w:rsidR="00F328BC" w:rsidRPr="00E139EA" w:rsidRDefault="00000000">
      <w:pPr>
        <w:pStyle w:val="ListParagraph"/>
        <w:numPr>
          <w:ilvl w:val="0"/>
          <w:numId w:val="31"/>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Reservation xuất hiện trong lịch sử của User; số vé còn lại giảm đúng quantity; số dư giảm đúng tổng tiền nếu có phí; thông báo thành công được tạo.</w:t>
      </w:r>
    </w:p>
    <w:p w14:paraId="005C2AB1" w14:textId="77777777" w:rsidR="00F328BC" w:rsidRPr="00E139EA" w:rsidRDefault="00000000">
      <w:pPr>
        <w:pStyle w:val="Heading3"/>
        <w:rPr>
          <w:rFonts w:ascii="Times New Roman" w:hAnsi="Times New Roman" w:cs="Times New Roman"/>
          <w:color w:val="000000" w:themeColor="text1"/>
        </w:rPr>
      </w:pPr>
      <w:bookmarkStart w:id="49" w:name="_Toc230555894"/>
      <w:r w:rsidRPr="00E139EA">
        <w:rPr>
          <w:rFonts w:ascii="Times New Roman" w:eastAsia="Times New Roman" w:hAnsi="Times New Roman" w:cs="Times New Roman"/>
          <w:color w:val="000000" w:themeColor="text1"/>
        </w:rPr>
        <w:t>RES-06. Hủy reservation</w:t>
      </w:r>
      <w:bookmarkEnd w:id="49"/>
    </w:p>
    <w:p w14:paraId="6ADE66A5"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7114B76F"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lastRenderedPageBreak/>
        <w:t xml:space="preserve">Mức ưu tiên: </w:t>
      </w:r>
      <w:r w:rsidRPr="00E139EA">
        <w:rPr>
          <w:rFonts w:cs="Times New Roman"/>
          <w:color w:val="000000" w:themeColor="text1"/>
        </w:rPr>
        <w:t>Cao</w:t>
      </w:r>
    </w:p>
    <w:p w14:paraId="42CE1057"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rút khỏi sự kiện trong điều kiện chính sách cho phép.</w:t>
      </w:r>
    </w:p>
    <w:p w14:paraId="7655AC8C"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 reservation thuộc về User và đang ở trạng thái có thể hủy.</w:t>
      </w:r>
    </w:p>
    <w:p w14:paraId="4FC979FC"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User chọn hủy reservation. Hệ thống kiểm tra quyền sở hữu, trạng thái reservation và thời hạn hủy. Nếu hợp lệ, reservation chuyển sang Cancelled, số vé được giải phóng và transaction hoàn tiền được tạo nếu chính sách yêu cầu.</w:t>
      </w:r>
    </w:p>
    <w:p w14:paraId="7F598D96"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reservation không thuộc User, đã hủy, đã hoàn tất hoặc quá thời hạn hủy, hệ thống từ chối và giữ nguyên dữ liệu.</w:t>
      </w:r>
    </w:p>
    <w:p w14:paraId="2999B9EA"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Reservations.status, Events.remaining seats, Users.balance, Transactions refund, Notifications.</w:t>
      </w:r>
    </w:p>
    <w:p w14:paraId="097E1AC1" w14:textId="77777777" w:rsidR="00F328BC" w:rsidRPr="00E139EA" w:rsidRDefault="00000000">
      <w:pPr>
        <w:pStyle w:val="ListParagraph"/>
        <w:numPr>
          <w:ilvl w:val="0"/>
          <w:numId w:val="33"/>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User không hủy được reservation của người khác; hủy thành công cập nhật đúng số vé; hoàn tiền nếu có phải được ghi nhận bằng transaction.</w:t>
      </w:r>
    </w:p>
    <w:p w14:paraId="45D5224C" w14:textId="77777777" w:rsidR="00F328BC" w:rsidRPr="00E139EA" w:rsidRDefault="00000000">
      <w:pPr>
        <w:pStyle w:val="Heading3"/>
        <w:rPr>
          <w:rFonts w:ascii="Times New Roman" w:hAnsi="Times New Roman" w:cs="Times New Roman"/>
          <w:color w:val="000000" w:themeColor="text1"/>
        </w:rPr>
      </w:pPr>
      <w:bookmarkStart w:id="50" w:name="_Toc230555895"/>
      <w:r w:rsidRPr="00E139EA">
        <w:rPr>
          <w:rFonts w:ascii="Times New Roman" w:eastAsia="Times New Roman" w:hAnsi="Times New Roman" w:cs="Times New Roman"/>
          <w:color w:val="000000" w:themeColor="text1"/>
        </w:rPr>
        <w:t>RES-07. Lịch sử reservation</w:t>
      </w:r>
      <w:bookmarkEnd w:id="50"/>
    </w:p>
    <w:p w14:paraId="1C91A2B1"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1A1B150E"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1C0368C5"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theo dõi toàn bộ đăng ký của mình.</w:t>
      </w:r>
    </w:p>
    <w:p w14:paraId="49D70743"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 và có hoặc chưa có reservation.</w:t>
      </w:r>
    </w:p>
    <w:p w14:paraId="593E69EF"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danh sách reservation của User, bao gồm tên sự kiện, số lượng vé, trạng thái, thời gian đặt và hành động có thể thực hiện.</w:t>
      </w:r>
    </w:p>
    <w:p w14:paraId="4A72D26F"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User chưa có reservation, hệ thống hiển thị trạng thái trống. Nếu dữ liệu liên kết sự kiện không còn, hệ thống vẫn hiển thị lịch sử ở mức phù hợp thay vì lỗi.</w:t>
      </w:r>
    </w:p>
    <w:p w14:paraId="31FFD9A5"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Reservations, Events tham chiếu.</w:t>
      </w:r>
    </w:p>
    <w:p w14:paraId="3F4D694E" w14:textId="77777777" w:rsidR="00F328BC" w:rsidRPr="00E139EA" w:rsidRDefault="00000000">
      <w:pPr>
        <w:pStyle w:val="ListParagraph"/>
        <w:numPr>
          <w:ilvl w:val="0"/>
          <w:numId w:val="34"/>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User chỉ thấy reservation của chính mình; trạng thái và hành động hủy hiển thị đúng theo chính sách.</w:t>
      </w:r>
    </w:p>
    <w:p w14:paraId="17CDB16D" w14:textId="77777777" w:rsidR="00F328BC" w:rsidRPr="00E139EA" w:rsidRDefault="00000000">
      <w:pPr>
        <w:pStyle w:val="Heading3"/>
        <w:rPr>
          <w:rFonts w:ascii="Times New Roman" w:hAnsi="Times New Roman" w:cs="Times New Roman"/>
          <w:color w:val="000000" w:themeColor="text1"/>
        </w:rPr>
      </w:pPr>
      <w:bookmarkStart w:id="51" w:name="_Toc230555896"/>
      <w:r w:rsidRPr="00E139EA">
        <w:rPr>
          <w:rFonts w:ascii="Times New Roman" w:eastAsia="Times New Roman" w:hAnsi="Times New Roman" w:cs="Times New Roman"/>
          <w:color w:val="000000" w:themeColor="text1"/>
        </w:rPr>
        <w:t>RES-08. Chống xử lý lặp trong đặt vé và hủy vé</w:t>
      </w:r>
      <w:bookmarkEnd w:id="51"/>
    </w:p>
    <w:p w14:paraId="491C5F24"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w:t>
      </w:r>
    </w:p>
    <w:p w14:paraId="607AB8ED"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5F15358F"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Tránh tạo nhiều reservation hoặc hủy nhiều lần do double click, refresh hoặc request lặp.</w:t>
      </w:r>
    </w:p>
    <w:p w14:paraId="4BB4AA81"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thao tác nhanh hoặc gửi cùng một yêu cầu nhiều lần.</w:t>
      </w:r>
    </w:p>
    <w:p w14:paraId="6CFE04DB"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cần có kiểm tra trạng thái hoặc idempotency ở mức phù hợp để không tạo trùng reservation ngoài ý muốn và không hoàn tiền nhiều lần cho cùng một reservation.</w:t>
      </w:r>
    </w:p>
    <w:p w14:paraId="680D3846"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request thứ hai đến sau khi request đầu đã hoàn thành, hệ thống phải phản hồi theo trạng thái hiện tại thay vì thực hiện lại thao tác nguy hiểm.</w:t>
      </w:r>
    </w:p>
    <w:p w14:paraId="5E34B2DD"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Reservations, Transactions, Events.remaining seats.</w:t>
      </w:r>
    </w:p>
    <w:p w14:paraId="26BEB588" w14:textId="77777777" w:rsidR="00F328BC" w:rsidRPr="00E139EA" w:rsidRDefault="00000000">
      <w:pPr>
        <w:pStyle w:val="ListParagraph"/>
        <w:numPr>
          <w:ilvl w:val="0"/>
          <w:numId w:val="35"/>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Không có duplicate reservation/duplicate refund do thao tác lặp; dữ liệu cuối cùng nhất quán.</w:t>
      </w:r>
    </w:p>
    <w:p w14:paraId="7D46F5CC" w14:textId="77777777" w:rsidR="00F328BC" w:rsidRPr="00E139EA" w:rsidRDefault="00000000">
      <w:pPr>
        <w:pStyle w:val="Heading2"/>
        <w:rPr>
          <w:rFonts w:ascii="Times New Roman" w:hAnsi="Times New Roman" w:cs="Times New Roman"/>
          <w:color w:val="000000" w:themeColor="text1"/>
        </w:rPr>
      </w:pPr>
      <w:bookmarkStart w:id="52" w:name="_Toc230555897"/>
      <w:r w:rsidRPr="00E139EA">
        <w:rPr>
          <w:rFonts w:ascii="Times New Roman" w:eastAsia="Times New Roman" w:hAnsi="Times New Roman" w:cs="Times New Roman"/>
          <w:color w:val="000000" w:themeColor="text1"/>
        </w:rPr>
        <w:t>7.4. Ví nội bộ và thanh toán QR</w:t>
      </w:r>
      <w:bookmarkEnd w:id="52"/>
    </w:p>
    <w:p w14:paraId="265099AF" w14:textId="77777777" w:rsidR="00F328BC" w:rsidRPr="00E139EA" w:rsidRDefault="00000000">
      <w:pPr>
        <w:ind w:firstLine="340"/>
        <w:rPr>
          <w:rFonts w:cs="Times New Roman"/>
          <w:color w:val="000000" w:themeColor="text1"/>
        </w:rPr>
      </w:pPr>
      <w:r w:rsidRPr="00E139EA">
        <w:rPr>
          <w:rFonts w:cs="Times New Roman"/>
          <w:color w:val="000000" w:themeColor="text1"/>
        </w:rPr>
        <w:t>Nhóm yêu cầu ví nội bộ hỗ trợ thanh toán cho sự kiện có phí. Trong phạm vi đồ án, QR top-up có thể được mô phỏng, nhưng dữ liệu số dư và transaction vẫn phải nhất quán. Mọi thay đổi số dư phải có transaction tương ứng để phục vụ đối soát và kiểm thử.</w:t>
      </w:r>
    </w:p>
    <w:p w14:paraId="7D248ABD" w14:textId="77777777" w:rsidR="00F328BC" w:rsidRPr="00E139EA" w:rsidRDefault="00000000">
      <w:pPr>
        <w:pStyle w:val="Heading3"/>
        <w:rPr>
          <w:rFonts w:ascii="Times New Roman" w:hAnsi="Times New Roman" w:cs="Times New Roman"/>
          <w:color w:val="000000" w:themeColor="text1"/>
        </w:rPr>
      </w:pPr>
      <w:bookmarkStart w:id="53" w:name="_Toc230555898"/>
      <w:r w:rsidRPr="00E139EA">
        <w:rPr>
          <w:rFonts w:ascii="Times New Roman" w:eastAsia="Times New Roman" w:hAnsi="Times New Roman" w:cs="Times New Roman"/>
          <w:color w:val="000000" w:themeColor="text1"/>
        </w:rPr>
        <w:t>PAY-01. Xem số dư ví nội bộ</w:t>
      </w:r>
      <w:bookmarkEnd w:id="53"/>
    </w:p>
    <w:p w14:paraId="7DEB6F64"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4C1D3D8C"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18CF0532"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biết số tiền hiện có trước khi đặt vé hoặc top-up.</w:t>
      </w:r>
    </w:p>
    <w:p w14:paraId="590700C4"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w:t>
      </w:r>
    </w:p>
    <w:p w14:paraId="7CB5427B"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lastRenderedPageBreak/>
        <w:t xml:space="preserve">Luồng xử lý chính: </w:t>
      </w:r>
      <w:r w:rsidRPr="00E139EA">
        <w:rPr>
          <w:rFonts w:cs="Times New Roman"/>
          <w:color w:val="000000" w:themeColor="text1"/>
        </w:rPr>
        <w:t>Hệ thống truy xuất số dư hiện tại của User và hiển thị trên màn hình ví hoặc khu vực liên quan.</w:t>
      </w:r>
    </w:p>
    <w:p w14:paraId="50C45C5F"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không tìm thấy ví, hệ thống khởi tạo số dư mặc định bằng 0 hoặc hiển thị lỗi dữ liệu cần xử lý. Hệ thống không được hiển thị số dư của User khác.</w:t>
      </w:r>
    </w:p>
    <w:p w14:paraId="181893BD"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Users.balance hoặc Wallet entity nếu tách riêng.</w:t>
      </w:r>
    </w:p>
    <w:p w14:paraId="01E86A5E" w14:textId="77777777" w:rsidR="00F328BC" w:rsidRPr="00E139EA" w:rsidRDefault="00000000">
      <w:pPr>
        <w:pStyle w:val="ListParagraph"/>
        <w:numPr>
          <w:ilvl w:val="0"/>
          <w:numId w:val="36"/>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Số dư hiển thị đúng, không âm và thuộc về User hiện tại.</w:t>
      </w:r>
    </w:p>
    <w:p w14:paraId="4C454E2C" w14:textId="77777777" w:rsidR="00F328BC" w:rsidRPr="00E139EA" w:rsidRDefault="00000000">
      <w:pPr>
        <w:pStyle w:val="Heading3"/>
        <w:rPr>
          <w:rFonts w:ascii="Times New Roman" w:hAnsi="Times New Roman" w:cs="Times New Roman"/>
          <w:color w:val="000000" w:themeColor="text1"/>
        </w:rPr>
      </w:pPr>
      <w:bookmarkStart w:id="54" w:name="_Toc230555899"/>
      <w:r w:rsidRPr="00E139EA">
        <w:rPr>
          <w:rFonts w:ascii="Times New Roman" w:eastAsia="Times New Roman" w:hAnsi="Times New Roman" w:cs="Times New Roman"/>
          <w:color w:val="000000" w:themeColor="text1"/>
        </w:rPr>
        <w:t>PAY-02. Khởi tạo top-up QR</w:t>
      </w:r>
      <w:bookmarkEnd w:id="54"/>
    </w:p>
    <w:p w14:paraId="19D4C668"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12CC34CA"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3F11D4EB"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tạo yêu cầu nạp tiền vào ví.</w:t>
      </w:r>
    </w:p>
    <w:p w14:paraId="2A22034E"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 và nhập số tiền hợp lệ lớn hơn 0.</w:t>
      </w:r>
    </w:p>
    <w:p w14:paraId="75E58932"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tạo transaction top-up ở trạng thái Pending, sinh mã giao dịch và hiển thị QR hoặc thông tin mô phỏng thanh toán.</w:t>
      </w:r>
    </w:p>
    <w:p w14:paraId="01CD3668"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số tiền rỗng, âm, bằng 0 hoặc vượt ngưỡng nếu có, hệ thống từ chối tạo top-up. Nếu đang có giao dịch pending cần khóa, hệ thống xử lý theo chính sách để tránh nhầm lẫn.</w:t>
      </w:r>
    </w:p>
    <w:p w14:paraId="38ACF558"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Transactions loại TOPUP, trạng thái Pending, amount, user_id.</w:t>
      </w:r>
    </w:p>
    <w:p w14:paraId="5E4D0856" w14:textId="77777777" w:rsidR="00F328BC" w:rsidRPr="00E139EA" w:rsidRDefault="00000000">
      <w:pPr>
        <w:pStyle w:val="ListParagraph"/>
        <w:numPr>
          <w:ilvl w:val="0"/>
          <w:numId w:val="37"/>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Top-up hợp lệ tạo một transaction pending; số dư chưa tăng trước khi giao dịch được xác nhận.</w:t>
      </w:r>
    </w:p>
    <w:p w14:paraId="4C45B424" w14:textId="77777777" w:rsidR="00F328BC" w:rsidRPr="00E139EA" w:rsidRDefault="00000000">
      <w:pPr>
        <w:pStyle w:val="Heading3"/>
        <w:rPr>
          <w:rFonts w:ascii="Times New Roman" w:hAnsi="Times New Roman" w:cs="Times New Roman"/>
          <w:color w:val="000000" w:themeColor="text1"/>
        </w:rPr>
      </w:pPr>
      <w:bookmarkStart w:id="55" w:name="_Toc230555900"/>
      <w:r w:rsidRPr="00E139EA">
        <w:rPr>
          <w:rFonts w:ascii="Times New Roman" w:eastAsia="Times New Roman" w:hAnsi="Times New Roman" w:cs="Times New Roman"/>
          <w:color w:val="000000" w:themeColor="text1"/>
        </w:rPr>
        <w:t>PAY-03. Xác nhận top-up thành công</w:t>
      </w:r>
      <w:bookmarkEnd w:id="55"/>
    </w:p>
    <w:p w14:paraId="291CAE4F"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hệ thống mô phỏng thanh toán</w:t>
      </w:r>
    </w:p>
    <w:p w14:paraId="4C57CF63"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5FBBD5C4"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Cộng tiền vào ví sau khi top-up được xác nhận.</w:t>
      </w:r>
    </w:p>
    <w:p w14:paraId="4404A103"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Transaction top-up tồn tại ở trạng thái Pending.</w:t>
      </w:r>
    </w:p>
    <w:p w14:paraId="00A1BDA5"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Khi nhận xác nhận thành công, hệ thống cập nhật transaction thành Success, cộng amount vào balance và ghi thời điểm hoàn tất.</w:t>
      </w:r>
    </w:p>
    <w:p w14:paraId="57F51657"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transaction không tồn tại, đã success, failed hoặc expired, hệ thống không được cộng tiền lại. Nếu lỗi khi cập nhật số dư, transaction không được đánh dấu success một cách sai lệch.</w:t>
      </w:r>
    </w:p>
    <w:p w14:paraId="7066F8AC"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Transactions, Users.balance, Notifications.</w:t>
      </w:r>
    </w:p>
    <w:p w14:paraId="395EC776" w14:textId="77777777" w:rsidR="00F328BC" w:rsidRPr="00E139EA" w:rsidRDefault="00000000">
      <w:pPr>
        <w:pStyle w:val="ListParagraph"/>
        <w:numPr>
          <w:ilvl w:val="0"/>
          <w:numId w:val="38"/>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Số dư tăng đúng amount; transaction success đúng một lần; thông báo top-up thành công được tạo.</w:t>
      </w:r>
    </w:p>
    <w:p w14:paraId="0416BFC7" w14:textId="77777777" w:rsidR="00F328BC" w:rsidRPr="00E139EA" w:rsidRDefault="00000000">
      <w:pPr>
        <w:pStyle w:val="Heading3"/>
        <w:rPr>
          <w:rFonts w:ascii="Times New Roman" w:hAnsi="Times New Roman" w:cs="Times New Roman"/>
          <w:color w:val="000000" w:themeColor="text1"/>
        </w:rPr>
      </w:pPr>
      <w:bookmarkStart w:id="56" w:name="_Toc230555901"/>
      <w:r w:rsidRPr="00E139EA">
        <w:rPr>
          <w:rFonts w:ascii="Times New Roman" w:eastAsia="Times New Roman" w:hAnsi="Times New Roman" w:cs="Times New Roman"/>
          <w:color w:val="000000" w:themeColor="text1"/>
        </w:rPr>
        <w:t>PAY-04. Xử lý top-up thất bại hoặc hết hạn</w:t>
      </w:r>
      <w:bookmarkEnd w:id="56"/>
    </w:p>
    <w:p w14:paraId="77C7FAD3"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w:t>
      </w:r>
    </w:p>
    <w:p w14:paraId="4DEE6012"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4CE87046"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Đảm bảo giao dịch không thành công không làm thay đổi số dư.</w:t>
      </w:r>
    </w:p>
    <w:p w14:paraId="0C281030"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Transaction top-up đang Pending nhưng nhận kết quả thất bại hoặc quá thời gian cho phép.</w:t>
      </w:r>
    </w:p>
    <w:p w14:paraId="7801C458"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chuyển transaction sang Failed hoặc Expired, giữ nguyên số dư và thông báo cho User nếu cần.</w:t>
      </w:r>
    </w:p>
    <w:p w14:paraId="76D66C09"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transaction đã Success thì không được chuyển ngược sang Failed bằng thao tác bình thường.</w:t>
      </w:r>
    </w:p>
    <w:p w14:paraId="1AFB9014"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Transactions.status, Users.balance.</w:t>
      </w:r>
    </w:p>
    <w:p w14:paraId="3FD31E04" w14:textId="77777777" w:rsidR="00F328BC" w:rsidRPr="00E139EA" w:rsidRDefault="00000000">
      <w:pPr>
        <w:pStyle w:val="ListParagraph"/>
        <w:numPr>
          <w:ilvl w:val="0"/>
          <w:numId w:val="39"/>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Số dư không đổi; lịch sử giao dịch phản ánh đúng trạng thái thất bại hoặc hết hạn.</w:t>
      </w:r>
    </w:p>
    <w:p w14:paraId="2133559F" w14:textId="77777777" w:rsidR="00F328BC" w:rsidRPr="00E139EA" w:rsidRDefault="00000000">
      <w:pPr>
        <w:pStyle w:val="Heading3"/>
        <w:rPr>
          <w:rFonts w:ascii="Times New Roman" w:hAnsi="Times New Roman" w:cs="Times New Roman"/>
          <w:color w:val="000000" w:themeColor="text1"/>
        </w:rPr>
      </w:pPr>
      <w:bookmarkStart w:id="57" w:name="_Toc230555902"/>
      <w:r w:rsidRPr="00E139EA">
        <w:rPr>
          <w:rFonts w:ascii="Times New Roman" w:eastAsia="Times New Roman" w:hAnsi="Times New Roman" w:cs="Times New Roman"/>
          <w:color w:val="000000" w:themeColor="text1"/>
        </w:rPr>
        <w:lastRenderedPageBreak/>
        <w:t>PAY-05. Ghi nhận thanh toán khi đặt vé</w:t>
      </w:r>
      <w:bookmarkEnd w:id="57"/>
    </w:p>
    <w:p w14:paraId="49688A41"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w:t>
      </w:r>
    </w:p>
    <w:p w14:paraId="4A8CC31E"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15263822"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Liên kết giao dịch khấu trừ với reservation để có thể truy vết.</w:t>
      </w:r>
    </w:p>
    <w:p w14:paraId="764428D8"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đặt sự kiện có phí và đủ số dư.</w:t>
      </w:r>
    </w:p>
    <w:p w14:paraId="2FDFE506"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tạo transaction loại PAYMENT, trừ số dư và liên kết transaction với reservation/event.</w:t>
      </w:r>
    </w:p>
    <w:p w14:paraId="3B61E914"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tạo transaction thất bại, reservation không được xác nhận. Nếu reservation thất bại, transaction không được trừ tiền.</w:t>
      </w:r>
    </w:p>
    <w:p w14:paraId="36376C33"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Transactions PAYMENT, Users.balance, Reservations.</w:t>
      </w:r>
    </w:p>
    <w:p w14:paraId="073EA265" w14:textId="77777777" w:rsidR="00F328BC" w:rsidRPr="00E139EA" w:rsidRDefault="00000000">
      <w:pPr>
        <w:pStyle w:val="ListParagraph"/>
        <w:numPr>
          <w:ilvl w:val="0"/>
          <w:numId w:val="40"/>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Mọi khoản trừ tiền đều có transaction; transaction có thể truy ngược về reservation liên quan.</w:t>
      </w:r>
    </w:p>
    <w:p w14:paraId="08E8A335" w14:textId="77777777" w:rsidR="00F328BC" w:rsidRPr="00E139EA" w:rsidRDefault="00000000">
      <w:pPr>
        <w:pStyle w:val="Heading3"/>
        <w:rPr>
          <w:rFonts w:ascii="Times New Roman" w:hAnsi="Times New Roman" w:cs="Times New Roman"/>
          <w:color w:val="000000" w:themeColor="text1"/>
        </w:rPr>
      </w:pPr>
      <w:bookmarkStart w:id="58" w:name="_Toc230555903"/>
      <w:r w:rsidRPr="00E139EA">
        <w:rPr>
          <w:rFonts w:ascii="Times New Roman" w:eastAsia="Times New Roman" w:hAnsi="Times New Roman" w:cs="Times New Roman"/>
          <w:color w:val="000000" w:themeColor="text1"/>
        </w:rPr>
        <w:t>PAY-06. Lịch sử giao dịch</w:t>
      </w:r>
      <w:bookmarkEnd w:id="58"/>
    </w:p>
    <w:p w14:paraId="5FC9E9AA"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60160E8D"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4939115C"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kiểm tra top-up, payment và refund.</w:t>
      </w:r>
    </w:p>
    <w:p w14:paraId="2D5BE3F8"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w:t>
      </w:r>
    </w:p>
    <w:p w14:paraId="39456A00"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danh sách transaction của User theo thời gian, bao gồm loại giao dịch, số tiền, trạng thái và thông tin liên quan.</w:t>
      </w:r>
    </w:p>
    <w:p w14:paraId="370051B9"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chưa có giao dịch, hệ thống hiển thị trạng thái trống. User không được xem transaction của người khác.</w:t>
      </w:r>
    </w:p>
    <w:p w14:paraId="224C0A3D"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Transactions của User hiện tại.</w:t>
      </w:r>
    </w:p>
    <w:p w14:paraId="5A318C71" w14:textId="77777777" w:rsidR="00F328BC" w:rsidRPr="00E139EA" w:rsidRDefault="00000000">
      <w:pPr>
        <w:pStyle w:val="ListParagraph"/>
        <w:numPr>
          <w:ilvl w:val="0"/>
          <w:numId w:val="41"/>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Lịch sử đầy đủ, đúng thứ tự và chỉ hiển thị dữ liệu thuộc User hiện tại.</w:t>
      </w:r>
    </w:p>
    <w:p w14:paraId="39E5B36D" w14:textId="77777777" w:rsidR="00F328BC" w:rsidRPr="00E139EA" w:rsidRDefault="00000000">
      <w:pPr>
        <w:pStyle w:val="Heading2"/>
        <w:rPr>
          <w:rFonts w:ascii="Times New Roman" w:hAnsi="Times New Roman" w:cs="Times New Roman"/>
          <w:color w:val="000000" w:themeColor="text1"/>
        </w:rPr>
      </w:pPr>
      <w:bookmarkStart w:id="59" w:name="_Toc230555904"/>
      <w:r w:rsidRPr="00E139EA">
        <w:rPr>
          <w:rFonts w:ascii="Times New Roman" w:eastAsia="Times New Roman" w:hAnsi="Times New Roman" w:cs="Times New Roman"/>
          <w:color w:val="000000" w:themeColor="text1"/>
        </w:rPr>
        <w:t>7.5. Yêu cầu tạo sự kiện</w:t>
      </w:r>
      <w:bookmarkEnd w:id="59"/>
    </w:p>
    <w:p w14:paraId="3C213769" w14:textId="77777777" w:rsidR="00F328BC" w:rsidRPr="00E139EA" w:rsidRDefault="00000000">
      <w:pPr>
        <w:ind w:firstLine="340"/>
        <w:rPr>
          <w:rFonts w:cs="Times New Roman"/>
          <w:color w:val="000000" w:themeColor="text1"/>
        </w:rPr>
      </w:pPr>
      <w:r w:rsidRPr="00E139EA">
        <w:rPr>
          <w:rFonts w:cs="Times New Roman"/>
          <w:color w:val="000000" w:themeColor="text1"/>
        </w:rPr>
        <w:t>Chức năng gửi yêu cầu tạo sự kiện giúp hệ thống không chỉ do Admin tạo nội dung mà còn tiếp nhận đề xuất từ User. Tuy nhiên, để đảm bảo chất lượng và tránh nội dung sai lệch, event request cần qua bước kiểm duyệt trước khi trở thành sự kiện chính thức.</w:t>
      </w:r>
    </w:p>
    <w:p w14:paraId="615796AD" w14:textId="77777777" w:rsidR="00F328BC" w:rsidRPr="00E139EA" w:rsidRDefault="00000000">
      <w:pPr>
        <w:pStyle w:val="Heading3"/>
        <w:rPr>
          <w:rFonts w:ascii="Times New Roman" w:hAnsi="Times New Roman" w:cs="Times New Roman"/>
          <w:color w:val="000000" w:themeColor="text1"/>
        </w:rPr>
      </w:pPr>
      <w:bookmarkStart w:id="60" w:name="_Toc230555905"/>
      <w:r w:rsidRPr="00E139EA">
        <w:rPr>
          <w:rFonts w:ascii="Times New Roman" w:eastAsia="Times New Roman" w:hAnsi="Times New Roman" w:cs="Times New Roman"/>
          <w:color w:val="000000" w:themeColor="text1"/>
        </w:rPr>
        <w:t>REQ-01. Tạo event request</w:t>
      </w:r>
      <w:bookmarkEnd w:id="60"/>
    </w:p>
    <w:p w14:paraId="783C5B63"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3E8ADE6D"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7083C001"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đề xuất sự kiện mới.</w:t>
      </w:r>
    </w:p>
    <w:p w14:paraId="0969E05A"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 và có thông tin sự kiện cần đề xuất.</w:t>
      </w:r>
    </w:p>
    <w:p w14:paraId="3DD08515"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User nhập tiêu đề, mô tả, thời gian, địa điểm, số lượng dự kiến, giá vé nếu có và thông tin liên hệ. Hệ thống kiểm tra dữ liệu và lưu event request ở trạng thái Pending hoặc Submitted.</w:t>
      </w:r>
    </w:p>
    <w:p w14:paraId="038E4CCD"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thiếu trường bắt buộc, thời gian không hợp lệ, capacity âm hoặc dữ liệu quá dài, hệ thống từ chối lưu và hiển thị lỗi.</w:t>
      </w:r>
    </w:p>
    <w:p w14:paraId="0525039B"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 Notifications nếu có thông báo gửi thành công.</w:t>
      </w:r>
    </w:p>
    <w:p w14:paraId="78080E72" w14:textId="77777777" w:rsidR="00F328BC" w:rsidRPr="00E139EA" w:rsidRDefault="00000000">
      <w:pPr>
        <w:pStyle w:val="ListParagraph"/>
        <w:numPr>
          <w:ilvl w:val="0"/>
          <w:numId w:val="42"/>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Yêu cầu hợp lệ được lưu với owner là User hiện tại; trạng thái ban đầu nhất quán; Admin có thể nhìn thấy yêu cầu trong hàng chờ.</w:t>
      </w:r>
    </w:p>
    <w:p w14:paraId="681F3402" w14:textId="77777777" w:rsidR="00F328BC" w:rsidRPr="00E139EA" w:rsidRDefault="00000000">
      <w:pPr>
        <w:pStyle w:val="Heading3"/>
        <w:rPr>
          <w:rFonts w:ascii="Times New Roman" w:hAnsi="Times New Roman" w:cs="Times New Roman"/>
          <w:color w:val="000000" w:themeColor="text1"/>
        </w:rPr>
      </w:pPr>
      <w:bookmarkStart w:id="61" w:name="_Toc230555906"/>
      <w:r w:rsidRPr="00E139EA">
        <w:rPr>
          <w:rFonts w:ascii="Times New Roman" w:eastAsia="Times New Roman" w:hAnsi="Times New Roman" w:cs="Times New Roman"/>
          <w:color w:val="000000" w:themeColor="text1"/>
        </w:rPr>
        <w:t>REQ-02. Chỉnh sửa event request chưa xử lý</w:t>
      </w:r>
      <w:bookmarkEnd w:id="61"/>
    </w:p>
    <w:p w14:paraId="101B0FAA"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7934A58D"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73C00649"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sửa thông tin đề xuất khi Admin chưa xử lý.</w:t>
      </w:r>
    </w:p>
    <w:p w14:paraId="28BE064C"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Event request thuộc về User hiện tại và đang ở trạng thái Pending/Submitted.</w:t>
      </w:r>
    </w:p>
    <w:p w14:paraId="1D045B1E"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lastRenderedPageBreak/>
        <w:t xml:space="preserve">Luồng xử lý chính: </w:t>
      </w:r>
      <w:r w:rsidRPr="00E139EA">
        <w:rPr>
          <w:rFonts w:cs="Times New Roman"/>
          <w:color w:val="000000" w:themeColor="text1"/>
        </w:rPr>
        <w:t>User mở yêu cầu, chỉnh sửa các trường được phép và lưu lại. Hệ thống kiểm tra lại dữ liệu trước khi cập nhật.</w:t>
      </w:r>
    </w:p>
    <w:p w14:paraId="4B2848A4"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 xml:space="preserve">Nếu request đã Approved, </w:t>
      </w:r>
      <w:proofErr w:type="gramStart"/>
      <w:r w:rsidRPr="00E139EA">
        <w:rPr>
          <w:rFonts w:cs="Times New Roman"/>
          <w:color w:val="000000" w:themeColor="text1"/>
        </w:rPr>
        <w:t>Rejected</w:t>
      </w:r>
      <w:proofErr w:type="gramEnd"/>
      <w:r w:rsidRPr="00E139EA">
        <w:rPr>
          <w:rFonts w:cs="Times New Roman"/>
          <w:color w:val="000000" w:themeColor="text1"/>
        </w:rPr>
        <w:t xml:space="preserve"> hoặc Withdrawn, hệ thống không cho chỉnh sửa. Nếu User sửa request của người khác, hệ thống chặn truy cập.</w:t>
      </w:r>
    </w:p>
    <w:p w14:paraId="6377A500"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 thời điểm cập nhật, lịch sử thay đổi nếu có.</w:t>
      </w:r>
    </w:p>
    <w:p w14:paraId="0001E0A6" w14:textId="77777777" w:rsidR="00F328BC" w:rsidRPr="00E139EA" w:rsidRDefault="00000000">
      <w:pPr>
        <w:pStyle w:val="ListParagraph"/>
        <w:numPr>
          <w:ilvl w:val="0"/>
          <w:numId w:val="43"/>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Chỉ owner chỉnh sửa được request chưa xử lý; dữ liệu sau khi sửa vẫn hợp lệ.</w:t>
      </w:r>
    </w:p>
    <w:p w14:paraId="6313E624" w14:textId="77777777" w:rsidR="00F328BC" w:rsidRPr="00E139EA" w:rsidRDefault="00000000">
      <w:pPr>
        <w:pStyle w:val="Heading3"/>
        <w:rPr>
          <w:rFonts w:ascii="Times New Roman" w:hAnsi="Times New Roman" w:cs="Times New Roman"/>
          <w:color w:val="000000" w:themeColor="text1"/>
        </w:rPr>
      </w:pPr>
      <w:bookmarkStart w:id="62" w:name="_Toc230555907"/>
      <w:r w:rsidRPr="00E139EA">
        <w:rPr>
          <w:rFonts w:ascii="Times New Roman" w:eastAsia="Times New Roman" w:hAnsi="Times New Roman" w:cs="Times New Roman"/>
          <w:color w:val="000000" w:themeColor="text1"/>
        </w:rPr>
        <w:t>REQ-03. Rút hoặc xóa event request</w:t>
      </w:r>
      <w:bookmarkEnd w:id="62"/>
    </w:p>
    <w:p w14:paraId="0D70E8DF"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3FA262AB"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53B001AD"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rút yêu cầu khi chưa đi vào trạng thái kết thúc.</w:t>
      </w:r>
    </w:p>
    <w:p w14:paraId="223D3599"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Request thuộc về User và còn ở trạng thái cho phép rút.</w:t>
      </w:r>
    </w:p>
    <w:p w14:paraId="213DE9B4"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User chọn rút yêu cầu. Hệ thống chuyển trạng thái sang Withdrawn hoặc xóa mềm tùy thiết kế.</w:t>
      </w:r>
    </w:p>
    <w:p w14:paraId="5F3B5DEE"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request đã được Admin xử lý, hệ thống không cho rút. Nếu request không thuộc User, hệ thống chặn.</w:t>
      </w:r>
    </w:p>
    <w:p w14:paraId="038F4E81" w14:textId="77777777" w:rsidR="00F328BC" w:rsidRPr="00E139EA" w:rsidRDefault="00000000">
      <w:pPr>
        <w:pStyle w:val="ListParagraph"/>
        <w:numPr>
          <w:ilvl w:val="0"/>
          <w:numId w:val="45"/>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EventRequests.status, audit log nếu có.</w:t>
      </w:r>
    </w:p>
    <w:p w14:paraId="2BC35294"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Request được rút không còn nằm trong hàng chờ phê duyệt; dữ liệu lịch sử vẫn có thể truy vết.</w:t>
      </w:r>
    </w:p>
    <w:p w14:paraId="7F43B594" w14:textId="77777777" w:rsidR="00F328BC" w:rsidRPr="00E139EA" w:rsidRDefault="00000000">
      <w:pPr>
        <w:pStyle w:val="Heading3"/>
        <w:rPr>
          <w:rFonts w:ascii="Times New Roman" w:hAnsi="Times New Roman" w:cs="Times New Roman"/>
          <w:color w:val="000000" w:themeColor="text1"/>
        </w:rPr>
      </w:pPr>
      <w:bookmarkStart w:id="63" w:name="_Toc230555908"/>
      <w:r w:rsidRPr="00E139EA">
        <w:rPr>
          <w:rFonts w:ascii="Times New Roman" w:eastAsia="Times New Roman" w:hAnsi="Times New Roman" w:cs="Times New Roman"/>
          <w:color w:val="000000" w:themeColor="text1"/>
        </w:rPr>
        <w:t>REQ-04. Theo dõi trạng thái event request</w:t>
      </w:r>
      <w:bookmarkEnd w:id="63"/>
    </w:p>
    <w:p w14:paraId="6399E959"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w:t>
      </w:r>
    </w:p>
    <w:p w14:paraId="2299DB78"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03853FCC"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User biết yêu cầu của mình đang ở đâu trong quy trình xử lý.</w:t>
      </w:r>
    </w:p>
    <w:p w14:paraId="29ED273D"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User đã đăng nhập.</w:t>
      </w:r>
    </w:p>
    <w:p w14:paraId="0A07167F"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 xml:space="preserve">Hệ thống hiển thị danh sách request của User cùng trạng thái Pending, Approved, </w:t>
      </w:r>
      <w:proofErr w:type="gramStart"/>
      <w:r w:rsidRPr="00E139EA">
        <w:rPr>
          <w:rFonts w:cs="Times New Roman"/>
          <w:color w:val="000000" w:themeColor="text1"/>
        </w:rPr>
        <w:t>Rejected</w:t>
      </w:r>
      <w:proofErr w:type="gramEnd"/>
      <w:r w:rsidRPr="00E139EA">
        <w:rPr>
          <w:rFonts w:cs="Times New Roman"/>
          <w:color w:val="000000" w:themeColor="text1"/>
        </w:rPr>
        <w:t xml:space="preserve"> hoặc Withdrawn và ghi chú xử lý nếu có.</w:t>
      </w:r>
    </w:p>
    <w:p w14:paraId="4CF6B69D"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chưa có request, hệ thống hiển thị trạng thái trống. User không được thấy request của người khác.</w:t>
      </w:r>
    </w:p>
    <w:p w14:paraId="2FC892E2"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 của User.</w:t>
      </w:r>
    </w:p>
    <w:p w14:paraId="3CB7A684" w14:textId="77777777" w:rsidR="00F328BC" w:rsidRPr="00E139EA" w:rsidRDefault="00000000">
      <w:pPr>
        <w:pStyle w:val="ListParagraph"/>
        <w:numPr>
          <w:ilvl w:val="0"/>
          <w:numId w:val="44"/>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Trạng thái hiển thị đúng; khi Admin xử lý, User thấy cập nhật và nhận thông báo.</w:t>
      </w:r>
    </w:p>
    <w:p w14:paraId="6C7BFB8E" w14:textId="77777777" w:rsidR="00F328BC" w:rsidRPr="00E139EA" w:rsidRDefault="00000000">
      <w:pPr>
        <w:pStyle w:val="Heading2"/>
        <w:rPr>
          <w:rFonts w:ascii="Times New Roman" w:hAnsi="Times New Roman" w:cs="Times New Roman"/>
          <w:color w:val="000000" w:themeColor="text1"/>
        </w:rPr>
      </w:pPr>
      <w:bookmarkStart w:id="64" w:name="_Toc230555909"/>
      <w:r w:rsidRPr="00E139EA">
        <w:rPr>
          <w:rFonts w:ascii="Times New Roman" w:eastAsia="Times New Roman" w:hAnsi="Times New Roman" w:cs="Times New Roman"/>
          <w:color w:val="000000" w:themeColor="text1"/>
        </w:rPr>
        <w:t>7.6. Quản trị sự kiện và phê duyệt</w:t>
      </w:r>
      <w:bookmarkEnd w:id="64"/>
    </w:p>
    <w:p w14:paraId="6B6E5C1D" w14:textId="77777777" w:rsidR="00F328BC" w:rsidRPr="00E139EA" w:rsidRDefault="00000000">
      <w:pPr>
        <w:ind w:firstLine="340"/>
        <w:rPr>
          <w:rFonts w:cs="Times New Roman"/>
          <w:color w:val="000000" w:themeColor="text1"/>
        </w:rPr>
      </w:pPr>
      <w:r w:rsidRPr="00E139EA">
        <w:rPr>
          <w:rFonts w:cs="Times New Roman"/>
          <w:color w:val="000000" w:themeColor="text1"/>
        </w:rPr>
        <w:t>Nhóm yêu cầu Admin kiểm soát dữ liệu có ảnh hưởng toàn hệ thống. Mọi thao tác Admin phải được xác thực, phân quyền và ghi nhận trạng thái rõ ràng. Đặc biệt, approve/reject event request phải chống xử lý lặp để tránh tạo trùng sự kiện hoặc thay đổi trạng thái không nhất quán.</w:t>
      </w:r>
    </w:p>
    <w:p w14:paraId="03D0A32C" w14:textId="77777777" w:rsidR="00F328BC" w:rsidRPr="00E139EA" w:rsidRDefault="00000000">
      <w:pPr>
        <w:pStyle w:val="Heading3"/>
        <w:rPr>
          <w:rFonts w:ascii="Times New Roman" w:hAnsi="Times New Roman" w:cs="Times New Roman"/>
          <w:color w:val="000000" w:themeColor="text1"/>
        </w:rPr>
      </w:pPr>
      <w:bookmarkStart w:id="65" w:name="_Toc230555910"/>
      <w:r w:rsidRPr="00E139EA">
        <w:rPr>
          <w:rFonts w:ascii="Times New Roman" w:eastAsia="Times New Roman" w:hAnsi="Times New Roman" w:cs="Times New Roman"/>
          <w:color w:val="000000" w:themeColor="text1"/>
        </w:rPr>
        <w:t>ADM-01. Tạo sự kiện</w:t>
      </w:r>
      <w:bookmarkEnd w:id="65"/>
    </w:p>
    <w:p w14:paraId="76109258"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74CB1F1E"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2F75CA7E"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Admin tạo sự kiện chính thức để công bố cho User.</w:t>
      </w:r>
    </w:p>
    <w:p w14:paraId="54E622B5"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Admin đã đăng nhập và cung cấp dữ liệu sự kiện hợp lệ.</w:t>
      </w:r>
    </w:p>
    <w:p w14:paraId="1BCE58EA"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Admin nhập tên sự kiện, mô tả, thời gian, địa điểm, capacity, giá vé, trạng thái công bố và các thông tin cần thiết. Hệ thống kiểm tra dữ liệu và lưu sự kiện.</w:t>
      </w:r>
    </w:p>
    <w:p w14:paraId="5635D6B5"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thiếu trường bắt buộc, thời gian không hợp lệ, capacity âm hoặc giá vé âm, hệ thống từ chối lưu. User thường không được gọi API tạo sự kiện.</w:t>
      </w:r>
    </w:p>
    <w:p w14:paraId="6A7AC574"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audit log nếu có.</w:t>
      </w:r>
    </w:p>
    <w:p w14:paraId="02F5DBF8" w14:textId="77777777" w:rsidR="00F328BC" w:rsidRPr="00E139EA" w:rsidRDefault="00000000">
      <w:pPr>
        <w:pStyle w:val="ListParagraph"/>
        <w:numPr>
          <w:ilvl w:val="0"/>
          <w:numId w:val="46"/>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Sự kiện hợp lệ được tạo; dữ liệu sai bị chặn; quyền tạo chỉ thuộc Admin.</w:t>
      </w:r>
    </w:p>
    <w:p w14:paraId="2D0470FE" w14:textId="77777777" w:rsidR="00F328BC" w:rsidRPr="00E139EA" w:rsidRDefault="00000000">
      <w:pPr>
        <w:pStyle w:val="Heading3"/>
        <w:rPr>
          <w:rFonts w:ascii="Times New Roman" w:hAnsi="Times New Roman" w:cs="Times New Roman"/>
          <w:color w:val="000000" w:themeColor="text1"/>
        </w:rPr>
      </w:pPr>
      <w:bookmarkStart w:id="66" w:name="_Toc230555911"/>
      <w:r w:rsidRPr="00E139EA">
        <w:rPr>
          <w:rFonts w:ascii="Times New Roman" w:eastAsia="Times New Roman" w:hAnsi="Times New Roman" w:cs="Times New Roman"/>
          <w:color w:val="000000" w:themeColor="text1"/>
        </w:rPr>
        <w:lastRenderedPageBreak/>
        <w:t>ADM-02. Cập nhật sự kiện</w:t>
      </w:r>
      <w:bookmarkEnd w:id="66"/>
    </w:p>
    <w:p w14:paraId="1E6F8716"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379E140F"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46745EB6"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Admin sửa thông tin sự kiện khi cần.</w:t>
      </w:r>
    </w:p>
    <w:p w14:paraId="79624F18"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tồn tại và Admin có quyền cập nhật.</w:t>
      </w:r>
    </w:p>
    <w:p w14:paraId="4B8149E6"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Admin chỉnh sửa thông tin được phép. Hệ thống kiểm tra rằng thay đổi không làm dữ liệu mâu thuẫn, ví dụ không giảm capacity xuống thấp hơn số vé đã confirmed nếu không có chính sách xử lý.</w:t>
      </w:r>
    </w:p>
    <w:p w14:paraId="39FCD1E6"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sự kiện đã kết thúc hoặc bị hủy, hệ thống có thể giới hạn trường được sửa. Nếu dữ liệu mới không hợp lệ, hệ thống từ chối.</w:t>
      </w:r>
    </w:p>
    <w:p w14:paraId="330D3A20"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Reservations nếu việc cập nhật ảnh hưởng đến sức chứa/trạng thái.</w:t>
      </w:r>
    </w:p>
    <w:p w14:paraId="1D7BA1BD" w14:textId="77777777" w:rsidR="00F328BC" w:rsidRPr="00E139EA" w:rsidRDefault="00000000">
      <w:pPr>
        <w:pStyle w:val="ListParagraph"/>
        <w:numPr>
          <w:ilvl w:val="0"/>
          <w:numId w:val="47"/>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Thông tin cập nhật đúng; không tạo trạng thái capacity nhỏ hơn số vé đã xác nhận một cách không kiểm soát.</w:t>
      </w:r>
    </w:p>
    <w:p w14:paraId="2AF88769" w14:textId="77777777" w:rsidR="00F328BC" w:rsidRPr="00E139EA" w:rsidRDefault="00000000">
      <w:pPr>
        <w:pStyle w:val="Heading3"/>
        <w:rPr>
          <w:rFonts w:ascii="Times New Roman" w:hAnsi="Times New Roman" w:cs="Times New Roman"/>
          <w:color w:val="000000" w:themeColor="text1"/>
        </w:rPr>
      </w:pPr>
      <w:bookmarkStart w:id="67" w:name="_Toc230555912"/>
      <w:r w:rsidRPr="00E139EA">
        <w:rPr>
          <w:rFonts w:ascii="Times New Roman" w:eastAsia="Times New Roman" w:hAnsi="Times New Roman" w:cs="Times New Roman"/>
          <w:color w:val="000000" w:themeColor="text1"/>
        </w:rPr>
        <w:t>ADM-03. Vô hiệu hóa hoặc xóa mềm sự kiện</w:t>
      </w:r>
      <w:bookmarkEnd w:id="67"/>
    </w:p>
    <w:p w14:paraId="1B6F8005"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1F8EEE20"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4951FED7"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Admin ngừng hiển thị sự kiện nhưng vẫn giữ dấu vết nghiệp vụ.</w:t>
      </w:r>
    </w:p>
    <w:p w14:paraId="69AA674D"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tồn tại và Admin xác nhận thao tác.</w:t>
      </w:r>
    </w:p>
    <w:p w14:paraId="4949F613"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chuyển trạng thái sự kiện sang Cancelled, Disabled hoặc đánh dấu soft delete tùy thiết kế.</w:t>
      </w:r>
    </w:p>
    <w:p w14:paraId="35720F78"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sự kiện có reservation active, hệ thống phải áp dụng chính sách xử lý rõ ràng: chặn xóa, yêu cầu hủy reservation hoặc thông báo cho người tham gia.</w:t>
      </w:r>
    </w:p>
    <w:p w14:paraId="73C83CE4"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Events.status, Notifications nếu cần.</w:t>
      </w:r>
    </w:p>
    <w:p w14:paraId="63D4EFE9" w14:textId="77777777" w:rsidR="00F328BC" w:rsidRPr="00E139EA" w:rsidRDefault="00000000">
      <w:pPr>
        <w:pStyle w:val="ListParagraph"/>
        <w:numPr>
          <w:ilvl w:val="0"/>
          <w:numId w:val="48"/>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Sự kiện không còn hiển thị để đặt mới; dữ liệu lịch sử không bị mất đột ngột.</w:t>
      </w:r>
    </w:p>
    <w:p w14:paraId="7B04ABDC" w14:textId="77777777" w:rsidR="00F328BC" w:rsidRPr="00E139EA" w:rsidRDefault="00000000">
      <w:pPr>
        <w:pStyle w:val="Heading3"/>
        <w:rPr>
          <w:rFonts w:ascii="Times New Roman" w:hAnsi="Times New Roman" w:cs="Times New Roman"/>
          <w:color w:val="000000" w:themeColor="text1"/>
        </w:rPr>
      </w:pPr>
      <w:bookmarkStart w:id="68" w:name="_Toc230555913"/>
      <w:r w:rsidRPr="00E139EA">
        <w:rPr>
          <w:rFonts w:ascii="Times New Roman" w:eastAsia="Times New Roman" w:hAnsi="Times New Roman" w:cs="Times New Roman"/>
          <w:color w:val="000000" w:themeColor="text1"/>
        </w:rPr>
        <w:t>ADM-04. Xem danh sách event request</w:t>
      </w:r>
      <w:bookmarkEnd w:id="68"/>
    </w:p>
    <w:p w14:paraId="7D421E8A"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6C9A8BA4"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7FEC07FD"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Admin quản lý hàng chờ đề xuất sự kiện.</w:t>
      </w:r>
    </w:p>
    <w:p w14:paraId="1CFB6707"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Admin đã đăng nhập.</w:t>
      </w:r>
    </w:p>
    <w:p w14:paraId="73AC4398"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danh sách request theo trạng thái, thời gian gửi và người gửi. Admin có thể mở chi tiết để xem nội dung.</w:t>
      </w:r>
    </w:p>
    <w:p w14:paraId="32AA0612"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không có request, hệ thống hiển thị trạng thái trống. User thường bị chặn truy cập.</w:t>
      </w:r>
    </w:p>
    <w:p w14:paraId="3FB7B116"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 Users tham chiếu.</w:t>
      </w:r>
    </w:p>
    <w:p w14:paraId="05117CF3" w14:textId="77777777" w:rsidR="00F328BC" w:rsidRPr="00E139EA" w:rsidRDefault="00000000">
      <w:pPr>
        <w:pStyle w:val="ListParagraph"/>
        <w:numPr>
          <w:ilvl w:val="0"/>
          <w:numId w:val="49"/>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Admin xem được request cần xử lý; User thường không xem được màn hình này.</w:t>
      </w:r>
    </w:p>
    <w:p w14:paraId="0AF33598" w14:textId="77777777" w:rsidR="00F328BC" w:rsidRPr="00E139EA" w:rsidRDefault="00000000">
      <w:pPr>
        <w:pStyle w:val="Heading3"/>
        <w:rPr>
          <w:rFonts w:ascii="Times New Roman" w:hAnsi="Times New Roman" w:cs="Times New Roman"/>
          <w:color w:val="000000" w:themeColor="text1"/>
        </w:rPr>
      </w:pPr>
      <w:bookmarkStart w:id="69" w:name="_Toc230555914"/>
      <w:r w:rsidRPr="00E139EA">
        <w:rPr>
          <w:rFonts w:ascii="Times New Roman" w:eastAsia="Times New Roman" w:hAnsi="Times New Roman" w:cs="Times New Roman"/>
          <w:color w:val="000000" w:themeColor="text1"/>
        </w:rPr>
        <w:t>ADM-05. Phê duyệt event request</w:t>
      </w:r>
      <w:bookmarkEnd w:id="69"/>
    </w:p>
    <w:p w14:paraId="2F5BCE5A"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70082D22"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Rất cao</w:t>
      </w:r>
    </w:p>
    <w:p w14:paraId="04B85469"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Chuyển đề xuất hợp lệ thành sự kiện được chấp nhận.</w:t>
      </w:r>
    </w:p>
    <w:p w14:paraId="2E8AF8B7"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Request đang ở trạng thái Pending/Submitted và Admin đã xem xét nội dung.</w:t>
      </w:r>
    </w:p>
    <w:p w14:paraId="247463A4"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Admin chọn Approve. Hệ thống cập nhật request thành Approved, lưu thông tin người xử lý và thời điểm xử lý, tạo sự kiện tương ứng hoặc chuyển sang luồng tạo sự kiện chính thức, sau đó gửi thông báo cho User.</w:t>
      </w:r>
    </w:p>
    <w:p w14:paraId="201F5848"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request đã Approved/Rejected/Withdrawn, hệ thống không cho approve lại. Nếu tạo event thất bại, request không được đánh dấu Approved một cách sai lệch hoặc cần rollback.</w:t>
      </w:r>
    </w:p>
    <w:p w14:paraId="6D8A837E"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lastRenderedPageBreak/>
        <w:t xml:space="preserve">Dữ liệu bị ảnh hưởng: </w:t>
      </w:r>
      <w:r w:rsidRPr="00E139EA">
        <w:rPr>
          <w:rFonts w:cs="Times New Roman"/>
          <w:color w:val="000000" w:themeColor="text1"/>
        </w:rPr>
        <w:t>EventRequests.status, Events, Notifications.</w:t>
      </w:r>
    </w:p>
    <w:p w14:paraId="75E36198" w14:textId="77777777" w:rsidR="00F328BC" w:rsidRPr="00E139EA" w:rsidRDefault="00000000">
      <w:pPr>
        <w:pStyle w:val="ListParagraph"/>
        <w:numPr>
          <w:ilvl w:val="0"/>
          <w:numId w:val="50"/>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Request chỉ approve một lần; User nhận thông báo; sự kiện tương ứng có dữ liệu đúng.</w:t>
      </w:r>
    </w:p>
    <w:p w14:paraId="2F2408EB" w14:textId="77777777" w:rsidR="00F328BC" w:rsidRPr="00E139EA" w:rsidRDefault="00000000">
      <w:pPr>
        <w:pStyle w:val="Heading3"/>
        <w:rPr>
          <w:rFonts w:ascii="Times New Roman" w:hAnsi="Times New Roman" w:cs="Times New Roman"/>
          <w:color w:val="000000" w:themeColor="text1"/>
        </w:rPr>
      </w:pPr>
      <w:bookmarkStart w:id="70" w:name="_Toc230555915"/>
      <w:r w:rsidRPr="00E139EA">
        <w:rPr>
          <w:rFonts w:ascii="Times New Roman" w:eastAsia="Times New Roman" w:hAnsi="Times New Roman" w:cs="Times New Roman"/>
          <w:color w:val="000000" w:themeColor="text1"/>
        </w:rPr>
        <w:t>ADM-06. Từ chối event request</w:t>
      </w:r>
      <w:bookmarkEnd w:id="70"/>
    </w:p>
    <w:p w14:paraId="1476ED39"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317772FB"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4E82E7C4"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Admin loại bỏ đề xuất không phù hợp và ghi nhận lý do.</w:t>
      </w:r>
    </w:p>
    <w:p w14:paraId="0F022937"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Request đang ở trạng thái có thể xử lý.</w:t>
      </w:r>
    </w:p>
    <w:p w14:paraId="60F3E2BE"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Admin nhập hoặc chọn lý do từ chối và xác nhận. Hệ thống cập nhật trạng thái Rejected, lưu lý do, người xử lý và thời điểm xử lý, sau đó thông báo cho User.</w:t>
      </w:r>
    </w:p>
    <w:p w14:paraId="074E82F8"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không nhập lý do trong trường hợp hệ thống yêu cầu, thao tác bị chặn. Nếu request đã kết thúc, hệ thống không xử lý lại.</w:t>
      </w:r>
    </w:p>
    <w:p w14:paraId="6A0325CE"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EventRequests.status, rejection_reason, Notifications.</w:t>
      </w:r>
    </w:p>
    <w:p w14:paraId="15CE3524" w14:textId="77777777" w:rsidR="00F328BC" w:rsidRPr="00E139EA" w:rsidRDefault="00000000">
      <w:pPr>
        <w:pStyle w:val="ListParagraph"/>
        <w:numPr>
          <w:ilvl w:val="0"/>
          <w:numId w:val="51"/>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Request bị từ chối có lý do rõ; User được thông báo; không xử lý lặp.</w:t>
      </w:r>
    </w:p>
    <w:p w14:paraId="22D96FBC" w14:textId="77777777" w:rsidR="00F328BC" w:rsidRPr="00E139EA" w:rsidRDefault="00000000">
      <w:pPr>
        <w:pStyle w:val="Heading3"/>
        <w:rPr>
          <w:rFonts w:ascii="Times New Roman" w:hAnsi="Times New Roman" w:cs="Times New Roman"/>
          <w:color w:val="000000" w:themeColor="text1"/>
        </w:rPr>
      </w:pPr>
      <w:bookmarkStart w:id="71" w:name="_Toc230555916"/>
      <w:r w:rsidRPr="00E139EA">
        <w:rPr>
          <w:rFonts w:ascii="Times New Roman" w:eastAsia="Times New Roman" w:hAnsi="Times New Roman" w:cs="Times New Roman"/>
          <w:color w:val="000000" w:themeColor="text1"/>
        </w:rPr>
        <w:t>ADM-07. Xem người tham gia sự kiện</w:t>
      </w:r>
      <w:bookmarkEnd w:id="71"/>
    </w:p>
    <w:p w14:paraId="0AA047FB"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41F62301"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1AA9A765"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Giúp Admin theo dõi số lượng và danh sách người đăng ký.</w:t>
      </w:r>
    </w:p>
    <w:p w14:paraId="798792D9"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Sự kiện tồn tại và Admin có quyền xem.</w:t>
      </w:r>
    </w:p>
    <w:p w14:paraId="611981C5"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danh sách reservation của sự kiện, bao gồm User, quantity, trạng thái và thời gian đặt.</w:t>
      </w:r>
    </w:p>
    <w:p w14:paraId="2A9454FC"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sự kiện chưa có người tham gia, hiển thị trạng thái trống. Dữ liệu cá nhân nên được giới hạn ở mức phục vụ vận hành.</w:t>
      </w:r>
    </w:p>
    <w:p w14:paraId="178D0909"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Reservations, Users, Events.</w:t>
      </w:r>
    </w:p>
    <w:p w14:paraId="18A06EAC" w14:textId="77777777" w:rsidR="00F328BC" w:rsidRPr="00E139EA" w:rsidRDefault="00000000">
      <w:pPr>
        <w:pStyle w:val="ListParagraph"/>
        <w:numPr>
          <w:ilvl w:val="0"/>
          <w:numId w:val="52"/>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Danh sách phản ánh đúng các reservation liên quan; reservation đã hủy được phân biệt với confirmed.</w:t>
      </w:r>
    </w:p>
    <w:p w14:paraId="5DC26C23" w14:textId="77777777" w:rsidR="00F328BC" w:rsidRPr="00E139EA" w:rsidRDefault="00000000">
      <w:pPr>
        <w:pStyle w:val="Heading3"/>
        <w:rPr>
          <w:rFonts w:ascii="Times New Roman" w:hAnsi="Times New Roman" w:cs="Times New Roman"/>
          <w:color w:val="000000" w:themeColor="text1"/>
        </w:rPr>
      </w:pPr>
      <w:bookmarkStart w:id="72" w:name="_Toc230555917"/>
      <w:r w:rsidRPr="00E139EA">
        <w:rPr>
          <w:rFonts w:ascii="Times New Roman" w:eastAsia="Times New Roman" w:hAnsi="Times New Roman" w:cs="Times New Roman"/>
          <w:color w:val="000000" w:themeColor="text1"/>
        </w:rPr>
        <w:t>ADM-08. Xem thống kê vận hành</w:t>
      </w:r>
      <w:bookmarkEnd w:id="72"/>
    </w:p>
    <w:p w14:paraId="06BB68A3"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5EA9FA99"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39FFA110"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Cung cấp dữ liệu tổng quan hỗ trợ quản trị.</w:t>
      </w:r>
    </w:p>
    <w:p w14:paraId="1ED2C8B8"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Admin đã đăng nhập.</w:t>
      </w:r>
    </w:p>
    <w:p w14:paraId="176AEF85"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tổng hợp số lượng sự kiện, user, reservation, transaction, request và các chỉ số cơ bản khác để hiển thị trên dashboard.</w:t>
      </w:r>
    </w:p>
    <w:p w14:paraId="7C738F63"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dữ liệu trống, hệ thống hiển thị 0 thay vì lỗi. Nếu một truy vấn thống kê lỗi, hệ thống nên thông báo rõ và không làm hỏng toàn bộ dashboard.</w:t>
      </w:r>
    </w:p>
    <w:p w14:paraId="7850D381"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Events, Users, Reservations, Transactions, EventRequests.</w:t>
      </w:r>
    </w:p>
    <w:p w14:paraId="4FCEF685" w14:textId="77777777" w:rsidR="00F328BC" w:rsidRPr="00E139EA" w:rsidRDefault="00000000">
      <w:pPr>
        <w:pStyle w:val="ListParagraph"/>
        <w:numPr>
          <w:ilvl w:val="0"/>
          <w:numId w:val="53"/>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Số liệu nhất quán với dữ liệu nguồn; chỉ Admin xem được thống kê quản trị.</w:t>
      </w:r>
    </w:p>
    <w:p w14:paraId="51D4337E" w14:textId="77777777" w:rsidR="00F328BC" w:rsidRPr="00E139EA" w:rsidRDefault="00000000">
      <w:pPr>
        <w:pStyle w:val="Heading2"/>
        <w:rPr>
          <w:rFonts w:ascii="Times New Roman" w:hAnsi="Times New Roman" w:cs="Times New Roman"/>
          <w:color w:val="000000" w:themeColor="text1"/>
        </w:rPr>
      </w:pPr>
      <w:bookmarkStart w:id="73" w:name="_Toc230555918"/>
      <w:r w:rsidRPr="00E139EA">
        <w:rPr>
          <w:rFonts w:ascii="Times New Roman" w:eastAsia="Times New Roman" w:hAnsi="Times New Roman" w:cs="Times New Roman"/>
          <w:color w:val="000000" w:themeColor="text1"/>
        </w:rPr>
        <w:t>7.7. Thông báo và nhắc trạng thái</w:t>
      </w:r>
      <w:bookmarkEnd w:id="73"/>
    </w:p>
    <w:p w14:paraId="54C8472F" w14:textId="77777777" w:rsidR="00F328BC" w:rsidRPr="00E139EA" w:rsidRDefault="00000000">
      <w:pPr>
        <w:ind w:firstLine="340"/>
        <w:rPr>
          <w:rFonts w:cs="Times New Roman"/>
          <w:color w:val="000000" w:themeColor="text1"/>
        </w:rPr>
      </w:pPr>
      <w:r w:rsidRPr="00E139EA">
        <w:rPr>
          <w:rFonts w:cs="Times New Roman"/>
          <w:color w:val="000000" w:themeColor="text1"/>
        </w:rPr>
        <w:t>Thông báo giúp người dùng theo dõi thay đổi quan trọng mà không cần tự kiểm tra từng màn hình. Trong Release 1.0, thông báo trong hệ thống là yêu cầu chính. Email hoặc push notification có thể được xem là phụ thuộc hoặc hướng mở rộng nếu chưa tích hợp dịch vụ thật.</w:t>
      </w:r>
    </w:p>
    <w:p w14:paraId="225FAAD2" w14:textId="77777777" w:rsidR="00F328BC" w:rsidRPr="00E139EA" w:rsidRDefault="00000000">
      <w:pPr>
        <w:pStyle w:val="Heading3"/>
        <w:rPr>
          <w:rFonts w:ascii="Times New Roman" w:hAnsi="Times New Roman" w:cs="Times New Roman"/>
          <w:color w:val="000000" w:themeColor="text1"/>
        </w:rPr>
      </w:pPr>
      <w:bookmarkStart w:id="74" w:name="_Toc230555919"/>
      <w:r w:rsidRPr="00E139EA">
        <w:rPr>
          <w:rFonts w:ascii="Times New Roman" w:eastAsia="Times New Roman" w:hAnsi="Times New Roman" w:cs="Times New Roman"/>
          <w:color w:val="000000" w:themeColor="text1"/>
        </w:rPr>
        <w:t>NOTI-01. Tạo thông báo nghiệp vụ</w:t>
      </w:r>
      <w:bookmarkEnd w:id="74"/>
    </w:p>
    <w:p w14:paraId="4B28FE79"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Hệ thống</w:t>
      </w:r>
    </w:p>
    <w:p w14:paraId="7EB74D08"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59132D62"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Ghi nhận các sự kiện quan trọng để User/Admin theo dõi.</w:t>
      </w:r>
    </w:p>
    <w:p w14:paraId="4FC0DDA5"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lastRenderedPageBreak/>
        <w:t xml:space="preserve">Điều kiện trước: </w:t>
      </w:r>
      <w:r w:rsidRPr="00E139EA">
        <w:rPr>
          <w:rFonts w:cs="Times New Roman"/>
          <w:color w:val="000000" w:themeColor="text1"/>
        </w:rPr>
        <w:t>Một nghiệp vụ quan trọng vừa xảy ra như đặt vé thành công, hủy vé, top-up thành công, top-up thất bại, request được duyệt hoặc bị từ chối.</w:t>
      </w:r>
    </w:p>
    <w:p w14:paraId="3503E300"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tạo notification với người nhận, nội dung, loại thông báo, trạng thái chưa đọc và tham chiếu đến đối tượng liên quan.</w:t>
      </w:r>
    </w:p>
    <w:p w14:paraId="71284B97"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tạo notification thất bại, hệ thống không được làm hỏng giao dịch chính, nhưng cần ghi log để xử lý. Nếu người nhận không tồn tại, hệ thống không tạo thông báo sai.</w:t>
      </w:r>
    </w:p>
    <w:p w14:paraId="31E8E2D5"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Notifications, tham chiếu event/reservation/request/transaction.</w:t>
      </w:r>
    </w:p>
    <w:p w14:paraId="4E52CC56" w14:textId="77777777" w:rsidR="00F328BC" w:rsidRPr="00E139EA" w:rsidRDefault="00000000">
      <w:pPr>
        <w:pStyle w:val="ListParagraph"/>
        <w:numPr>
          <w:ilvl w:val="0"/>
          <w:numId w:val="54"/>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Thông báo đúng người nhận, đúng nội dung, đúng trạng thái chưa đọc ban đầu.</w:t>
      </w:r>
    </w:p>
    <w:p w14:paraId="5975D99B" w14:textId="77777777" w:rsidR="00F328BC" w:rsidRPr="00E139EA" w:rsidRDefault="00000000">
      <w:pPr>
        <w:pStyle w:val="Heading3"/>
        <w:rPr>
          <w:rFonts w:ascii="Times New Roman" w:hAnsi="Times New Roman" w:cs="Times New Roman"/>
          <w:color w:val="000000" w:themeColor="text1"/>
        </w:rPr>
      </w:pPr>
      <w:bookmarkStart w:id="75" w:name="_Toc230555920"/>
      <w:r w:rsidRPr="00E139EA">
        <w:rPr>
          <w:rFonts w:ascii="Times New Roman" w:eastAsia="Times New Roman" w:hAnsi="Times New Roman" w:cs="Times New Roman"/>
          <w:color w:val="000000" w:themeColor="text1"/>
        </w:rPr>
        <w:t>NOTI-02. Xem danh sách thông báo</w:t>
      </w:r>
      <w:bookmarkEnd w:id="75"/>
    </w:p>
    <w:p w14:paraId="1929EB66"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Admin</w:t>
      </w:r>
    </w:p>
    <w:p w14:paraId="78386498"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Cao</w:t>
      </w:r>
    </w:p>
    <w:p w14:paraId="2678126E"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người dùng xem các cập nhật liên quan đến mình.</w:t>
      </w:r>
    </w:p>
    <w:p w14:paraId="6767DF80"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Người dùng đã đăng nhập.</w:t>
      </w:r>
    </w:p>
    <w:p w14:paraId="16F60DAA"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truy xuất notification theo user_id và hiển thị danh sách theo thời gian mới nhất trước.</w:t>
      </w:r>
    </w:p>
    <w:p w14:paraId="7876F644"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không có thông báo, hiển thị trạng thái trống. Người dùng không được xem notification của người khác.</w:t>
      </w:r>
    </w:p>
    <w:p w14:paraId="06D281CC"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Notifications của người dùng hiện tại.</w:t>
      </w:r>
    </w:p>
    <w:p w14:paraId="54CA2296" w14:textId="77777777" w:rsidR="00F328BC" w:rsidRPr="00E139EA" w:rsidRDefault="00000000">
      <w:pPr>
        <w:pStyle w:val="ListParagraph"/>
        <w:numPr>
          <w:ilvl w:val="0"/>
          <w:numId w:val="55"/>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Danh sách đúng người nhận, nội dung dễ hiểu, phân biệt đã đọc/chưa đọc.</w:t>
      </w:r>
    </w:p>
    <w:p w14:paraId="699DA629" w14:textId="77777777" w:rsidR="00F328BC" w:rsidRPr="00E139EA" w:rsidRDefault="00000000">
      <w:pPr>
        <w:pStyle w:val="Heading3"/>
        <w:rPr>
          <w:rFonts w:ascii="Times New Roman" w:hAnsi="Times New Roman" w:cs="Times New Roman"/>
          <w:color w:val="000000" w:themeColor="text1"/>
        </w:rPr>
      </w:pPr>
      <w:bookmarkStart w:id="76" w:name="_Toc230555921"/>
      <w:r w:rsidRPr="00E139EA">
        <w:rPr>
          <w:rFonts w:ascii="Times New Roman" w:eastAsia="Times New Roman" w:hAnsi="Times New Roman" w:cs="Times New Roman"/>
          <w:color w:val="000000" w:themeColor="text1"/>
        </w:rPr>
        <w:t>NOTI-03. Đánh dấu đã đọc</w:t>
      </w:r>
      <w:bookmarkEnd w:id="76"/>
    </w:p>
    <w:p w14:paraId="5FFC72A5"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Admin</w:t>
      </w:r>
    </w:p>
    <w:p w14:paraId="72C71887"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5B04E528"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Giúp người dùng quản lý trạng thái thông báo.</w:t>
      </w:r>
    </w:p>
    <w:p w14:paraId="65D821F2"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Notification thuộc về người dùng hiện tại và đang ở trạng thái chưa đọc.</w:t>
      </w:r>
    </w:p>
    <w:p w14:paraId="2F9B28C4"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mở thông báo hoặc chọn đánh dấu đã đọc. Hệ thống cập nhật trạng thái read=true và thời điểm đọc nếu có.</w:t>
      </w:r>
    </w:p>
    <w:p w14:paraId="6E77B799"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notification không thuộc người dùng hiện tại, hệ thống chặn. Nếu đã đọc trước đó, thao tác có thể trả về trạng thái hiện tại mà không lỗi.</w:t>
      </w:r>
    </w:p>
    <w:p w14:paraId="01CB64F8"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Notifications.read, read_at.</w:t>
      </w:r>
    </w:p>
    <w:p w14:paraId="72ED1F49" w14:textId="77777777" w:rsidR="00F328BC" w:rsidRPr="00E139EA" w:rsidRDefault="00000000">
      <w:pPr>
        <w:pStyle w:val="ListParagraph"/>
        <w:numPr>
          <w:ilvl w:val="0"/>
          <w:numId w:val="56"/>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Thông báo đã đọc không còn tính vào số chưa đọc; không thể đánh dấu notification của người khác.</w:t>
      </w:r>
    </w:p>
    <w:p w14:paraId="0DD61F46" w14:textId="77777777" w:rsidR="00F328BC" w:rsidRPr="00E139EA" w:rsidRDefault="00000000">
      <w:pPr>
        <w:pStyle w:val="Heading3"/>
        <w:rPr>
          <w:rFonts w:ascii="Times New Roman" w:hAnsi="Times New Roman" w:cs="Times New Roman"/>
          <w:color w:val="000000" w:themeColor="text1"/>
        </w:rPr>
      </w:pPr>
      <w:bookmarkStart w:id="77" w:name="_Toc230555922"/>
      <w:r w:rsidRPr="00E139EA">
        <w:rPr>
          <w:rFonts w:ascii="Times New Roman" w:eastAsia="Times New Roman" w:hAnsi="Times New Roman" w:cs="Times New Roman"/>
          <w:color w:val="000000" w:themeColor="text1"/>
        </w:rPr>
        <w:t>NOTI-04. Điều hướng từ thông báo</w:t>
      </w:r>
      <w:bookmarkEnd w:id="77"/>
    </w:p>
    <w:p w14:paraId="6A7A6C43"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User hoặc Admin</w:t>
      </w:r>
    </w:p>
    <w:p w14:paraId="75982A24"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6995A52E"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Cho phép người dùng đi từ thông báo đến đối tượng liên quan.</w:t>
      </w:r>
    </w:p>
    <w:p w14:paraId="2CEECA87"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Notification có tham chiếu đến event, request, reservation hoặc transaction.</w:t>
      </w:r>
    </w:p>
    <w:p w14:paraId="5FDC5756"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Người dùng chọn thông báo. Hệ thống mở trang phù hợp nếu đối tượng tồn tại và người dùng có quyền xem.</w:t>
      </w:r>
    </w:p>
    <w:p w14:paraId="230F6439"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đối tượng đã bị xóa hoặc người dùng không có quyền, hệ thống hiển thị thông báo phù hợp thay vì lỗi kỹ thuật.</w:t>
      </w:r>
    </w:p>
    <w:p w14:paraId="20849A5A"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Notifications.reference_id, quyền truy cập đối tượng.</w:t>
      </w:r>
    </w:p>
    <w:p w14:paraId="1A2238A7" w14:textId="77777777" w:rsidR="00F328BC" w:rsidRPr="00E139EA" w:rsidRDefault="00000000">
      <w:pPr>
        <w:pStyle w:val="ListParagraph"/>
        <w:numPr>
          <w:ilvl w:val="0"/>
          <w:numId w:val="57"/>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Liên kết thông báo hoạt động đúng trong các trường hợp hợp lệ và xử lý an toàn khi không hợp lệ.</w:t>
      </w:r>
    </w:p>
    <w:p w14:paraId="2DE41CDC" w14:textId="77777777" w:rsidR="00F328BC" w:rsidRPr="00E139EA" w:rsidRDefault="00000000">
      <w:pPr>
        <w:pStyle w:val="Heading2"/>
        <w:rPr>
          <w:rFonts w:ascii="Times New Roman" w:hAnsi="Times New Roman" w:cs="Times New Roman"/>
          <w:color w:val="000000" w:themeColor="text1"/>
        </w:rPr>
      </w:pPr>
      <w:bookmarkStart w:id="78" w:name="_Toc230555923"/>
      <w:r w:rsidRPr="00E139EA">
        <w:rPr>
          <w:rFonts w:ascii="Times New Roman" w:eastAsia="Times New Roman" w:hAnsi="Times New Roman" w:cs="Times New Roman"/>
          <w:color w:val="000000" w:themeColor="text1"/>
        </w:rPr>
        <w:lastRenderedPageBreak/>
        <w:t>7.8. Báo cáo và thống kê</w:t>
      </w:r>
      <w:bookmarkEnd w:id="78"/>
    </w:p>
    <w:p w14:paraId="2333F49F" w14:textId="77777777" w:rsidR="00F328BC" w:rsidRPr="00E139EA" w:rsidRDefault="00000000">
      <w:pPr>
        <w:ind w:firstLine="340"/>
        <w:rPr>
          <w:rFonts w:cs="Times New Roman"/>
          <w:color w:val="000000" w:themeColor="text1"/>
        </w:rPr>
      </w:pPr>
      <w:r w:rsidRPr="00E139EA">
        <w:rPr>
          <w:rFonts w:cs="Times New Roman"/>
          <w:color w:val="000000" w:themeColor="text1"/>
        </w:rPr>
        <w:t>Báo cáo trong Release 1.0 tập trung vào thống kê cơ bản phục vụ vận hành và kiểm thử. Hệ thống không cần cung cấp báo cáo tài chính phức tạp, nhưng cần có dữ liệu đủ để Admin đánh giá tình trạng sự kiện, số người tham gia, số giao dịch và số yêu cầu đang chờ xử lý.</w:t>
      </w:r>
    </w:p>
    <w:p w14:paraId="1B3C434B" w14:textId="77777777" w:rsidR="00F328BC" w:rsidRPr="00E139EA" w:rsidRDefault="00000000">
      <w:pPr>
        <w:pStyle w:val="Heading3"/>
        <w:rPr>
          <w:rFonts w:ascii="Times New Roman" w:hAnsi="Times New Roman" w:cs="Times New Roman"/>
          <w:color w:val="000000" w:themeColor="text1"/>
        </w:rPr>
      </w:pPr>
      <w:bookmarkStart w:id="79" w:name="_Toc230555924"/>
      <w:r w:rsidRPr="00E139EA">
        <w:rPr>
          <w:rFonts w:ascii="Times New Roman" w:eastAsia="Times New Roman" w:hAnsi="Times New Roman" w:cs="Times New Roman"/>
          <w:color w:val="000000" w:themeColor="text1"/>
        </w:rPr>
        <w:t>REP-01. Dashboard tổng quan cho Admin</w:t>
      </w:r>
      <w:bookmarkEnd w:id="79"/>
    </w:p>
    <w:p w14:paraId="71EE4B51"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Tác nhân chính: </w:t>
      </w:r>
      <w:r w:rsidRPr="00E139EA">
        <w:rPr>
          <w:rFonts w:cs="Times New Roman"/>
          <w:color w:val="000000" w:themeColor="text1"/>
        </w:rPr>
        <w:t>Admin</w:t>
      </w:r>
    </w:p>
    <w:p w14:paraId="5DCC4FAB"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Mức ưu tiên: </w:t>
      </w:r>
      <w:r w:rsidRPr="00E139EA">
        <w:rPr>
          <w:rFonts w:cs="Times New Roman"/>
          <w:color w:val="000000" w:themeColor="text1"/>
        </w:rPr>
        <w:t>Trung bình</w:t>
      </w:r>
    </w:p>
    <w:p w14:paraId="02194D09"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Mục tiêu nghiệp vụ: </w:t>
      </w:r>
      <w:r w:rsidRPr="00E139EA">
        <w:rPr>
          <w:rFonts w:cs="Times New Roman"/>
          <w:color w:val="000000" w:themeColor="text1"/>
        </w:rPr>
        <w:t>Tổng hợp nhanh tình trạng hoạt động của hệ thống.</w:t>
      </w:r>
    </w:p>
    <w:p w14:paraId="1FACF3B1"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Điều kiện trước: </w:t>
      </w:r>
      <w:r w:rsidRPr="00E139EA">
        <w:rPr>
          <w:rFonts w:cs="Times New Roman"/>
          <w:color w:val="000000" w:themeColor="text1"/>
        </w:rPr>
        <w:t>Admin đã đăng nhập.</w:t>
      </w:r>
    </w:p>
    <w:p w14:paraId="490D813A"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Luồng xử lý chính: </w:t>
      </w:r>
      <w:r w:rsidRPr="00E139EA">
        <w:rPr>
          <w:rFonts w:cs="Times New Roman"/>
          <w:color w:val="000000" w:themeColor="text1"/>
        </w:rPr>
        <w:t>Hệ thống hiển thị các chỉ số cơ bản như tổng số sự kiện, số user, số reservation, số giao dịch và số request theo trạng thái.</w:t>
      </w:r>
    </w:p>
    <w:p w14:paraId="26237A32"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Luồng thay thế và ngoại lệ: </w:t>
      </w:r>
      <w:r w:rsidRPr="00E139EA">
        <w:rPr>
          <w:rFonts w:cs="Times New Roman"/>
          <w:color w:val="000000" w:themeColor="text1"/>
        </w:rPr>
        <w:t>Nếu dữ liệu chưa có, các chỉ số hiển thị 0. Nếu một nguồn dữ liệu lỗi, hệ thống nên hiển thị thông báo thay vì vỡ màn hình.</w:t>
      </w:r>
    </w:p>
    <w:p w14:paraId="3A1387C3"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Dữ liệu bị ảnh hưởng: </w:t>
      </w:r>
      <w:r w:rsidRPr="00E139EA">
        <w:rPr>
          <w:rFonts w:cs="Times New Roman"/>
          <w:color w:val="000000" w:themeColor="text1"/>
        </w:rPr>
        <w:t>Users, Events, Reservations, Transactions, EventRequests.</w:t>
      </w:r>
    </w:p>
    <w:p w14:paraId="1A4C1524" w14:textId="77777777" w:rsidR="00F328BC" w:rsidRPr="00E139EA" w:rsidRDefault="00000000">
      <w:pPr>
        <w:pStyle w:val="ListParagraph"/>
        <w:numPr>
          <w:ilvl w:val="0"/>
          <w:numId w:val="58"/>
        </w:numPr>
        <w:spacing w:after="80"/>
        <w:rPr>
          <w:rFonts w:cs="Times New Roman"/>
          <w:color w:val="000000" w:themeColor="text1"/>
        </w:rPr>
      </w:pPr>
      <w:r w:rsidRPr="00E139EA">
        <w:rPr>
          <w:rFonts w:cs="Times New Roman"/>
          <w:b/>
          <w:color w:val="000000" w:themeColor="text1"/>
        </w:rPr>
        <w:t xml:space="preserve">Tiêu chí chấp nhận: </w:t>
      </w:r>
      <w:r w:rsidRPr="00E139EA">
        <w:rPr>
          <w:rFonts w:cs="Times New Roman"/>
          <w:color w:val="000000" w:themeColor="text1"/>
        </w:rPr>
        <w:t>Dashboard chỉ Admin truy cập được; số liệu khớp với dữ liệu lưu trữ.</w:t>
      </w:r>
    </w:p>
    <w:p w14:paraId="73D3BCA0" w14:textId="77777777" w:rsidR="00F328BC" w:rsidRPr="00E139EA" w:rsidRDefault="00000000">
      <w:pPr>
        <w:pStyle w:val="Heading3"/>
        <w:rPr>
          <w:rFonts w:ascii="Times New Roman" w:hAnsi="Times New Roman" w:cs="Times New Roman"/>
          <w:color w:val="000000" w:themeColor="text1"/>
        </w:rPr>
      </w:pPr>
      <w:bookmarkStart w:id="80" w:name="_Toc230555925"/>
      <w:r w:rsidRPr="00E139EA">
        <w:rPr>
          <w:rFonts w:ascii="Times New Roman" w:eastAsia="Times New Roman" w:hAnsi="Times New Roman" w:cs="Times New Roman"/>
          <w:color w:val="000000" w:themeColor="text1"/>
        </w:rPr>
        <w:t>REP-02. Thống kê theo sự kiện</w:t>
      </w:r>
      <w:bookmarkEnd w:id="80"/>
    </w:p>
    <w:p w14:paraId="1CF828F5"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Tác nhân chính: </w:t>
      </w:r>
      <w:r w:rsidRPr="006E15CC">
        <w:rPr>
          <w:rFonts w:cs="Times New Roman"/>
          <w:color w:val="000000" w:themeColor="text1"/>
        </w:rPr>
        <w:t>Admin</w:t>
      </w:r>
    </w:p>
    <w:p w14:paraId="774808F5"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Mức ưu tiên: </w:t>
      </w:r>
      <w:r w:rsidRPr="006E15CC">
        <w:rPr>
          <w:rFonts w:cs="Times New Roman"/>
          <w:color w:val="000000" w:themeColor="text1"/>
        </w:rPr>
        <w:t>Trung bình</w:t>
      </w:r>
    </w:p>
    <w:p w14:paraId="218C838F"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Mục tiêu nghiệp vụ: </w:t>
      </w:r>
      <w:r w:rsidRPr="006E15CC">
        <w:rPr>
          <w:rFonts w:cs="Times New Roman"/>
          <w:color w:val="000000" w:themeColor="text1"/>
        </w:rPr>
        <w:t>Giúp Admin biết mức độ đăng ký của từng sự kiện.</w:t>
      </w:r>
    </w:p>
    <w:p w14:paraId="269FD5CC"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Điều kiện trước: </w:t>
      </w:r>
      <w:r w:rsidRPr="006E15CC">
        <w:rPr>
          <w:rFonts w:cs="Times New Roman"/>
          <w:color w:val="000000" w:themeColor="text1"/>
        </w:rPr>
        <w:t>Có dữ liệu sự kiện và reservation.</w:t>
      </w:r>
    </w:p>
    <w:p w14:paraId="5CD9CC93"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Luồng xử lý chính: </w:t>
      </w:r>
      <w:r w:rsidRPr="006E15CC">
        <w:rPr>
          <w:rFonts w:cs="Times New Roman"/>
          <w:color w:val="000000" w:themeColor="text1"/>
        </w:rPr>
        <w:t>Hệ thống tính số vé đã xác nhận, số vé đã hủy, số vé còn lại và tỷ lệ lấp đầy của từng sự kiện.</w:t>
      </w:r>
    </w:p>
    <w:p w14:paraId="2A89F899"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Luồng thay thế và ngoại lệ: </w:t>
      </w:r>
      <w:r w:rsidRPr="006E15CC">
        <w:rPr>
          <w:rFonts w:cs="Times New Roman"/>
          <w:color w:val="000000" w:themeColor="text1"/>
        </w:rPr>
        <w:t>Nếu sự kiện chưa có reservation, số liệu phải về 0 thay vì lỗi.</w:t>
      </w:r>
    </w:p>
    <w:p w14:paraId="0A12CD38"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Dữ liệu bị ảnh hưởng: </w:t>
      </w:r>
      <w:r w:rsidRPr="006E15CC">
        <w:rPr>
          <w:rFonts w:cs="Times New Roman"/>
          <w:color w:val="000000" w:themeColor="text1"/>
        </w:rPr>
        <w:t>Events, Reservations.</w:t>
      </w:r>
    </w:p>
    <w:p w14:paraId="0E578356" w14:textId="77777777" w:rsidR="00F328BC" w:rsidRPr="006E15CC" w:rsidRDefault="00000000">
      <w:pPr>
        <w:pStyle w:val="ListParagraph"/>
        <w:numPr>
          <w:ilvl w:val="0"/>
          <w:numId w:val="59"/>
        </w:numPr>
        <w:spacing w:after="80"/>
        <w:rPr>
          <w:rFonts w:cs="Times New Roman"/>
          <w:color w:val="000000" w:themeColor="text1"/>
        </w:rPr>
      </w:pPr>
      <w:r w:rsidRPr="006E15CC">
        <w:rPr>
          <w:rFonts w:cs="Times New Roman"/>
          <w:b/>
          <w:color w:val="000000" w:themeColor="text1"/>
        </w:rPr>
        <w:t xml:space="preserve">Tiêu chí chấp nhận: </w:t>
      </w:r>
      <w:r w:rsidRPr="006E15CC">
        <w:rPr>
          <w:rFonts w:cs="Times New Roman"/>
          <w:color w:val="000000" w:themeColor="text1"/>
        </w:rPr>
        <w:t>Tổng vé confirmed không vượt capacity; số liệu event detail và dashboard không mâu thuẫn.</w:t>
      </w:r>
    </w:p>
    <w:p w14:paraId="4E56313D" w14:textId="77777777" w:rsidR="00F328BC" w:rsidRPr="00E139EA" w:rsidRDefault="00000000">
      <w:pPr>
        <w:pStyle w:val="Heading3"/>
        <w:rPr>
          <w:rFonts w:ascii="Times New Roman" w:hAnsi="Times New Roman" w:cs="Times New Roman"/>
          <w:color w:val="000000" w:themeColor="text1"/>
        </w:rPr>
      </w:pPr>
      <w:bookmarkStart w:id="81" w:name="_Toc230555926"/>
      <w:r w:rsidRPr="00E139EA">
        <w:rPr>
          <w:rFonts w:ascii="Times New Roman" w:eastAsia="Times New Roman" w:hAnsi="Times New Roman" w:cs="Times New Roman"/>
          <w:color w:val="000000" w:themeColor="text1"/>
        </w:rPr>
        <w:t>REP-03. Thống kê giao dịch cơ bản</w:t>
      </w:r>
      <w:bookmarkEnd w:id="81"/>
    </w:p>
    <w:p w14:paraId="5BABD770"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Tác nhân chính: </w:t>
      </w:r>
      <w:r w:rsidRPr="006E15CC">
        <w:rPr>
          <w:rFonts w:cs="Times New Roman"/>
          <w:color w:val="000000" w:themeColor="text1"/>
        </w:rPr>
        <w:t>Admin</w:t>
      </w:r>
    </w:p>
    <w:p w14:paraId="6A74BB34"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Mức ưu tiên: </w:t>
      </w:r>
      <w:r w:rsidRPr="006E15CC">
        <w:rPr>
          <w:rFonts w:cs="Times New Roman"/>
          <w:color w:val="000000" w:themeColor="text1"/>
        </w:rPr>
        <w:t>Thấp đến trung bình</w:t>
      </w:r>
    </w:p>
    <w:p w14:paraId="1B3E99BA"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Mục tiêu nghiệp vụ: </w:t>
      </w:r>
      <w:r w:rsidRPr="006E15CC">
        <w:rPr>
          <w:rFonts w:cs="Times New Roman"/>
          <w:color w:val="000000" w:themeColor="text1"/>
        </w:rPr>
        <w:t>Hỗ trợ đối soát top-up, payment và refund ở mức đơn giản.</w:t>
      </w:r>
    </w:p>
    <w:p w14:paraId="4B9C3442"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Điều kiện trước: </w:t>
      </w:r>
      <w:r w:rsidRPr="006E15CC">
        <w:rPr>
          <w:rFonts w:cs="Times New Roman"/>
          <w:color w:val="000000" w:themeColor="text1"/>
        </w:rPr>
        <w:t>Có dữ liệu transaction.</w:t>
      </w:r>
    </w:p>
    <w:p w14:paraId="428DB0F4"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Luồng xử lý chính: </w:t>
      </w:r>
      <w:r w:rsidRPr="006E15CC">
        <w:rPr>
          <w:rFonts w:cs="Times New Roman"/>
          <w:color w:val="000000" w:themeColor="text1"/>
        </w:rPr>
        <w:t>Hệ thống tổng hợp số lượng và tổng tiền theo loại giao dịch hoặc trạng thái.</w:t>
      </w:r>
    </w:p>
    <w:p w14:paraId="50CA4679"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Luồng thay thế và ngoại lệ: </w:t>
      </w:r>
      <w:r w:rsidRPr="006E15CC">
        <w:rPr>
          <w:rFonts w:cs="Times New Roman"/>
          <w:color w:val="000000" w:themeColor="text1"/>
        </w:rPr>
        <w:t>Nếu transaction lỗi hoặc thiếu liên kết, hệ thống vẫn phải hiển thị dữ liệu còn lại và có thể ghi log để xử lý.</w:t>
      </w:r>
    </w:p>
    <w:p w14:paraId="7AFE74E2"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Dữ liệu bị ảnh hưởng: </w:t>
      </w:r>
      <w:r w:rsidRPr="006E15CC">
        <w:rPr>
          <w:rFonts w:cs="Times New Roman"/>
          <w:color w:val="000000" w:themeColor="text1"/>
        </w:rPr>
        <w:t>Transactions.</w:t>
      </w:r>
    </w:p>
    <w:p w14:paraId="0ED6F5A5" w14:textId="77777777" w:rsidR="00F328BC" w:rsidRPr="006E15CC" w:rsidRDefault="00000000">
      <w:pPr>
        <w:pStyle w:val="ListParagraph"/>
        <w:numPr>
          <w:ilvl w:val="0"/>
          <w:numId w:val="60"/>
        </w:numPr>
        <w:spacing w:after="80"/>
        <w:rPr>
          <w:rFonts w:cs="Times New Roman"/>
          <w:color w:val="000000" w:themeColor="text1"/>
        </w:rPr>
      </w:pPr>
      <w:r w:rsidRPr="006E15CC">
        <w:rPr>
          <w:rFonts w:cs="Times New Roman"/>
          <w:b/>
          <w:color w:val="000000" w:themeColor="text1"/>
        </w:rPr>
        <w:t xml:space="preserve">Tiêu chí chấp nhận: </w:t>
      </w:r>
      <w:r w:rsidRPr="006E15CC">
        <w:rPr>
          <w:rFonts w:cs="Times New Roman"/>
          <w:color w:val="000000" w:themeColor="text1"/>
        </w:rPr>
        <w:t>Các tổng số không tính nhầm giao dịch Failed/Expired là tiền thành công.</w:t>
      </w:r>
    </w:p>
    <w:p w14:paraId="679A7203" w14:textId="77777777" w:rsidR="00F328BC" w:rsidRPr="00E139EA" w:rsidRDefault="00000000">
      <w:pPr>
        <w:pStyle w:val="Heading1"/>
        <w:rPr>
          <w:rFonts w:ascii="Times New Roman" w:hAnsi="Times New Roman" w:cs="Times New Roman"/>
          <w:color w:val="000000" w:themeColor="text1"/>
        </w:rPr>
      </w:pPr>
      <w:bookmarkStart w:id="82" w:name="_Toc230555927"/>
      <w:r w:rsidRPr="00E139EA">
        <w:rPr>
          <w:rFonts w:ascii="Times New Roman" w:eastAsia="Times New Roman" w:hAnsi="Times New Roman" w:cs="Times New Roman"/>
          <w:color w:val="000000" w:themeColor="text1"/>
        </w:rPr>
        <w:t>8. ĐẶC TẢ DỮ LIỆU VÀ TOÀN VẸN DỮ LIỆU</w:t>
      </w:r>
      <w:bookmarkEnd w:id="82"/>
    </w:p>
    <w:p w14:paraId="2B14CA56" w14:textId="77777777" w:rsidR="00F328BC" w:rsidRPr="00E139EA" w:rsidRDefault="00000000">
      <w:pPr>
        <w:ind w:firstLine="340"/>
        <w:rPr>
          <w:rFonts w:cs="Times New Roman"/>
          <w:color w:val="000000" w:themeColor="text1"/>
        </w:rPr>
      </w:pPr>
      <w:r w:rsidRPr="00E139EA">
        <w:rPr>
          <w:rFonts w:cs="Times New Roman"/>
          <w:color w:val="000000" w:themeColor="text1"/>
        </w:rPr>
        <w:t>Dữ liệu của hệ thống không chỉ phục vụ hiển thị mà còn là căn cứ chứng minh nghiệp vụ đúng. Các thực thể reservation, transaction, balance và event capacity có quan hệ chặt chẽ; thay đổi sai ở một thực thể có thể làm toàn bộ hệ thống mất nhất quán. Vì vậy, phần dữ liệu cần được mô tả theo cả cấu trúc và quy tắc toàn vẹn.</w:t>
      </w:r>
    </w:p>
    <w:p w14:paraId="57A318A3" w14:textId="77777777" w:rsidR="00F328BC" w:rsidRPr="00E139EA" w:rsidRDefault="00000000">
      <w:pPr>
        <w:pStyle w:val="Heading2"/>
        <w:rPr>
          <w:rFonts w:ascii="Times New Roman" w:hAnsi="Times New Roman" w:cs="Times New Roman"/>
          <w:color w:val="000000" w:themeColor="text1"/>
        </w:rPr>
      </w:pPr>
      <w:bookmarkStart w:id="83" w:name="_Toc230555928"/>
      <w:r w:rsidRPr="00E139EA">
        <w:rPr>
          <w:rFonts w:ascii="Times New Roman" w:eastAsia="Times New Roman" w:hAnsi="Times New Roman" w:cs="Times New Roman"/>
          <w:color w:val="000000" w:themeColor="text1"/>
        </w:rPr>
        <w:t>8.1. Users</w:t>
      </w:r>
      <w:bookmarkEnd w:id="83"/>
    </w:p>
    <w:p w14:paraId="26F5056D" w14:textId="77777777" w:rsidR="00F328BC" w:rsidRPr="00E139EA" w:rsidRDefault="00000000">
      <w:pPr>
        <w:ind w:firstLine="340"/>
        <w:rPr>
          <w:rFonts w:cs="Times New Roman"/>
          <w:color w:val="000000" w:themeColor="text1"/>
        </w:rPr>
      </w:pPr>
      <w:r w:rsidRPr="00E139EA">
        <w:rPr>
          <w:rFonts w:cs="Times New Roman"/>
          <w:color w:val="000000" w:themeColor="text1"/>
        </w:rPr>
        <w:t xml:space="preserve">Users lưu thông tin tài khoản và hồ sơ người dùng. Mỗi User phải có mã định danh duy nhất, email duy nhất, mật khẩu đã băm, vai trò truy cập, trạng thái tài khoản, số dư ví nội bộ và các thông tin hồ sơ cơ bản </w:t>
      </w:r>
      <w:r w:rsidRPr="00E139EA">
        <w:rPr>
          <w:rFonts w:cs="Times New Roman"/>
          <w:color w:val="000000" w:themeColor="text1"/>
        </w:rPr>
        <w:lastRenderedPageBreak/>
        <w:t>nếu hệ thống hỗ trợ. Email là định danh đăng nhập chính nên không được trùng. Role tối thiểu gồm USER và ADMIN. Balance không được âm trong mọi trạng thái hợp lệ.</w:t>
      </w:r>
    </w:p>
    <w:p w14:paraId="20DDE2C4" w14:textId="77777777" w:rsidR="00F328BC" w:rsidRPr="00E139EA" w:rsidRDefault="00000000">
      <w:pPr>
        <w:ind w:firstLine="340"/>
        <w:rPr>
          <w:rFonts w:cs="Times New Roman"/>
          <w:color w:val="000000" w:themeColor="text1"/>
        </w:rPr>
      </w:pPr>
      <w:r w:rsidRPr="00E139EA">
        <w:rPr>
          <w:rFonts w:cs="Times New Roman"/>
          <w:color w:val="000000" w:themeColor="text1"/>
        </w:rPr>
        <w:t>Từ góc nhìn kiểm thử, Users cần có dữ liệu mẫu cho ít nhất một User thường và một Admin. User thường dùng để kiểm thử đặt vé, top-up, event request và phân quyền bị chặn ở màn hình quản trị. Admin dùng để kiểm thử approve/reject request, quản lý sự kiện và xem thống kê.</w:t>
      </w:r>
    </w:p>
    <w:p w14:paraId="7B514D92" w14:textId="77777777" w:rsidR="00F328BC" w:rsidRPr="00E139EA" w:rsidRDefault="00000000">
      <w:pPr>
        <w:pStyle w:val="Heading2"/>
        <w:rPr>
          <w:rFonts w:ascii="Times New Roman" w:hAnsi="Times New Roman" w:cs="Times New Roman"/>
          <w:color w:val="000000" w:themeColor="text1"/>
        </w:rPr>
      </w:pPr>
      <w:bookmarkStart w:id="84" w:name="_Toc230555929"/>
      <w:r w:rsidRPr="00E139EA">
        <w:rPr>
          <w:rFonts w:ascii="Times New Roman" w:eastAsia="Times New Roman" w:hAnsi="Times New Roman" w:cs="Times New Roman"/>
          <w:color w:val="000000" w:themeColor="text1"/>
        </w:rPr>
        <w:t>8.2. Events</w:t>
      </w:r>
      <w:bookmarkEnd w:id="84"/>
    </w:p>
    <w:p w14:paraId="7919C81B" w14:textId="77777777" w:rsidR="00F328BC" w:rsidRPr="00E139EA" w:rsidRDefault="00000000">
      <w:pPr>
        <w:ind w:firstLine="340"/>
        <w:rPr>
          <w:rFonts w:cs="Times New Roman"/>
          <w:color w:val="000000" w:themeColor="text1"/>
        </w:rPr>
      </w:pPr>
      <w:r w:rsidRPr="00E139EA">
        <w:rPr>
          <w:rFonts w:cs="Times New Roman"/>
          <w:color w:val="000000" w:themeColor="text1"/>
        </w:rPr>
        <w:t>Events lưu thông tin sự kiện, bao gồm mã sự kiện, tên, mô tả, thời gian, địa điểm, giá vé, sức chứa, trạng thái công bố, người tạo và thời điểm cập nhật. Trạng thái sự kiện cần nhất quán với hành vi hệ thống: Draft không hiển thị công khai, Published có thể hiển thị và cho đăng ký nếu còn mở, Closed không cho đặt mới, Cancelled không cho đăng ký và Completed dùng cho sự kiện đã kết thúc.</w:t>
      </w:r>
    </w:p>
    <w:p w14:paraId="6D1EAD91" w14:textId="77777777" w:rsidR="00F328BC" w:rsidRPr="00E139EA" w:rsidRDefault="00000000">
      <w:pPr>
        <w:ind w:firstLine="340"/>
        <w:rPr>
          <w:rFonts w:cs="Times New Roman"/>
          <w:color w:val="000000" w:themeColor="text1"/>
        </w:rPr>
      </w:pPr>
      <w:r w:rsidRPr="00E139EA">
        <w:rPr>
          <w:rFonts w:cs="Times New Roman"/>
          <w:color w:val="000000" w:themeColor="text1"/>
        </w:rPr>
        <w:t>Capacity phải là số nguyên không âm. Ticket price phải lớn hơn hoặc bằng 0. Nếu hệ thống cho phép chỉnh sửa capacity, không được giảm capacity thấp hơn số vé đã confirmed nếu chưa có chính sách xử lý rõ ràng. Đây là yêu cầu toàn vẹn quan trọng để tránh dữ liệu sự kiện bị mâu thuẫn sau khi đã có người đăng ký.</w:t>
      </w:r>
    </w:p>
    <w:p w14:paraId="4CF573F5" w14:textId="77777777" w:rsidR="00F328BC" w:rsidRPr="00E139EA" w:rsidRDefault="00000000">
      <w:pPr>
        <w:pStyle w:val="Heading2"/>
        <w:rPr>
          <w:rFonts w:ascii="Times New Roman" w:hAnsi="Times New Roman" w:cs="Times New Roman"/>
          <w:color w:val="000000" w:themeColor="text1"/>
        </w:rPr>
      </w:pPr>
      <w:bookmarkStart w:id="85" w:name="_Toc230555930"/>
      <w:r w:rsidRPr="00E139EA">
        <w:rPr>
          <w:rFonts w:ascii="Times New Roman" w:eastAsia="Times New Roman" w:hAnsi="Times New Roman" w:cs="Times New Roman"/>
          <w:color w:val="000000" w:themeColor="text1"/>
        </w:rPr>
        <w:t>8.3. Reservations</w:t>
      </w:r>
      <w:bookmarkEnd w:id="85"/>
    </w:p>
    <w:p w14:paraId="7F6E6793" w14:textId="77777777" w:rsidR="00F328BC" w:rsidRPr="00E139EA" w:rsidRDefault="00000000">
      <w:pPr>
        <w:ind w:firstLine="340"/>
        <w:rPr>
          <w:rFonts w:cs="Times New Roman"/>
          <w:color w:val="000000" w:themeColor="text1"/>
        </w:rPr>
      </w:pPr>
      <w:r w:rsidRPr="00E139EA">
        <w:rPr>
          <w:rFonts w:cs="Times New Roman"/>
          <w:color w:val="000000" w:themeColor="text1"/>
        </w:rPr>
        <w:t>Reservations lưu quan hệ giữa User và Event. Một reservation cần có mã định danh, user_id, event_id, quantity, trạng thái, thời điểm tạo, thời điểm cập nhật và liên kết transaction nếu có thanh toán. Trạng thái tối thiểu nên gồm Pending, Confirmed, Cancelled và Completed. Trong Release 1.0, nếu hệ thống xác nhận ngay sau thanh toán thành công thì trạng thái Confirmed có thể là trạng thái chính sau khi đặt vé.</w:t>
      </w:r>
    </w:p>
    <w:p w14:paraId="49886FFB" w14:textId="77777777" w:rsidR="00F328BC" w:rsidRPr="00E139EA" w:rsidRDefault="00000000">
      <w:pPr>
        <w:ind w:firstLine="340"/>
        <w:rPr>
          <w:rFonts w:cs="Times New Roman"/>
          <w:color w:val="000000" w:themeColor="text1"/>
        </w:rPr>
      </w:pPr>
      <w:r w:rsidRPr="00E139EA">
        <w:rPr>
          <w:rFonts w:cs="Times New Roman"/>
          <w:color w:val="000000" w:themeColor="text1"/>
        </w:rPr>
        <w:t>Quantity phải là số nguyên lớn hơn hoặc bằng 1 và không vượt giới hạn nghiệp vụ. Tổng quantity của các reservation confirmed trên một event không được vượt capacity. Reservation đã Cancelled không được tính vào số vé đang chiếm chỗ, nhưng vẫn nên giữ lại trong lịch sử để phục vụ truy vết.</w:t>
      </w:r>
    </w:p>
    <w:p w14:paraId="123CDA83" w14:textId="77777777" w:rsidR="00F328BC" w:rsidRPr="00E139EA" w:rsidRDefault="00000000">
      <w:pPr>
        <w:pStyle w:val="Heading2"/>
        <w:rPr>
          <w:rFonts w:ascii="Times New Roman" w:hAnsi="Times New Roman" w:cs="Times New Roman"/>
          <w:color w:val="000000" w:themeColor="text1"/>
        </w:rPr>
      </w:pPr>
      <w:bookmarkStart w:id="86" w:name="_Toc230555931"/>
      <w:r w:rsidRPr="00E139EA">
        <w:rPr>
          <w:rFonts w:ascii="Times New Roman" w:eastAsia="Times New Roman" w:hAnsi="Times New Roman" w:cs="Times New Roman"/>
          <w:color w:val="000000" w:themeColor="text1"/>
        </w:rPr>
        <w:t>8.4. Transactions</w:t>
      </w:r>
      <w:bookmarkEnd w:id="86"/>
    </w:p>
    <w:p w14:paraId="43977D66" w14:textId="77777777" w:rsidR="00F328BC" w:rsidRPr="00E139EA" w:rsidRDefault="00000000">
      <w:pPr>
        <w:ind w:firstLine="340"/>
        <w:rPr>
          <w:rFonts w:cs="Times New Roman"/>
          <w:color w:val="000000" w:themeColor="text1"/>
        </w:rPr>
      </w:pPr>
      <w:r w:rsidRPr="00E139EA">
        <w:rPr>
          <w:rFonts w:cs="Times New Roman"/>
          <w:color w:val="000000" w:themeColor="text1"/>
        </w:rPr>
        <w:t>Transactions ghi nhận mọi biến động số dư. Mỗi transaction cần có mã giao dịch, user_id, loại giao dịch, số tiền, trạng thái, thời điểm tạo, thời điểm hoàn tất và tham chiếu đến reservation hoặc top-up request nếu có. Loại giao dịch tối thiểu gồm TOPUP, PAYMENT và REFUND. Trạng thái tối thiểu gồm Pending, Success, Failed và Expired.</w:t>
      </w:r>
    </w:p>
    <w:p w14:paraId="25B29988" w14:textId="77777777" w:rsidR="00F328BC" w:rsidRPr="00E139EA" w:rsidRDefault="00000000">
      <w:pPr>
        <w:ind w:firstLine="340"/>
        <w:rPr>
          <w:rFonts w:cs="Times New Roman"/>
          <w:color w:val="000000" w:themeColor="text1"/>
        </w:rPr>
      </w:pPr>
      <w:r w:rsidRPr="00E139EA">
        <w:rPr>
          <w:rFonts w:cs="Times New Roman"/>
          <w:color w:val="000000" w:themeColor="text1"/>
        </w:rPr>
        <w:t>Quy tắc quan trọng là mọi thay đổi số dư đều phải có transaction tương ứng. Số dư không được thay đổi âm thầm. Transaction Pending chưa được tính là tiền có thể sử dụng nếu đó là top-up chưa xác nhận. Transaction Failed hoặc Expired không được cộng vào balance. Transaction PAYMENT chỉ được tạo thành công khi reservation tương ứng được xác nhận.</w:t>
      </w:r>
    </w:p>
    <w:p w14:paraId="4FB8CA53" w14:textId="77777777" w:rsidR="00F328BC" w:rsidRPr="00E139EA" w:rsidRDefault="00000000">
      <w:pPr>
        <w:pStyle w:val="Heading2"/>
        <w:rPr>
          <w:rFonts w:ascii="Times New Roman" w:hAnsi="Times New Roman" w:cs="Times New Roman"/>
          <w:color w:val="000000" w:themeColor="text1"/>
        </w:rPr>
      </w:pPr>
      <w:bookmarkStart w:id="87" w:name="_Toc230555932"/>
      <w:r w:rsidRPr="00E139EA">
        <w:rPr>
          <w:rFonts w:ascii="Times New Roman" w:eastAsia="Times New Roman" w:hAnsi="Times New Roman" w:cs="Times New Roman"/>
          <w:color w:val="000000" w:themeColor="text1"/>
        </w:rPr>
        <w:t>8.5. EventRequests</w:t>
      </w:r>
      <w:bookmarkEnd w:id="87"/>
    </w:p>
    <w:p w14:paraId="7F36BCC6" w14:textId="77777777" w:rsidR="00F328BC" w:rsidRPr="00E139EA" w:rsidRDefault="00000000">
      <w:pPr>
        <w:ind w:firstLine="340"/>
        <w:rPr>
          <w:rFonts w:cs="Times New Roman"/>
          <w:color w:val="000000" w:themeColor="text1"/>
        </w:rPr>
      </w:pPr>
      <w:r w:rsidRPr="00E139EA">
        <w:rPr>
          <w:rFonts w:cs="Times New Roman"/>
          <w:color w:val="000000" w:themeColor="text1"/>
        </w:rPr>
        <w:t>EventRequests lưu đề xuất sự kiện do User gửi. Mỗi request cần có mã định danh, owner user_id, tiêu đề, mô tả, thời gian dự kiến, địa điểm, capacity dự kiến, giá vé nếu có, trạng thái, lý do từ chối nếu bị reject, người xử lý và thời điểm xử lý. Trạng thái tối thiểu gồm Submitted hoặc Pending, Approved, Rejected và Withdrawn.</w:t>
      </w:r>
    </w:p>
    <w:p w14:paraId="71F4E3F9" w14:textId="77777777" w:rsidR="00F328BC" w:rsidRPr="00E139EA" w:rsidRDefault="00000000">
      <w:pPr>
        <w:ind w:firstLine="340"/>
        <w:rPr>
          <w:rFonts w:cs="Times New Roman"/>
          <w:color w:val="000000" w:themeColor="text1"/>
        </w:rPr>
      </w:pPr>
      <w:r w:rsidRPr="00E139EA">
        <w:rPr>
          <w:rFonts w:cs="Times New Roman"/>
          <w:color w:val="000000" w:themeColor="text1"/>
        </w:rPr>
        <w:t>Request đã Approved hoặc Rejected được xem là trạng thái kết thúc. User thường không được chỉnh sửa hoặc rút request đã kết thúc. Admin không được xử lý lặp lại cùng một request đã kết thúc. Nếu request Approved dẫn đến tạo Event, hệ thống nên lưu liên kết giữa EventRequest và Event để truy vết nguồn gốc sự kiện.</w:t>
      </w:r>
    </w:p>
    <w:p w14:paraId="5ADAC4F6" w14:textId="77777777" w:rsidR="00F328BC" w:rsidRPr="00E139EA" w:rsidRDefault="00000000">
      <w:pPr>
        <w:pStyle w:val="Heading2"/>
        <w:rPr>
          <w:rFonts w:ascii="Times New Roman" w:hAnsi="Times New Roman" w:cs="Times New Roman"/>
          <w:color w:val="000000" w:themeColor="text1"/>
        </w:rPr>
      </w:pPr>
      <w:bookmarkStart w:id="88" w:name="_Toc230555933"/>
      <w:r w:rsidRPr="00E139EA">
        <w:rPr>
          <w:rFonts w:ascii="Times New Roman" w:eastAsia="Times New Roman" w:hAnsi="Times New Roman" w:cs="Times New Roman"/>
          <w:color w:val="000000" w:themeColor="text1"/>
        </w:rPr>
        <w:t>8.6. Notifications</w:t>
      </w:r>
      <w:bookmarkEnd w:id="88"/>
    </w:p>
    <w:p w14:paraId="15C2F4CD" w14:textId="77777777" w:rsidR="00F328BC" w:rsidRPr="00E139EA" w:rsidRDefault="00000000">
      <w:pPr>
        <w:ind w:firstLine="340"/>
        <w:rPr>
          <w:rFonts w:cs="Times New Roman"/>
          <w:color w:val="000000" w:themeColor="text1"/>
        </w:rPr>
      </w:pPr>
      <w:r w:rsidRPr="00E139EA">
        <w:rPr>
          <w:rFonts w:cs="Times New Roman"/>
          <w:color w:val="000000" w:themeColor="text1"/>
        </w:rPr>
        <w:t xml:space="preserve">Notifications lưu thông báo trong hệ thống. Mỗi notification cần có người nhận, nội dung, loại thông báo, trạng thái đã đọc/chưa đọc, thời điểm tạo và tham chiếu đến đối tượng liên quan nếu có. Nội dung </w:t>
      </w:r>
      <w:r w:rsidRPr="00E139EA">
        <w:rPr>
          <w:rFonts w:cs="Times New Roman"/>
          <w:color w:val="000000" w:themeColor="text1"/>
        </w:rPr>
        <w:lastRenderedPageBreak/>
        <w:t>thông báo phải đủ rõ để người nhận hiểu sự kiện gì đã xảy ra, ví dụ đặt vé thành công, top-up thành công, request được duyệt hoặc bị từ chối.</w:t>
      </w:r>
    </w:p>
    <w:p w14:paraId="7336115F" w14:textId="77777777" w:rsidR="00F328BC" w:rsidRPr="00E139EA" w:rsidRDefault="00000000">
      <w:pPr>
        <w:ind w:firstLine="340"/>
        <w:rPr>
          <w:rFonts w:cs="Times New Roman"/>
          <w:color w:val="000000" w:themeColor="text1"/>
        </w:rPr>
      </w:pPr>
      <w:r w:rsidRPr="00E139EA">
        <w:rPr>
          <w:rFonts w:cs="Times New Roman"/>
          <w:color w:val="000000" w:themeColor="text1"/>
        </w:rPr>
        <w:t>Notification không được làm lộ dữ liệu của người khác. Nếu thông báo liên kết đến một đối tượng mà User không có quyền xem, hệ thống phải chặn điều hướng hoặc hiển thị thông báo phù hợp. Trạng thái read/unread phải được lưu để giao diện có thể hiển thị số lượng thông báo chưa đọc.</w:t>
      </w:r>
    </w:p>
    <w:p w14:paraId="7C454C7D" w14:textId="77777777" w:rsidR="00F328BC" w:rsidRPr="00E139EA" w:rsidRDefault="00000000">
      <w:pPr>
        <w:pStyle w:val="Heading2"/>
        <w:rPr>
          <w:rFonts w:ascii="Times New Roman" w:hAnsi="Times New Roman" w:cs="Times New Roman"/>
          <w:color w:val="000000" w:themeColor="text1"/>
        </w:rPr>
      </w:pPr>
      <w:bookmarkStart w:id="89" w:name="_Toc230555934"/>
      <w:r w:rsidRPr="00E139EA">
        <w:rPr>
          <w:rFonts w:ascii="Times New Roman" w:eastAsia="Times New Roman" w:hAnsi="Times New Roman" w:cs="Times New Roman"/>
          <w:color w:val="000000" w:themeColor="text1"/>
        </w:rPr>
        <w:t>8.7. Quy tắc toàn vẹn dữ liệu</w:t>
      </w:r>
      <w:bookmarkEnd w:id="89"/>
    </w:p>
    <w:p w14:paraId="099455AB"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Số dư ví của User không được âm sau mọi giao dịch hợp lệ.</w:t>
      </w:r>
    </w:p>
    <w:p w14:paraId="1AA73726"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Tổng số vé confirmed của một Event không được vượt capacity.</w:t>
      </w:r>
    </w:p>
    <w:p w14:paraId="1BFB5EDC"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Một transaction làm thay đổi số dư phải liên kết được với User và loại nghiệp vụ phát sinh.</w:t>
      </w:r>
    </w:p>
    <w:p w14:paraId="1572DE4A"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Reservation trả phí chỉ được confirmed nếu transaction payment thành công hoặc giao dịch thanh toán được xử lý cùng một giao dịch logic.</w:t>
      </w:r>
    </w:p>
    <w:p w14:paraId="72C6717B"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EventRequest ở trạng thái kết thúc không được xử lý lại.</w:t>
      </w:r>
    </w:p>
    <w:p w14:paraId="41FC6927"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Mật khẩu phải được lưu dạng băm, không lưu plain text.</w:t>
      </w:r>
    </w:p>
    <w:p w14:paraId="0B5AE58C" w14:textId="77777777" w:rsidR="00F328BC" w:rsidRPr="00E139EA" w:rsidRDefault="00000000">
      <w:pPr>
        <w:pStyle w:val="ListBullet"/>
        <w:spacing w:after="60"/>
        <w:ind w:left="227"/>
        <w:rPr>
          <w:rFonts w:cs="Times New Roman"/>
          <w:color w:val="000000" w:themeColor="text1"/>
        </w:rPr>
      </w:pPr>
      <w:r w:rsidRPr="00E139EA">
        <w:rPr>
          <w:rFonts w:cs="Times New Roman"/>
          <w:color w:val="000000" w:themeColor="text1"/>
        </w:rPr>
        <w:t>Dữ liệu nghiệp vụ quan trọng nên ưu tiên xóa mềm để giữ lịch sử kiểm thử và đối soát.</w:t>
      </w:r>
    </w:p>
    <w:p w14:paraId="3924E04F" w14:textId="77777777" w:rsidR="00F328BC" w:rsidRPr="00E139EA" w:rsidRDefault="00000000">
      <w:pPr>
        <w:pStyle w:val="Heading1"/>
        <w:rPr>
          <w:rFonts w:ascii="Times New Roman" w:hAnsi="Times New Roman" w:cs="Times New Roman"/>
          <w:color w:val="000000" w:themeColor="text1"/>
        </w:rPr>
      </w:pPr>
      <w:bookmarkStart w:id="90" w:name="_Toc230555935"/>
      <w:r w:rsidRPr="00E139EA">
        <w:rPr>
          <w:rFonts w:ascii="Times New Roman" w:eastAsia="Times New Roman" w:hAnsi="Times New Roman" w:cs="Times New Roman"/>
          <w:color w:val="000000" w:themeColor="text1"/>
        </w:rPr>
        <w:t>9. YÊU CẦU GIAO DIỆN NGOÀI</w:t>
      </w:r>
      <w:bookmarkEnd w:id="90"/>
    </w:p>
    <w:p w14:paraId="56BE163B" w14:textId="77777777" w:rsidR="00F328BC" w:rsidRPr="00E139EA" w:rsidRDefault="00000000">
      <w:pPr>
        <w:pStyle w:val="Heading2"/>
        <w:rPr>
          <w:rFonts w:ascii="Times New Roman" w:hAnsi="Times New Roman" w:cs="Times New Roman"/>
          <w:color w:val="000000" w:themeColor="text1"/>
        </w:rPr>
      </w:pPr>
      <w:bookmarkStart w:id="91" w:name="_Toc230555936"/>
      <w:r w:rsidRPr="00E139EA">
        <w:rPr>
          <w:rFonts w:ascii="Times New Roman" w:eastAsia="Times New Roman" w:hAnsi="Times New Roman" w:cs="Times New Roman"/>
          <w:color w:val="000000" w:themeColor="text1"/>
        </w:rPr>
        <w:t>9.1. Giao diện người dùng</w:t>
      </w:r>
      <w:bookmarkEnd w:id="91"/>
    </w:p>
    <w:p w14:paraId="5567C5FA" w14:textId="77777777" w:rsidR="00F328BC" w:rsidRPr="00E139EA" w:rsidRDefault="00000000">
      <w:pPr>
        <w:ind w:firstLine="340"/>
        <w:rPr>
          <w:rFonts w:cs="Times New Roman"/>
          <w:color w:val="000000" w:themeColor="text1"/>
        </w:rPr>
      </w:pPr>
      <w:r w:rsidRPr="00E139EA">
        <w:rPr>
          <w:rFonts w:cs="Times New Roman"/>
          <w:color w:val="000000" w:themeColor="text1"/>
        </w:rPr>
        <w:t>Giao diện người dùng phải hỗ trợ các màn hình chính gồm đăng ký, đăng nhập, dashboard sự kiện, chi tiết sự kiện, form đặt vé, lịch sử reservation, ví nội bộ, lịch sử giao dịch, form gửi event request, danh sách request của User, trung tâm thông báo, dashboard Admin, quản lý event request và quản lý sự kiện.</w:t>
      </w:r>
    </w:p>
    <w:p w14:paraId="0922DAEB" w14:textId="77777777" w:rsidR="00F328BC" w:rsidRPr="00E139EA" w:rsidRDefault="00000000">
      <w:pPr>
        <w:ind w:firstLine="340"/>
        <w:rPr>
          <w:rFonts w:cs="Times New Roman"/>
          <w:color w:val="000000" w:themeColor="text1"/>
        </w:rPr>
      </w:pPr>
      <w:r w:rsidRPr="00E139EA">
        <w:rPr>
          <w:rFonts w:cs="Times New Roman"/>
          <w:color w:val="000000" w:themeColor="text1"/>
        </w:rPr>
        <w:t>Các thao tác chính phải có phản hồi rõ ràng. Khi đăng ký thành công, hệ thống thông báo tài khoản đã được tạo. Khi đăng nhập sai, hệ thống hiển thị lỗi đăng nhập. Khi đặt vé thành công, hệ thống hiển thị xác nhận và cập nhật lịch sử. Khi lỗi do hết vé hoặc không đủ số dư, hệ thống phải thông báo đúng nguyên nhân nghiệp vụ thay vì chỉ hiển thị lỗi chung chung.</w:t>
      </w:r>
    </w:p>
    <w:p w14:paraId="19352DB5" w14:textId="77777777" w:rsidR="00F328BC" w:rsidRPr="00E139EA" w:rsidRDefault="00000000">
      <w:pPr>
        <w:ind w:firstLine="340"/>
        <w:rPr>
          <w:rFonts w:cs="Times New Roman"/>
          <w:color w:val="000000" w:themeColor="text1"/>
        </w:rPr>
      </w:pPr>
      <w:r w:rsidRPr="00E139EA">
        <w:rPr>
          <w:rFonts w:cs="Times New Roman"/>
          <w:color w:val="000000" w:themeColor="text1"/>
        </w:rPr>
        <w:t>Các form nhập liệu phải có validation gần trường nhập sai. Ví dụ email sai định dạng hiển thị lỗi tại trường email, quantity vượt giới hạn hiển thị lỗi tại trường số lượng, số tiền top-up âm hiển thị lỗi tại trường amount. Cách phản hồi này giúp người dùng sửa nhanh và giúp kiểm thử UI dễ xác định expected result.</w:t>
      </w:r>
    </w:p>
    <w:p w14:paraId="28274568" w14:textId="77777777" w:rsidR="00F328BC" w:rsidRPr="00E139EA" w:rsidRDefault="00000000">
      <w:pPr>
        <w:ind w:firstLine="340"/>
        <w:rPr>
          <w:rFonts w:cs="Times New Roman"/>
          <w:color w:val="000000" w:themeColor="text1"/>
        </w:rPr>
      </w:pPr>
      <w:r w:rsidRPr="00E139EA">
        <w:rPr>
          <w:rFonts w:cs="Times New Roman"/>
          <w:color w:val="000000" w:themeColor="text1"/>
        </w:rPr>
        <w:t>Giao diện nên responsive để dùng được trên desktop và thiết bị di động có chiều rộng tối thiểu khoảng 360 px. Trên màn hình nhỏ, các nút quan trọng như đăng ký, hủy vé, xác nhận top-up hoặc approve/reject vẫn phải dễ bấm và không bị che khuất.</w:t>
      </w:r>
    </w:p>
    <w:p w14:paraId="059E79A8" w14:textId="77777777" w:rsidR="00F328BC" w:rsidRPr="00E139EA" w:rsidRDefault="00000000">
      <w:pPr>
        <w:pStyle w:val="Heading2"/>
        <w:rPr>
          <w:rFonts w:ascii="Times New Roman" w:hAnsi="Times New Roman" w:cs="Times New Roman"/>
          <w:color w:val="000000" w:themeColor="text1"/>
        </w:rPr>
      </w:pPr>
      <w:bookmarkStart w:id="92" w:name="_Toc230555937"/>
      <w:r w:rsidRPr="00E139EA">
        <w:rPr>
          <w:rFonts w:ascii="Times New Roman" w:eastAsia="Times New Roman" w:hAnsi="Times New Roman" w:cs="Times New Roman"/>
          <w:color w:val="000000" w:themeColor="text1"/>
        </w:rPr>
        <w:t>9.2. Giao diện phần mềm</w:t>
      </w:r>
      <w:bookmarkEnd w:id="92"/>
    </w:p>
    <w:p w14:paraId="2BADD176" w14:textId="77777777" w:rsidR="00F328BC" w:rsidRPr="00E139EA" w:rsidRDefault="00000000">
      <w:pPr>
        <w:ind w:firstLine="340"/>
        <w:rPr>
          <w:rFonts w:cs="Times New Roman"/>
          <w:color w:val="000000" w:themeColor="text1"/>
        </w:rPr>
      </w:pPr>
      <w:r w:rsidRPr="00E139EA">
        <w:rPr>
          <w:rFonts w:cs="Times New Roman"/>
          <w:color w:val="000000" w:themeColor="text1"/>
        </w:rPr>
        <w:t>Frontend giao tiếp với backend thông qua API. Các API công khai như xem danh sách sự kiện có thể không yêu cầu token nếu hệ thống cho phép khách xem công khai. Các API nhạy cảm như đặt vé, hủy vé, top-up, gửi request, xem transaction hoặc thao tác Admin phải yêu cầu xác thực.</w:t>
      </w:r>
    </w:p>
    <w:p w14:paraId="464974E2" w14:textId="77777777" w:rsidR="00F328BC" w:rsidRPr="00E139EA" w:rsidRDefault="00000000">
      <w:pPr>
        <w:ind w:firstLine="340"/>
        <w:rPr>
          <w:rFonts w:cs="Times New Roman"/>
          <w:color w:val="000000" w:themeColor="text1"/>
        </w:rPr>
      </w:pPr>
      <w:r w:rsidRPr="00E139EA">
        <w:rPr>
          <w:rFonts w:cs="Times New Roman"/>
          <w:color w:val="000000" w:themeColor="text1"/>
        </w:rPr>
        <w:t>Backend giao tiếp với cơ sở dữ liệu để lưu Users, Events, Reservations, Transactions, EventRequests và Notifications. Các thao tác thay đổi nhiều thực thể, đặc biệt là đặt vé và thanh toán, phải được thiết kế theo hướng giao dịch logic nhất quán. Nếu môi trường cơ sở dữ liệu không hỗ trợ transaction thật, tầng service vẫn phải đảm bảo rollback hoặc thứ tự cập nhật an toàn.</w:t>
      </w:r>
    </w:p>
    <w:p w14:paraId="0B15D3DA" w14:textId="77777777" w:rsidR="00F328BC" w:rsidRPr="00E139EA" w:rsidRDefault="00000000">
      <w:pPr>
        <w:ind w:firstLine="340"/>
        <w:rPr>
          <w:rFonts w:cs="Times New Roman"/>
          <w:color w:val="000000" w:themeColor="text1"/>
        </w:rPr>
      </w:pPr>
      <w:r w:rsidRPr="00E139EA">
        <w:rPr>
          <w:rFonts w:cs="Times New Roman"/>
          <w:color w:val="000000" w:themeColor="text1"/>
        </w:rPr>
        <w:t>QR top-up có thể tích hợp dịch vụ thanh toán thật hoặc sử dụng lớp mô phỏng trong phạm vi đồ án. Dù theo cách nào, SRS yêu cầu trạng thái transaction phải rõ ràng: Pending khi mới tạo, Success khi xác nhận, Failed hoặc Expired khi không thành công.</w:t>
      </w:r>
    </w:p>
    <w:p w14:paraId="5F6D0C30" w14:textId="77777777" w:rsidR="00F328BC" w:rsidRPr="00E139EA" w:rsidRDefault="00000000">
      <w:pPr>
        <w:pStyle w:val="Heading2"/>
        <w:rPr>
          <w:rFonts w:ascii="Times New Roman" w:hAnsi="Times New Roman" w:cs="Times New Roman"/>
          <w:color w:val="000000" w:themeColor="text1"/>
        </w:rPr>
      </w:pPr>
      <w:bookmarkStart w:id="93" w:name="_Toc230555938"/>
      <w:r w:rsidRPr="00E139EA">
        <w:rPr>
          <w:rFonts w:ascii="Times New Roman" w:eastAsia="Times New Roman" w:hAnsi="Times New Roman" w:cs="Times New Roman"/>
          <w:color w:val="000000" w:themeColor="text1"/>
        </w:rPr>
        <w:t>9.3. Giao diện truyền thông và bảo mật kênh truyền</w:t>
      </w:r>
      <w:bookmarkEnd w:id="93"/>
    </w:p>
    <w:p w14:paraId="75797DE7" w14:textId="77777777" w:rsidR="00F328BC" w:rsidRPr="00E139EA" w:rsidRDefault="00000000">
      <w:pPr>
        <w:ind w:firstLine="340"/>
        <w:rPr>
          <w:rFonts w:cs="Times New Roman"/>
          <w:color w:val="000000" w:themeColor="text1"/>
        </w:rPr>
      </w:pPr>
      <w:r w:rsidRPr="00E139EA">
        <w:rPr>
          <w:rFonts w:cs="Times New Roman"/>
          <w:color w:val="000000" w:themeColor="text1"/>
        </w:rPr>
        <w:t>Trong môi trường triển khai thực tế, giao tiếp giữa client và server phải sử dụng HTTPS để bảo vệ thông tin xác thực và dữ liệu cá nhân. Trong môi trường kiểm thử cục bộ, HTTP có thể được sử dụng nhưng không được xem là cấu hình production.</w:t>
      </w:r>
    </w:p>
    <w:p w14:paraId="50DFF968" w14:textId="77777777" w:rsidR="00F328BC" w:rsidRPr="00E139EA" w:rsidRDefault="00000000">
      <w:pPr>
        <w:ind w:firstLine="340"/>
        <w:rPr>
          <w:rFonts w:cs="Times New Roman"/>
          <w:color w:val="000000" w:themeColor="text1"/>
        </w:rPr>
      </w:pPr>
      <w:r w:rsidRPr="00E139EA">
        <w:rPr>
          <w:rFonts w:cs="Times New Roman"/>
          <w:color w:val="000000" w:themeColor="text1"/>
        </w:rPr>
        <w:lastRenderedPageBreak/>
        <w:t>Nếu tích hợp email, push notification hoặc payment gateway thật, các lỗi giao tiếp với dịch vụ ngoài phải được phát hiện và ghi log. Hệ thống không được làm hỏng dữ liệu nghiệp vụ chính chỉ vì gửi email thất bại. Ví dụ, reservation đã thành công thì vẫn phải được lưu, ngay cả khi thông báo email không gửi được; lỗi email cần ghi nhận để xử lý sau.</w:t>
      </w:r>
    </w:p>
    <w:p w14:paraId="3B6FF99A" w14:textId="77777777" w:rsidR="00F328BC" w:rsidRPr="00E139EA" w:rsidRDefault="00000000">
      <w:pPr>
        <w:pStyle w:val="Heading1"/>
        <w:rPr>
          <w:rFonts w:ascii="Times New Roman" w:hAnsi="Times New Roman" w:cs="Times New Roman"/>
          <w:color w:val="000000" w:themeColor="text1"/>
        </w:rPr>
      </w:pPr>
      <w:bookmarkStart w:id="94" w:name="_Toc230555939"/>
      <w:r w:rsidRPr="00E139EA">
        <w:rPr>
          <w:rFonts w:ascii="Times New Roman" w:eastAsia="Times New Roman" w:hAnsi="Times New Roman" w:cs="Times New Roman"/>
          <w:color w:val="000000" w:themeColor="text1"/>
        </w:rPr>
        <w:t>10. ĐẶC TẢ YÊU CẦU PHI CHỨC NĂNG</w:t>
      </w:r>
      <w:bookmarkEnd w:id="94"/>
    </w:p>
    <w:p w14:paraId="51C75539" w14:textId="77777777" w:rsidR="00F328BC" w:rsidRPr="00E139EA" w:rsidRDefault="00000000">
      <w:pPr>
        <w:ind w:firstLine="340"/>
        <w:rPr>
          <w:rFonts w:cs="Times New Roman"/>
          <w:color w:val="000000" w:themeColor="text1"/>
        </w:rPr>
      </w:pPr>
      <w:r w:rsidRPr="00E139EA">
        <w:rPr>
          <w:rFonts w:cs="Times New Roman"/>
          <w:color w:val="000000" w:themeColor="text1"/>
        </w:rPr>
        <w:t>Yêu cầu phi chức năng được viết theo hướng đo được hơn để phục vụ kiểm thử cuối kỳ. Các chỉ số dưới đây phù hợp với phạm vi đồ án môn học, không nhằm thay thế tiêu chuẩn production của hệ thống thương mại quy mô lớn.</w:t>
      </w:r>
    </w:p>
    <w:p w14:paraId="671D4219" w14:textId="77777777" w:rsidR="00F328BC" w:rsidRPr="00E139EA" w:rsidRDefault="00000000">
      <w:pPr>
        <w:pStyle w:val="Heading2"/>
        <w:rPr>
          <w:rFonts w:ascii="Times New Roman" w:hAnsi="Times New Roman" w:cs="Times New Roman"/>
          <w:color w:val="000000" w:themeColor="text1"/>
        </w:rPr>
      </w:pPr>
      <w:bookmarkStart w:id="95" w:name="_Toc230555940"/>
      <w:r w:rsidRPr="00E139EA">
        <w:rPr>
          <w:rFonts w:ascii="Times New Roman" w:eastAsia="Times New Roman" w:hAnsi="Times New Roman" w:cs="Times New Roman"/>
          <w:color w:val="000000" w:themeColor="text1"/>
        </w:rPr>
        <w:t>10.1. Khả năng sử dụng</w:t>
      </w:r>
      <w:bookmarkEnd w:id="95"/>
    </w:p>
    <w:p w14:paraId="687DA37A" w14:textId="2F87A842" w:rsidR="00F328BC" w:rsidRPr="00E139EA" w:rsidRDefault="00000000">
      <w:pPr>
        <w:spacing w:after="80"/>
        <w:rPr>
          <w:rFonts w:cs="Times New Roman"/>
          <w:color w:val="000000" w:themeColor="text1"/>
        </w:rPr>
      </w:pPr>
      <w:r w:rsidRPr="00E139EA">
        <w:rPr>
          <w:rFonts w:cs="Times New Roman"/>
          <w:b/>
          <w:color w:val="000000" w:themeColor="text1"/>
        </w:rPr>
        <w:t xml:space="preserve">USE-01: </w:t>
      </w:r>
      <w:proofErr w:type="spellStart"/>
      <w:r w:rsidRPr="00E139EA">
        <w:rPr>
          <w:rFonts w:cs="Times New Roman"/>
          <w:color w:val="000000" w:themeColor="text1"/>
        </w:rPr>
        <w:t>Người</w:t>
      </w:r>
      <w:proofErr w:type="spellEnd"/>
      <w:r w:rsidRPr="00E139EA">
        <w:rPr>
          <w:rFonts w:cs="Times New Roman"/>
          <w:color w:val="000000" w:themeColor="text1"/>
        </w:rPr>
        <w:t xml:space="preserve"> </w:t>
      </w:r>
      <w:proofErr w:type="spellStart"/>
      <w:r w:rsidRPr="00E139EA">
        <w:rPr>
          <w:rFonts w:cs="Times New Roman"/>
          <w:color w:val="000000" w:themeColor="text1"/>
        </w:rPr>
        <w:t>dùng</w:t>
      </w:r>
      <w:proofErr w:type="spellEnd"/>
      <w:r w:rsidRPr="00E139EA">
        <w:rPr>
          <w:rFonts w:cs="Times New Roman"/>
          <w:color w:val="000000" w:themeColor="text1"/>
        </w:rPr>
        <w:t xml:space="preserve"> </w:t>
      </w:r>
      <w:proofErr w:type="spellStart"/>
      <w:r w:rsidRPr="00E139EA">
        <w:rPr>
          <w:rFonts w:cs="Times New Roman"/>
          <w:color w:val="000000" w:themeColor="text1"/>
        </w:rPr>
        <w:t>mới</w:t>
      </w:r>
      <w:proofErr w:type="spellEnd"/>
      <w:r w:rsidRPr="00E139EA">
        <w:rPr>
          <w:rFonts w:cs="Times New Roman"/>
          <w:color w:val="000000" w:themeColor="text1"/>
        </w:rPr>
        <w:t xml:space="preserve"> </w:t>
      </w:r>
      <w:proofErr w:type="spellStart"/>
      <w:r w:rsidRPr="00E139EA">
        <w:rPr>
          <w:rFonts w:cs="Times New Roman"/>
          <w:color w:val="000000" w:themeColor="text1"/>
        </w:rPr>
        <w:t>phải</w:t>
      </w:r>
      <w:proofErr w:type="spellEnd"/>
      <w:r w:rsidRPr="00E139EA">
        <w:rPr>
          <w:rFonts w:cs="Times New Roman"/>
          <w:color w:val="000000" w:themeColor="text1"/>
        </w:rPr>
        <w:t xml:space="preserve"> có thể hoàn thành luồng xem sự kiện và đặt vé đầu tiên mà </w:t>
      </w:r>
      <w:proofErr w:type="spellStart"/>
      <w:r w:rsidRPr="00E139EA">
        <w:rPr>
          <w:rFonts w:cs="Times New Roman"/>
          <w:color w:val="000000" w:themeColor="text1"/>
        </w:rPr>
        <w:t>không</w:t>
      </w:r>
      <w:proofErr w:type="spellEnd"/>
      <w:r w:rsidRPr="00E139EA">
        <w:rPr>
          <w:rFonts w:cs="Times New Roman"/>
          <w:color w:val="000000" w:themeColor="text1"/>
        </w:rPr>
        <w:t xml:space="preserve"> </w:t>
      </w:r>
      <w:proofErr w:type="spellStart"/>
      <w:r w:rsidRPr="00E139EA">
        <w:rPr>
          <w:rFonts w:cs="Times New Roman"/>
          <w:color w:val="000000" w:themeColor="text1"/>
        </w:rPr>
        <w:t>cần</w:t>
      </w:r>
      <w:proofErr w:type="spellEnd"/>
      <w:r w:rsidRPr="00E139EA">
        <w:rPr>
          <w:rFonts w:cs="Times New Roman"/>
          <w:color w:val="000000" w:themeColor="text1"/>
        </w:rPr>
        <w:t xml:space="preserve"> </w:t>
      </w:r>
      <w:proofErr w:type="spellStart"/>
      <w:r w:rsidRPr="00E139EA">
        <w:rPr>
          <w:rFonts w:cs="Times New Roman"/>
          <w:color w:val="000000" w:themeColor="text1"/>
        </w:rPr>
        <w:t>đọc</w:t>
      </w:r>
      <w:proofErr w:type="spellEnd"/>
      <w:r w:rsidRPr="00E139EA">
        <w:rPr>
          <w:rFonts w:cs="Times New Roman"/>
          <w:color w:val="000000" w:themeColor="text1"/>
        </w:rPr>
        <w:t xml:space="preserve"> </w:t>
      </w:r>
      <w:r w:rsidR="00C36451">
        <w:rPr>
          <w:rFonts w:cs="Times New Roman"/>
          <w:color w:val="000000" w:themeColor="text1"/>
        </w:rPr>
        <w:t xml:space="preserve">Báo </w:t>
      </w:r>
      <w:proofErr w:type="spellStart"/>
      <w:r w:rsidR="00C36451">
        <w:rPr>
          <w:rFonts w:cs="Times New Roman"/>
          <w:color w:val="000000" w:themeColor="text1"/>
        </w:rPr>
        <w:t>cáo</w:t>
      </w:r>
      <w:proofErr w:type="spellEnd"/>
      <w:r w:rsidRPr="00E139EA">
        <w:rPr>
          <w:rFonts w:cs="Times New Roman"/>
          <w:color w:val="000000" w:themeColor="text1"/>
        </w:rPr>
        <w:t xml:space="preserve"> </w:t>
      </w:r>
      <w:proofErr w:type="spellStart"/>
      <w:r w:rsidRPr="00E139EA">
        <w:rPr>
          <w:rFonts w:cs="Times New Roman"/>
          <w:color w:val="000000" w:themeColor="text1"/>
        </w:rPr>
        <w:t>hướng</w:t>
      </w:r>
      <w:proofErr w:type="spellEnd"/>
      <w:r w:rsidRPr="00E139EA">
        <w:rPr>
          <w:rFonts w:cs="Times New Roman"/>
          <w:color w:val="000000" w:themeColor="text1"/>
        </w:rPr>
        <w:t xml:space="preserve"> </w:t>
      </w:r>
      <w:proofErr w:type="spellStart"/>
      <w:r w:rsidRPr="00E139EA">
        <w:rPr>
          <w:rFonts w:cs="Times New Roman"/>
          <w:color w:val="000000" w:themeColor="text1"/>
        </w:rPr>
        <w:t>dẫn</w:t>
      </w:r>
      <w:proofErr w:type="spellEnd"/>
      <w:r w:rsidRPr="00E139EA">
        <w:rPr>
          <w:rFonts w:cs="Times New Roman"/>
          <w:color w:val="000000" w:themeColor="text1"/>
        </w:rPr>
        <w:t xml:space="preserve"> </w:t>
      </w:r>
      <w:proofErr w:type="spellStart"/>
      <w:r w:rsidRPr="00E139EA">
        <w:rPr>
          <w:rFonts w:cs="Times New Roman"/>
          <w:color w:val="000000" w:themeColor="text1"/>
        </w:rPr>
        <w:t>riêng</w:t>
      </w:r>
      <w:proofErr w:type="spellEnd"/>
      <w:r w:rsidRPr="00E139EA">
        <w:rPr>
          <w:rFonts w:cs="Times New Roman"/>
          <w:color w:val="000000" w:themeColor="text1"/>
        </w:rPr>
        <w:t>. Giao diện cần dùng tên nút dễ hiểu như Đăng nhập, Đặt vé, Hủy vé, Nạp tiền và Gửi yêu cầu.</w:t>
      </w:r>
    </w:p>
    <w:p w14:paraId="36F57CD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USE-02: </w:t>
      </w:r>
      <w:r w:rsidRPr="00E139EA">
        <w:rPr>
          <w:rFonts w:cs="Times New Roman"/>
          <w:color w:val="000000" w:themeColor="text1"/>
        </w:rPr>
        <w:t>Các thông báo lỗi phải gắn với ngữ cảnh nhập liệu. Nếu sai email thì lỗi nằm gần email; nếu quantity vượt giới hạn thì lỗi nói rõ giới hạn; nếu không đủ số dư thì lỗi nêu rằng cần nạp thêm tiền.</w:t>
      </w:r>
    </w:p>
    <w:p w14:paraId="02C28E0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USE-03: </w:t>
      </w:r>
      <w:r w:rsidRPr="00E139EA">
        <w:rPr>
          <w:rFonts w:cs="Times New Roman"/>
          <w:color w:val="000000" w:themeColor="text1"/>
        </w:rPr>
        <w:t>Các màn hình quản trị phải hiển thị đủ thông tin để Admin đưa ra quyết định mà không cần truy vấn thủ công trong cơ sở dữ liệu. Ví dụ màn hình duyệt request cần có tiêu đề, mô tả, thời gian, địa điểm, người gửi và trạng thái.</w:t>
      </w:r>
    </w:p>
    <w:p w14:paraId="7CCEB704"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Cách đánh giá: </w:t>
      </w:r>
      <w:r w:rsidRPr="00E139EA">
        <w:rPr>
          <w:rFonts w:cs="Times New Roman"/>
          <w:color w:val="000000" w:themeColor="text1"/>
        </w:rPr>
        <w:t>Kiểm thử bằng thao tác thủ công và Playwright automation trên các luồng chính. Một yêu cầu usability được xem là đạt nếu người dùng có thể hoàn thành luồng mà không gặp lỗi giao diện, không bị mất ngữ cảnh và nhận được phản hồi rõ ràng sau mỗi thao tác.</w:t>
      </w:r>
    </w:p>
    <w:p w14:paraId="215021EC" w14:textId="77777777" w:rsidR="00F328BC" w:rsidRPr="00E139EA" w:rsidRDefault="00000000">
      <w:pPr>
        <w:pStyle w:val="Heading2"/>
        <w:rPr>
          <w:rFonts w:ascii="Times New Roman" w:hAnsi="Times New Roman" w:cs="Times New Roman"/>
          <w:color w:val="000000" w:themeColor="text1"/>
        </w:rPr>
      </w:pPr>
      <w:bookmarkStart w:id="96" w:name="_Toc230555941"/>
      <w:r w:rsidRPr="00E139EA">
        <w:rPr>
          <w:rFonts w:ascii="Times New Roman" w:eastAsia="Times New Roman" w:hAnsi="Times New Roman" w:cs="Times New Roman"/>
          <w:color w:val="000000" w:themeColor="text1"/>
        </w:rPr>
        <w:t xml:space="preserve">10.2. Hiệu </w:t>
      </w:r>
      <w:proofErr w:type="spellStart"/>
      <w:r w:rsidRPr="00E139EA">
        <w:rPr>
          <w:rFonts w:ascii="Times New Roman" w:eastAsia="Times New Roman" w:hAnsi="Times New Roman" w:cs="Times New Roman"/>
          <w:color w:val="000000" w:themeColor="text1"/>
        </w:rPr>
        <w:t>năng</w:t>
      </w:r>
      <w:bookmarkEnd w:id="96"/>
      <w:proofErr w:type="spellEnd"/>
    </w:p>
    <w:p w14:paraId="1A3222E5"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PER-01: </w:t>
      </w:r>
      <w:r w:rsidRPr="00E139EA">
        <w:rPr>
          <w:rFonts w:cs="Times New Roman"/>
          <w:color w:val="000000" w:themeColor="text1"/>
        </w:rPr>
        <w:t>Trong môi trường dữ liệu kiểm thử thông thường, danh sách sự kiện và trang chi tiết sự kiện nên phản hồi trong khoảng dưới 3 giây trên môi trường cục bộ hoặc môi trường triển khai của đồ án.</w:t>
      </w:r>
    </w:p>
    <w:p w14:paraId="10715B99"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PER-02: </w:t>
      </w:r>
      <w:r w:rsidRPr="00E139EA">
        <w:rPr>
          <w:rFonts w:cs="Times New Roman"/>
          <w:color w:val="000000" w:themeColor="text1"/>
        </w:rPr>
        <w:t>Các thao tác cập nhật như đặt vé, hủy vé, xác nhận top-up và approve/reject request không được treo trạng thái kéo dài. Sau khi người dùng xác nhận, hệ thống phải trả kết quả thành công hoặc thất bại rõ ràng.</w:t>
      </w:r>
    </w:p>
    <w:p w14:paraId="67D3BD18"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PER-03: </w:t>
      </w:r>
      <w:r w:rsidRPr="00E139EA">
        <w:rPr>
          <w:rFonts w:cs="Times New Roman"/>
          <w:color w:val="000000" w:themeColor="text1"/>
        </w:rPr>
        <w:t>Hệ thống nên xử lý được mức tải thử nghiệm tương ứng với hàng chục người dùng hoặc request trong phạm vi lớp học mà không làm sai lệch dữ liệu reservation, capacity hoặc balance.</w:t>
      </w:r>
    </w:p>
    <w:p w14:paraId="410A2A9E"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Cách đánh giá: </w:t>
      </w:r>
      <w:r w:rsidRPr="00E139EA">
        <w:rPr>
          <w:rFonts w:cs="Times New Roman"/>
          <w:color w:val="000000" w:themeColor="text1"/>
        </w:rPr>
        <w:t>Thực hiện kiểm thử chức năng nhiều lần với dữ liệu seed và quan sát thời gian phản hồi. Với các nghiệp vụ quan trọng, trọng tâm không chỉ là tốc độ mà còn là dữ liệu cuối cùng đúng sau khi thao tác hoàn tất.</w:t>
      </w:r>
    </w:p>
    <w:p w14:paraId="3E11D4A1" w14:textId="77777777" w:rsidR="00F328BC" w:rsidRPr="00E139EA" w:rsidRDefault="00000000">
      <w:pPr>
        <w:pStyle w:val="Heading2"/>
        <w:rPr>
          <w:rFonts w:ascii="Times New Roman" w:hAnsi="Times New Roman" w:cs="Times New Roman"/>
          <w:color w:val="000000" w:themeColor="text1"/>
        </w:rPr>
      </w:pPr>
      <w:bookmarkStart w:id="97" w:name="_Toc230555942"/>
      <w:r w:rsidRPr="00E139EA">
        <w:rPr>
          <w:rFonts w:ascii="Times New Roman" w:eastAsia="Times New Roman" w:hAnsi="Times New Roman" w:cs="Times New Roman"/>
          <w:color w:val="000000" w:themeColor="text1"/>
        </w:rPr>
        <w:t>10.3. Bảo mật</w:t>
      </w:r>
      <w:bookmarkEnd w:id="97"/>
    </w:p>
    <w:p w14:paraId="4D16E72D"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SEC-01: </w:t>
      </w:r>
      <w:r w:rsidRPr="00E139EA">
        <w:rPr>
          <w:rFonts w:cs="Times New Roman"/>
          <w:color w:val="000000" w:themeColor="text1"/>
        </w:rPr>
        <w:t>Mật khẩu phải được băm trước khi lưu. Hệ thống không được lưu hoặc hiển thị mật khẩu plain text trong database, log hoặc response.</w:t>
      </w:r>
    </w:p>
    <w:p w14:paraId="02AF7627"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SEC-02: </w:t>
      </w:r>
      <w:r w:rsidRPr="00E139EA">
        <w:rPr>
          <w:rFonts w:cs="Times New Roman"/>
          <w:color w:val="000000" w:themeColor="text1"/>
        </w:rPr>
        <w:t>API yêu cầu xác thực phải kiểm tra token/session. Người chưa đăng nhập không được đặt vé, hủy vé, top-up, gửi request hoặc xem dữ liệu riêng tư.</w:t>
      </w:r>
    </w:p>
    <w:p w14:paraId="2054709D"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SEC-03: </w:t>
      </w:r>
      <w:r w:rsidRPr="00E139EA">
        <w:rPr>
          <w:rFonts w:cs="Times New Roman"/>
          <w:color w:val="000000" w:themeColor="text1"/>
        </w:rPr>
        <w:t>API Admin phải kiểm tra vai trò. User thường không được approve/reject request, tạo/sửa/xóa sự kiện hoặc xem thống kê quản trị.</w:t>
      </w:r>
    </w:p>
    <w:p w14:paraId="62710496"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SEC-04: </w:t>
      </w:r>
      <w:r w:rsidRPr="00E139EA">
        <w:rPr>
          <w:rFonts w:cs="Times New Roman"/>
          <w:color w:val="000000" w:themeColor="text1"/>
        </w:rPr>
        <w:t>User chỉ được truy cập dữ liệu của chính mình đối với reservation, transaction, event request và notification. Truy cập bằng ID của người khác phải bị chặn.</w:t>
      </w:r>
    </w:p>
    <w:p w14:paraId="24C9DF4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Cách đánh giá: </w:t>
      </w:r>
      <w:r w:rsidRPr="00E139EA">
        <w:rPr>
          <w:rFonts w:cs="Times New Roman"/>
          <w:color w:val="000000" w:themeColor="text1"/>
        </w:rPr>
        <w:t>Dùng test case negative và API/system test để gọi chức năng không có token, token sai vai trò hoặc tham số ID không thuộc user hiện tại. Kết quả mong đợi là bị từ chối bằng 401/403 hoặc thông báo không có quyền.</w:t>
      </w:r>
    </w:p>
    <w:p w14:paraId="6F86CEF9" w14:textId="77777777" w:rsidR="00F328BC" w:rsidRPr="00E139EA" w:rsidRDefault="00000000">
      <w:pPr>
        <w:pStyle w:val="Heading2"/>
        <w:rPr>
          <w:rFonts w:ascii="Times New Roman" w:hAnsi="Times New Roman" w:cs="Times New Roman"/>
          <w:color w:val="000000" w:themeColor="text1"/>
        </w:rPr>
      </w:pPr>
      <w:bookmarkStart w:id="98" w:name="_Toc230555943"/>
      <w:r w:rsidRPr="00E139EA">
        <w:rPr>
          <w:rFonts w:ascii="Times New Roman" w:eastAsia="Times New Roman" w:hAnsi="Times New Roman" w:cs="Times New Roman"/>
          <w:color w:val="000000" w:themeColor="text1"/>
        </w:rPr>
        <w:lastRenderedPageBreak/>
        <w:t>10.4. Tính toàn vẹn và tin cậy dữ liệu</w:t>
      </w:r>
      <w:bookmarkEnd w:id="98"/>
    </w:p>
    <w:p w14:paraId="21BF2B28"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REL-01: </w:t>
      </w:r>
      <w:r w:rsidRPr="00E139EA">
        <w:rPr>
          <w:rFonts w:cs="Times New Roman"/>
          <w:color w:val="000000" w:themeColor="text1"/>
        </w:rPr>
        <w:t>Đặt vé có phí phải được xử lý nhất quán: không có trạng thái trừ tiền nhưng không tạo reservation, và không có trạng thái tạo reservation nhưng không cập nhật số vé.</w:t>
      </w:r>
    </w:p>
    <w:p w14:paraId="3DE76B62"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REL-02: </w:t>
      </w:r>
      <w:r w:rsidRPr="00E139EA">
        <w:rPr>
          <w:rFonts w:cs="Times New Roman"/>
          <w:color w:val="000000" w:themeColor="text1"/>
        </w:rPr>
        <w:t>Top-up chỉ cộng số dư khi transaction thành công. Failed, Expired hoặc Pending không được làm tăng balance.</w:t>
      </w:r>
    </w:p>
    <w:p w14:paraId="720F5DDF"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REL-03: </w:t>
      </w:r>
      <w:r w:rsidRPr="00E139EA">
        <w:rPr>
          <w:rFonts w:cs="Times New Roman"/>
          <w:color w:val="000000" w:themeColor="text1"/>
        </w:rPr>
        <w:t>Approve event request chỉ được thực hiện một lần. Request đã Approved, Rejected hoặc Withdrawn không được xử lý lại.</w:t>
      </w:r>
    </w:p>
    <w:p w14:paraId="52913AF5"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REL-04: </w:t>
      </w:r>
      <w:r w:rsidRPr="00E139EA">
        <w:rPr>
          <w:rFonts w:cs="Times New Roman"/>
          <w:color w:val="000000" w:themeColor="text1"/>
        </w:rPr>
        <w:t>Hệ thống phải ghi log hoặc lưu đủ dấu vết cho các thao tác quan trọng: đăng nhập, đặt vé, hủy vé, thay đổi số dư, approve/reject request và lỗi phát sinh trong transaction.</w:t>
      </w:r>
    </w:p>
    <w:p w14:paraId="288FA817"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Cách đánh giá: </w:t>
      </w:r>
      <w:r w:rsidRPr="00E139EA">
        <w:rPr>
          <w:rFonts w:cs="Times New Roman"/>
          <w:color w:val="000000" w:themeColor="text1"/>
        </w:rPr>
        <w:t>Kiểm thử bằng các case lỗi giữa chừng, dữ liệu biên và thao tác lặp. Sau mỗi thao tác, kiểm tra dữ liệu trong reservation, transaction, balance và event capacity để xác nhận không có mâu thuẫn.</w:t>
      </w:r>
    </w:p>
    <w:p w14:paraId="2A304117" w14:textId="77777777" w:rsidR="00F328BC" w:rsidRPr="00E139EA" w:rsidRDefault="00000000">
      <w:pPr>
        <w:pStyle w:val="Heading2"/>
        <w:rPr>
          <w:rFonts w:ascii="Times New Roman" w:hAnsi="Times New Roman" w:cs="Times New Roman"/>
          <w:color w:val="000000" w:themeColor="text1"/>
        </w:rPr>
      </w:pPr>
      <w:bookmarkStart w:id="99" w:name="_Toc230555944"/>
      <w:r w:rsidRPr="00E139EA">
        <w:rPr>
          <w:rFonts w:ascii="Times New Roman" w:eastAsia="Times New Roman" w:hAnsi="Times New Roman" w:cs="Times New Roman"/>
          <w:color w:val="000000" w:themeColor="text1"/>
        </w:rPr>
        <w:t>10.5. Khả năng bảo trì và kiểm thử</w:t>
      </w:r>
      <w:bookmarkEnd w:id="99"/>
    </w:p>
    <w:p w14:paraId="183DD4D1"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MAI-01: </w:t>
      </w:r>
      <w:r w:rsidRPr="00E139EA">
        <w:rPr>
          <w:rFonts w:cs="Times New Roman"/>
          <w:color w:val="000000" w:themeColor="text1"/>
        </w:rPr>
        <w:t>Mã nguồn nên được chia theo module nghiệp vụ như account, event, reservation, payment, request, admin và notification. Cách chia này giúp thêm test case hoặc sửa lỗi không ảnh hưởng lan rộng.</w:t>
      </w:r>
    </w:p>
    <w:p w14:paraId="171A1804"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TST-01: </w:t>
      </w:r>
      <w:r w:rsidRPr="00E139EA">
        <w:rPr>
          <w:rFonts w:cs="Times New Roman"/>
          <w:color w:val="000000" w:themeColor="text1"/>
        </w:rPr>
        <w:t>Hệ thống phải hỗ trợ kiểm thử ở nhiều mức: unit/service test cho logic nghiệp vụ, system test cho luồng chức năng và Playwright automation cho UI end-to-end.</w:t>
      </w:r>
    </w:p>
    <w:p w14:paraId="5F180CDF"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TST-02: </w:t>
      </w:r>
      <w:r w:rsidRPr="00E139EA">
        <w:rPr>
          <w:rFonts w:cs="Times New Roman"/>
          <w:color w:val="000000" w:themeColor="text1"/>
        </w:rPr>
        <w:t>Môi trường kiểm thử cần có dữ liệu seed ổn định để chạy lại test nhiều lần mà không phụ thuộc dữ liệu ngẫu nhiên.</w:t>
      </w:r>
    </w:p>
    <w:p w14:paraId="38B2A26D"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TST-03: </w:t>
      </w:r>
      <w:r w:rsidRPr="00E139EA">
        <w:rPr>
          <w:rFonts w:cs="Times New Roman"/>
          <w:color w:val="000000" w:themeColor="text1"/>
        </w:rPr>
        <w:t>Các yêu cầu chính phải ánh xạ được sang test case và automation scenario. Nếu một yêu cầu không có test tương ứng, cần ghi nhận trong traceability để bổ sung.</w:t>
      </w:r>
    </w:p>
    <w:p w14:paraId="380DFA27"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Cách đánh giá: </w:t>
      </w:r>
      <w:r w:rsidRPr="00E139EA">
        <w:rPr>
          <w:rFonts w:cs="Times New Roman"/>
          <w:color w:val="000000" w:themeColor="text1"/>
        </w:rPr>
        <w:t>Đối chiếu SRS với test case specification, unit/service test, Playwright automation và defect log. Yêu cầu được xem là có khả năng kiểm thử tốt nếu có input, expected result và điều kiện pass/fail rõ ràng.</w:t>
      </w:r>
    </w:p>
    <w:p w14:paraId="0B4279BF" w14:textId="77777777" w:rsidR="00F328BC" w:rsidRPr="00E139EA" w:rsidRDefault="00000000">
      <w:pPr>
        <w:pStyle w:val="Heading1"/>
        <w:rPr>
          <w:rFonts w:ascii="Times New Roman" w:hAnsi="Times New Roman" w:cs="Times New Roman"/>
          <w:color w:val="000000" w:themeColor="text1"/>
        </w:rPr>
      </w:pPr>
      <w:bookmarkStart w:id="100" w:name="_Toc230555945"/>
      <w:r w:rsidRPr="00E139EA">
        <w:rPr>
          <w:rFonts w:ascii="Times New Roman" w:eastAsia="Times New Roman" w:hAnsi="Times New Roman" w:cs="Times New Roman"/>
          <w:color w:val="000000" w:themeColor="text1"/>
        </w:rPr>
        <w:t>11. QUY TẮC NGHIỆP VỤ</w:t>
      </w:r>
      <w:bookmarkEnd w:id="100"/>
    </w:p>
    <w:p w14:paraId="1045441F" w14:textId="77777777" w:rsidR="00F328BC" w:rsidRPr="00E139EA" w:rsidRDefault="00000000">
      <w:pPr>
        <w:ind w:firstLine="340"/>
        <w:rPr>
          <w:rFonts w:cs="Times New Roman"/>
          <w:color w:val="000000" w:themeColor="text1"/>
        </w:rPr>
      </w:pPr>
      <w:r w:rsidRPr="00E139EA">
        <w:rPr>
          <w:rFonts w:cs="Times New Roman"/>
          <w:color w:val="000000" w:themeColor="text1"/>
        </w:rPr>
        <w:t>Quy tắc nghiệp vụ là các ràng buộc xuyên suốt nhiều chức năng. Nếu chỉ viết trong một yêu cầu riêng lẻ, các ràng buộc này dễ bị bỏ sót khi kiểm thử ở module khác. Vì vậy, các quy tắc dưới đây cần được áp dụng nhất quán trong toàn hệ thống.</w:t>
      </w:r>
    </w:p>
    <w:p w14:paraId="4C53016C"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BR-01: Một sự kiện chỉ được mở đăng ký khi có tên, thời gian, địa điểm, sức chứa và trạng thái công bố hợp lệ.</w:t>
      </w:r>
    </w:p>
    <w:p w14:paraId="276A73DD"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BR-02: Số vé trong một lần đặt phải lớn hơn hoặc bằng 1, không vượt giới hạn chính sách và không vượt số vé còn lại.</w:t>
      </w:r>
    </w:p>
    <w:p w14:paraId="39EBA0C7"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BR-03: Tổng số vé confirmed của một sự kiện không được vượt capacity trong bất kỳ hoàn cảnh nào.</w:t>
      </w:r>
    </w:p>
    <w:p w14:paraId="1F83D4AD"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BR-04: User chỉ được hủy reservation của chính mình và chỉ khi reservation còn trong trạng thái/chính sách cho phép.</w:t>
      </w:r>
    </w:p>
    <w:p w14:paraId="1F82B748"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BR-05: Mọi biến động số dư phải tương ứng với một transaction hợp lệ.</w:t>
      </w:r>
    </w:p>
    <w:p w14:paraId="74BE151A"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BR-06: Số dư ví không được âm sau giao dịch hợp lệ.</w:t>
      </w:r>
    </w:p>
    <w:p w14:paraId="3B3C7F61"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BR-07: Event request đã được approve, reject hoặc withdraw không được chỉnh sửa bởi User thường.</w:t>
      </w:r>
    </w:p>
    <w:p w14:paraId="1AEF8CAC"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BR-08: Admin không được xử lý lặp lại một event request đã ở trạng thái kết thúc.</w:t>
      </w:r>
    </w:p>
    <w:p w14:paraId="72F4738E"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BR-09: Chỉ Admin mới được tạo, cập nhật, vô hiệu hóa hoặc xóa sự kiện chính thức.</w:t>
      </w:r>
    </w:p>
    <w:p w14:paraId="2701FCF5"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BR-10: Thông báo phải được tạo sau các nghiệp vụ quan trọng, nhưng lỗi tạo/gửi thông báo không được làm hỏng nghiệp vụ chính đã thành công.</w:t>
      </w:r>
    </w:p>
    <w:p w14:paraId="12520BEA"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t>BR-11: Dữ liệu nghiệp vụ quan trọng nên được xóa mềm hoặc giữ lịch sử để phục vụ truy vết và kiểm thử cuối kỳ.</w:t>
      </w:r>
    </w:p>
    <w:p w14:paraId="709FB95E" w14:textId="77777777" w:rsidR="00F328BC" w:rsidRPr="00E139EA" w:rsidRDefault="00000000">
      <w:pPr>
        <w:pStyle w:val="ListBullet"/>
        <w:numPr>
          <w:ilvl w:val="0"/>
          <w:numId w:val="61"/>
        </w:numPr>
        <w:spacing w:after="60"/>
        <w:rPr>
          <w:rFonts w:cs="Times New Roman"/>
          <w:color w:val="000000" w:themeColor="text1"/>
        </w:rPr>
      </w:pPr>
      <w:r w:rsidRPr="00E139EA">
        <w:rPr>
          <w:rFonts w:cs="Times New Roman"/>
          <w:color w:val="000000" w:themeColor="text1"/>
        </w:rPr>
        <w:lastRenderedPageBreak/>
        <w:t>BR-12: Dữ liệu đầu vào từ client luôn phải được kiểm tra lại ở backend; không được chỉ tin vào validation phía frontend.</w:t>
      </w:r>
    </w:p>
    <w:p w14:paraId="3A972F2E" w14:textId="77777777" w:rsidR="00F328BC" w:rsidRPr="00E139EA" w:rsidRDefault="00000000">
      <w:pPr>
        <w:pStyle w:val="Heading1"/>
        <w:rPr>
          <w:rFonts w:ascii="Times New Roman" w:hAnsi="Times New Roman" w:cs="Times New Roman"/>
          <w:color w:val="000000" w:themeColor="text1"/>
        </w:rPr>
      </w:pPr>
      <w:bookmarkStart w:id="101" w:name="_Toc230555946"/>
      <w:r w:rsidRPr="00E139EA">
        <w:rPr>
          <w:rFonts w:ascii="Times New Roman" w:eastAsia="Times New Roman" w:hAnsi="Times New Roman" w:cs="Times New Roman"/>
          <w:color w:val="000000" w:themeColor="text1"/>
        </w:rPr>
        <w:t>12. KHẢ NĂNG TRUY VẾT YÊU CẦU SANG KIỂM THỬ</w:t>
      </w:r>
      <w:bookmarkEnd w:id="101"/>
    </w:p>
    <w:p w14:paraId="54F9BE11" w14:textId="22751B32" w:rsidR="00F328BC" w:rsidRPr="00E139EA" w:rsidRDefault="00000000">
      <w:pPr>
        <w:ind w:firstLine="340"/>
        <w:rPr>
          <w:rFonts w:cs="Times New Roman"/>
          <w:color w:val="000000" w:themeColor="text1"/>
        </w:rPr>
      </w:pPr>
      <w:r w:rsidRPr="00E139EA">
        <w:rPr>
          <w:rFonts w:cs="Times New Roman"/>
          <w:color w:val="000000" w:themeColor="text1"/>
        </w:rPr>
        <w:t xml:space="preserve">Traceability giúp chứng minh mỗi yêu cầu quan trọng đều có hình thức kiểm chứng tương ứng. Trong báo cáo cuối kỳ, nhóm không nên </w:t>
      </w:r>
      <w:proofErr w:type="spellStart"/>
      <w:r w:rsidRPr="00E139EA">
        <w:rPr>
          <w:rFonts w:cs="Times New Roman"/>
          <w:color w:val="000000" w:themeColor="text1"/>
        </w:rPr>
        <w:t>trình</w:t>
      </w:r>
      <w:proofErr w:type="spellEnd"/>
      <w:r w:rsidRPr="00E139EA">
        <w:rPr>
          <w:rFonts w:cs="Times New Roman"/>
          <w:color w:val="000000" w:themeColor="text1"/>
        </w:rPr>
        <w:t xml:space="preserve"> </w:t>
      </w:r>
      <w:proofErr w:type="spellStart"/>
      <w:r w:rsidRPr="00E139EA">
        <w:rPr>
          <w:rFonts w:cs="Times New Roman"/>
          <w:color w:val="000000" w:themeColor="text1"/>
        </w:rPr>
        <w:t>bày</w:t>
      </w:r>
      <w:proofErr w:type="spellEnd"/>
      <w:r w:rsidRPr="00E139EA">
        <w:rPr>
          <w:rFonts w:cs="Times New Roman"/>
          <w:color w:val="000000" w:themeColor="text1"/>
        </w:rPr>
        <w:t xml:space="preserve"> </w:t>
      </w:r>
      <w:proofErr w:type="spellStart"/>
      <w:r w:rsidRPr="00E139EA">
        <w:rPr>
          <w:rFonts w:cs="Times New Roman"/>
          <w:color w:val="000000" w:themeColor="text1"/>
        </w:rPr>
        <w:t>các</w:t>
      </w:r>
      <w:proofErr w:type="spellEnd"/>
      <w:r w:rsidRPr="00E139EA">
        <w:rPr>
          <w:rFonts w:cs="Times New Roman"/>
          <w:color w:val="000000" w:themeColor="text1"/>
        </w:rPr>
        <w:t xml:space="preserve"> </w:t>
      </w:r>
      <w:r w:rsidR="00C36451">
        <w:rPr>
          <w:rFonts w:cs="Times New Roman"/>
          <w:color w:val="000000" w:themeColor="text1"/>
        </w:rPr>
        <w:t xml:space="preserve">Báo </w:t>
      </w:r>
      <w:proofErr w:type="spellStart"/>
      <w:r w:rsidR="00C36451">
        <w:rPr>
          <w:rFonts w:cs="Times New Roman"/>
          <w:color w:val="000000" w:themeColor="text1"/>
        </w:rPr>
        <w:t>cáo</w:t>
      </w:r>
      <w:proofErr w:type="spellEnd"/>
      <w:r w:rsidRPr="00E139EA">
        <w:rPr>
          <w:rFonts w:cs="Times New Roman"/>
          <w:color w:val="000000" w:themeColor="text1"/>
        </w:rPr>
        <w:t xml:space="preserve"> </w:t>
      </w:r>
      <w:proofErr w:type="spellStart"/>
      <w:r w:rsidRPr="00E139EA">
        <w:rPr>
          <w:rFonts w:cs="Times New Roman"/>
          <w:color w:val="000000" w:themeColor="text1"/>
        </w:rPr>
        <w:t>kiểm</w:t>
      </w:r>
      <w:proofErr w:type="spellEnd"/>
      <w:r w:rsidRPr="00E139EA">
        <w:rPr>
          <w:rFonts w:cs="Times New Roman"/>
          <w:color w:val="000000" w:themeColor="text1"/>
        </w:rPr>
        <w:t xml:space="preserve"> </w:t>
      </w:r>
      <w:proofErr w:type="spellStart"/>
      <w:r w:rsidRPr="00E139EA">
        <w:rPr>
          <w:rFonts w:cs="Times New Roman"/>
          <w:color w:val="000000" w:themeColor="text1"/>
        </w:rPr>
        <w:t>thử</w:t>
      </w:r>
      <w:proofErr w:type="spellEnd"/>
      <w:r w:rsidRPr="00E139EA">
        <w:rPr>
          <w:rFonts w:cs="Times New Roman"/>
          <w:color w:val="000000" w:themeColor="text1"/>
        </w:rPr>
        <w:t xml:space="preserve"> </w:t>
      </w:r>
      <w:proofErr w:type="spellStart"/>
      <w:r w:rsidRPr="00E139EA">
        <w:rPr>
          <w:rFonts w:cs="Times New Roman"/>
          <w:color w:val="000000" w:themeColor="text1"/>
        </w:rPr>
        <w:t>như</w:t>
      </w:r>
      <w:proofErr w:type="spellEnd"/>
      <w:r w:rsidRPr="00E139EA">
        <w:rPr>
          <w:rFonts w:cs="Times New Roman"/>
          <w:color w:val="000000" w:themeColor="text1"/>
        </w:rPr>
        <w:t xml:space="preserve"> các phần rời rạc, mà nên xem chúng là các lớp kiểm chứng của cùng một hệ thống yêu cầu: kiểm thử chức năng hệ thống, kiểm thử unit/service, kiểm thử tự động giao diện và nhật ký lỗi.</w:t>
      </w:r>
    </w:p>
    <w:p w14:paraId="0BFD8186"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FR-01 và FR-02: </w:t>
      </w:r>
      <w:r w:rsidRPr="00E139EA">
        <w:rPr>
          <w:rFonts w:cs="Times New Roman"/>
          <w:color w:val="000000" w:themeColor="text1"/>
        </w:rPr>
        <w:t>Được kiểm chứng bởi các test case về đăng ký, đăng nhập hợp lệ, đăng nhập sai định dạng, sai mật khẩu, thiếu dữ liệu bắt buộc và phân quyền sau đăng nhập. Playwright automation có thể bao phủ luồng AUTH gồm registration, invalid login validation và successful login.</w:t>
      </w:r>
    </w:p>
    <w:p w14:paraId="175EA20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FR-04 và FR-05: </w:t>
      </w:r>
      <w:r w:rsidRPr="00E139EA">
        <w:rPr>
          <w:rFonts w:cs="Times New Roman"/>
          <w:color w:val="000000" w:themeColor="text1"/>
        </w:rPr>
        <w:t>Được kiểm chứng bởi test case xem dashboard sự kiện, mở chi tiết sự kiện, kiểm tra trạng thái sự kiện, trạng thái trống và điều hướng từ danh sách sang detail. Playwright automation có thể bao phủ luồng EVDASH.</w:t>
      </w:r>
    </w:p>
    <w:p w14:paraId="247A06A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FR-06, FR-07 và FR-08: </w:t>
      </w:r>
      <w:r w:rsidRPr="00E139EA">
        <w:rPr>
          <w:rFonts w:cs="Times New Roman"/>
          <w:color w:val="000000" w:themeColor="text1"/>
        </w:rPr>
        <w:t>Được kiểm chứng bởi test case đặt vé, hủy vé, quantity biên, quantity vượt giới hạn, hết chỗ, không đủ số dư, rollback khi lỗi và kiểm tra lịch sử reservation. Playwright automation có thể bao phủ RESERVE và CAPACITY.</w:t>
      </w:r>
    </w:p>
    <w:p w14:paraId="785D61DE"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FR-09: </w:t>
      </w:r>
      <w:r w:rsidRPr="00E139EA">
        <w:rPr>
          <w:rFonts w:cs="Times New Roman"/>
          <w:color w:val="000000" w:themeColor="text1"/>
        </w:rPr>
        <w:t>Được kiểm chứng bởi các test case xem số dư, tạo QR top-up, khóa form khi pending, xác nhận thanh toán, transaction failed/expired, lịch sử giao dịch và khấu trừ số dư khi đặt vé. Playwright automation có thể bao phủ BILLQR.</w:t>
      </w:r>
    </w:p>
    <w:p w14:paraId="31808CDE"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FR-10: </w:t>
      </w:r>
      <w:r w:rsidRPr="00E139EA">
        <w:rPr>
          <w:rFonts w:cs="Times New Roman"/>
          <w:color w:val="000000" w:themeColor="text1"/>
        </w:rPr>
        <w:t>Được kiểm chứng bởi test case tạo thông báo sau đặt vé, hủy vé, top-up, approve/reject request, xem danh sách notification, đánh dấu đã đọc và điều hướng từ notification. Playwright automation có thể bao phủ NOTIFY.</w:t>
      </w:r>
    </w:p>
    <w:p w14:paraId="2BA8E702"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FR-11 và FR-12: </w:t>
      </w:r>
      <w:r w:rsidRPr="00E139EA">
        <w:rPr>
          <w:rFonts w:cs="Times New Roman"/>
          <w:color w:val="000000" w:themeColor="text1"/>
        </w:rPr>
        <w:t>Được kiểm chứng bởi test case gửi event request, thiếu trường bắt buộc, chỉnh sửa request pending, rút request, theo dõi trạng thái và không cho sửa request đã xử lý. Playwright automation có thể bao phủ REQSUB.</w:t>
      </w:r>
    </w:p>
    <w:p w14:paraId="09B300B6"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FR-13 và FR-14: </w:t>
      </w:r>
      <w:r w:rsidRPr="00E139EA">
        <w:rPr>
          <w:rFonts w:cs="Times New Roman"/>
          <w:color w:val="000000" w:themeColor="text1"/>
        </w:rPr>
        <w:t>Được kiểm chứng bởi test case Admin tạo/cập nhật/xóa mềm sự kiện, xem danh sách request, approve, reject, chặn xử lý lặp, chặn User thường truy cập Admin, xem người tham gia và thống kê. Playwright automation có thể bao phủ ADMINAPR.</w:t>
      </w:r>
    </w:p>
    <w:p w14:paraId="332EF672"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NFR bảo mật: </w:t>
      </w:r>
      <w:r w:rsidRPr="00E139EA">
        <w:rPr>
          <w:rFonts w:cs="Times New Roman"/>
          <w:color w:val="000000" w:themeColor="text1"/>
        </w:rPr>
        <w:t>Được kiểm chứng bằng các case không có token, token sai vai trò, truy cập dữ liệu người khác và gọi API Admin bằng User thường.</w:t>
      </w:r>
    </w:p>
    <w:p w14:paraId="2BB1535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NFR toàn vẹn dữ liệu: </w:t>
      </w:r>
      <w:r w:rsidRPr="00E139EA">
        <w:rPr>
          <w:rFonts w:cs="Times New Roman"/>
          <w:color w:val="000000" w:themeColor="text1"/>
        </w:rPr>
        <w:t>Được kiểm chứng bằng unit/service test và system test sau mỗi thao tác thay đổi dữ liệu, đặc biệt là capacity, balance, transaction và reservation status.</w:t>
      </w:r>
    </w:p>
    <w:p w14:paraId="4CD65DCF" w14:textId="77777777" w:rsidR="00F328BC" w:rsidRPr="00E139EA" w:rsidRDefault="00000000">
      <w:pPr>
        <w:pStyle w:val="Heading1"/>
        <w:rPr>
          <w:rFonts w:ascii="Times New Roman" w:hAnsi="Times New Roman" w:cs="Times New Roman"/>
          <w:color w:val="000000" w:themeColor="text1"/>
        </w:rPr>
      </w:pPr>
      <w:bookmarkStart w:id="102" w:name="_Toc230555947"/>
      <w:r w:rsidRPr="00E139EA">
        <w:rPr>
          <w:rFonts w:ascii="Times New Roman" w:eastAsia="Times New Roman" w:hAnsi="Times New Roman" w:cs="Times New Roman"/>
          <w:color w:val="000000" w:themeColor="text1"/>
        </w:rPr>
        <w:t>13. TIÊU CHÍ NGHIỆM THU CUỐI KỲ</w:t>
      </w:r>
      <w:bookmarkEnd w:id="102"/>
    </w:p>
    <w:p w14:paraId="56D9B30D" w14:textId="77777777" w:rsidR="00F328BC" w:rsidRPr="00E139EA" w:rsidRDefault="00000000">
      <w:pPr>
        <w:ind w:firstLine="340"/>
        <w:rPr>
          <w:rFonts w:cs="Times New Roman"/>
          <w:color w:val="000000" w:themeColor="text1"/>
        </w:rPr>
      </w:pPr>
      <w:r w:rsidRPr="00E139EA">
        <w:rPr>
          <w:rFonts w:cs="Times New Roman"/>
          <w:color w:val="000000" w:themeColor="text1"/>
        </w:rPr>
        <w:t>Một hệ thống được xem là đạt ở mức báo cáo cuối kỳ khi không chỉ có giao diện chạy được mà còn chứng minh được các yêu cầu cốt lõi đã được kiểm thử. Vì vậy, tiêu chí nghiệm thu cần bao phủ cả chức năng, dữ liệu, bảo mật, kiểm thử tự động và defect management.</w:t>
      </w:r>
    </w:p>
    <w:p w14:paraId="78B6E64A" w14:textId="77777777" w:rsidR="00F328BC" w:rsidRPr="00E139EA" w:rsidRDefault="00000000" w:rsidP="00C36451">
      <w:pPr>
        <w:pStyle w:val="ListBullet"/>
        <w:numPr>
          <w:ilvl w:val="0"/>
          <w:numId w:val="62"/>
        </w:numPr>
        <w:tabs>
          <w:tab w:val="num" w:pos="1404"/>
        </w:tabs>
      </w:pPr>
      <w:r w:rsidRPr="00E139EA">
        <w:t>Các chức năng bắt buộc trong Release 1.0 có mô tả yêu cầu rõ ràng và có test case tương ứng.</w:t>
      </w:r>
    </w:p>
    <w:p w14:paraId="1BADACA8" w14:textId="77777777" w:rsidR="00F328BC" w:rsidRPr="00E139EA" w:rsidRDefault="00000000" w:rsidP="00C36451">
      <w:pPr>
        <w:pStyle w:val="ListBullet"/>
        <w:numPr>
          <w:ilvl w:val="0"/>
          <w:numId w:val="62"/>
        </w:numPr>
        <w:tabs>
          <w:tab w:val="num" w:pos="1404"/>
        </w:tabs>
      </w:pPr>
      <w:r w:rsidRPr="00E139EA">
        <w:t>Các luồng chính của User gồm đăng ký/đăng nhập, xem sự kiện, đặt vé, hủy vé, top-up, gửi request và xem thông báo hoạt động đúng theo expected result.</w:t>
      </w:r>
    </w:p>
    <w:p w14:paraId="70C56199" w14:textId="77777777" w:rsidR="00F328BC" w:rsidRPr="00E139EA" w:rsidRDefault="00000000" w:rsidP="00C36451">
      <w:pPr>
        <w:pStyle w:val="ListBullet"/>
        <w:numPr>
          <w:ilvl w:val="0"/>
          <w:numId w:val="62"/>
        </w:numPr>
        <w:tabs>
          <w:tab w:val="num" w:pos="1404"/>
        </w:tabs>
      </w:pPr>
      <w:r w:rsidRPr="00E139EA">
        <w:t>Các luồng chính của Admin gồm quản lý sự kiện, duyệt/từ chối request, xem người tham gia và xem thống kê hoạt động đúng và bị chặn với User thường.</w:t>
      </w:r>
    </w:p>
    <w:p w14:paraId="5F3E301A" w14:textId="77777777" w:rsidR="00F328BC" w:rsidRPr="00E139EA" w:rsidRDefault="00000000" w:rsidP="00C36451">
      <w:pPr>
        <w:pStyle w:val="ListBullet"/>
        <w:numPr>
          <w:ilvl w:val="0"/>
          <w:numId w:val="62"/>
        </w:numPr>
        <w:tabs>
          <w:tab w:val="num" w:pos="1404"/>
        </w:tabs>
      </w:pPr>
      <w:r w:rsidRPr="00E139EA">
        <w:t>Không còn defect nghiêm trọng ở mức Critical hoặc High chưa có quyết định xử lý vào thời điểm nộp cuối kỳ.</w:t>
      </w:r>
    </w:p>
    <w:p w14:paraId="6FC849A8" w14:textId="77777777" w:rsidR="00F328BC" w:rsidRPr="00E139EA" w:rsidRDefault="00000000" w:rsidP="00C36451">
      <w:pPr>
        <w:pStyle w:val="ListBullet"/>
        <w:numPr>
          <w:ilvl w:val="0"/>
          <w:numId w:val="62"/>
        </w:numPr>
        <w:tabs>
          <w:tab w:val="num" w:pos="1404"/>
        </w:tabs>
      </w:pPr>
      <w:r w:rsidRPr="00E139EA">
        <w:t xml:space="preserve">Các status defect phản ánh trạng thái cuối kỳ rõ ràng như Fixed, Closed, </w:t>
      </w:r>
      <w:proofErr w:type="gramStart"/>
      <w:r w:rsidRPr="00E139EA">
        <w:t>Rejected</w:t>
      </w:r>
      <w:proofErr w:type="gramEnd"/>
      <w:r w:rsidRPr="00E139EA">
        <w:t xml:space="preserve"> hoặc Deferred; hạn chế để In Progress nếu đã hoàn tất báo cáo.</w:t>
      </w:r>
    </w:p>
    <w:p w14:paraId="71BEA7AA" w14:textId="77777777" w:rsidR="00F328BC" w:rsidRPr="00E139EA" w:rsidRDefault="00000000" w:rsidP="00C36451">
      <w:pPr>
        <w:pStyle w:val="ListBullet"/>
        <w:numPr>
          <w:ilvl w:val="0"/>
          <w:numId w:val="62"/>
        </w:numPr>
        <w:tabs>
          <w:tab w:val="num" w:pos="1404"/>
        </w:tabs>
      </w:pPr>
      <w:r w:rsidRPr="00E139EA">
        <w:lastRenderedPageBreak/>
        <w:t>Các automation scenario chính chạy pass hoặc nếu fail phải có lý do và defect tương ứng.</w:t>
      </w:r>
    </w:p>
    <w:p w14:paraId="3A332BDB" w14:textId="77777777" w:rsidR="00F328BC" w:rsidRPr="00E139EA" w:rsidRDefault="00000000" w:rsidP="00C36451">
      <w:pPr>
        <w:pStyle w:val="ListBullet"/>
        <w:numPr>
          <w:ilvl w:val="0"/>
          <w:numId w:val="62"/>
        </w:numPr>
        <w:tabs>
          <w:tab w:val="num" w:pos="1404"/>
        </w:tabs>
      </w:pPr>
      <w:r w:rsidRPr="00E139EA">
        <w:t>Dữ liệu sau kiểm thử không có mâu thuẫn cơ bản: balance không âm, capacity không bị vượt, request không bị xử lý lặp và transaction có trạng thái rõ ràng.</w:t>
      </w:r>
    </w:p>
    <w:p w14:paraId="58263737" w14:textId="1B517D59" w:rsidR="00F328BC" w:rsidRPr="00E139EA" w:rsidRDefault="00C36451" w:rsidP="00C36451">
      <w:pPr>
        <w:pStyle w:val="ListBullet"/>
        <w:numPr>
          <w:ilvl w:val="0"/>
          <w:numId w:val="62"/>
        </w:numPr>
        <w:tabs>
          <w:tab w:val="num" w:pos="1404"/>
        </w:tabs>
      </w:pPr>
      <w:r>
        <w:t xml:space="preserve">Báo </w:t>
      </w:r>
      <w:proofErr w:type="spellStart"/>
      <w:r>
        <w:t>cáo</w:t>
      </w:r>
      <w:proofErr w:type="spellEnd"/>
      <w:r w:rsidR="00000000" w:rsidRPr="00E139EA">
        <w:t xml:space="preserve"> SRS, Test Plan, Test Case Specification, Test Report và Defect Log dùng cùng một mã yêu cầu hoặc có mapping rõ để người đọc truy vết được.</w:t>
      </w:r>
    </w:p>
    <w:p w14:paraId="4D211DD5" w14:textId="77777777" w:rsidR="00F328BC" w:rsidRPr="00E139EA" w:rsidRDefault="00000000">
      <w:pPr>
        <w:pStyle w:val="Heading1"/>
        <w:rPr>
          <w:rFonts w:ascii="Times New Roman" w:hAnsi="Times New Roman" w:cs="Times New Roman"/>
          <w:color w:val="000000" w:themeColor="text1"/>
        </w:rPr>
      </w:pPr>
      <w:bookmarkStart w:id="103" w:name="_Toc230555948"/>
      <w:r w:rsidRPr="00E139EA">
        <w:rPr>
          <w:rFonts w:ascii="Times New Roman" w:eastAsia="Times New Roman" w:hAnsi="Times New Roman" w:cs="Times New Roman"/>
          <w:color w:val="000000" w:themeColor="text1"/>
        </w:rPr>
        <w:t>14. THUẬT NGỮ VÀ VIẾT TẮT</w:t>
      </w:r>
      <w:bookmarkEnd w:id="103"/>
    </w:p>
    <w:p w14:paraId="0A8260F4" w14:textId="30AE4733" w:rsidR="00F328BC" w:rsidRPr="00E139EA" w:rsidRDefault="00000000">
      <w:pPr>
        <w:spacing w:after="80"/>
        <w:rPr>
          <w:rFonts w:cs="Times New Roman"/>
          <w:color w:val="000000" w:themeColor="text1"/>
        </w:rPr>
      </w:pPr>
      <w:r w:rsidRPr="00E139EA">
        <w:rPr>
          <w:rFonts w:cs="Times New Roman"/>
          <w:b/>
          <w:color w:val="000000" w:themeColor="text1"/>
        </w:rPr>
        <w:t xml:space="preserve">SRS: </w:t>
      </w:r>
      <w:r w:rsidRPr="00E139EA">
        <w:rPr>
          <w:rFonts w:cs="Times New Roman"/>
          <w:color w:val="000000" w:themeColor="text1"/>
        </w:rPr>
        <w:t xml:space="preserve">Software Requirements Specification - </w:t>
      </w:r>
      <w:r w:rsidR="00C36451">
        <w:rPr>
          <w:rFonts w:cs="Times New Roman"/>
          <w:color w:val="000000" w:themeColor="text1"/>
        </w:rPr>
        <w:t xml:space="preserve">Báo </w:t>
      </w:r>
      <w:proofErr w:type="spellStart"/>
      <w:r w:rsidR="00C36451">
        <w:rPr>
          <w:rFonts w:cs="Times New Roman"/>
          <w:color w:val="000000" w:themeColor="text1"/>
        </w:rPr>
        <w:t>cáo</w:t>
      </w:r>
      <w:proofErr w:type="spellEnd"/>
      <w:r w:rsidRPr="00E139EA">
        <w:rPr>
          <w:rFonts w:cs="Times New Roman"/>
          <w:color w:val="000000" w:themeColor="text1"/>
        </w:rPr>
        <w:t xml:space="preserve"> </w:t>
      </w:r>
      <w:proofErr w:type="spellStart"/>
      <w:r w:rsidRPr="00E139EA">
        <w:rPr>
          <w:rFonts w:cs="Times New Roman"/>
          <w:color w:val="000000" w:themeColor="text1"/>
        </w:rPr>
        <w:t>đặc</w:t>
      </w:r>
      <w:proofErr w:type="spellEnd"/>
      <w:r w:rsidRPr="00E139EA">
        <w:rPr>
          <w:rFonts w:cs="Times New Roman"/>
          <w:color w:val="000000" w:themeColor="text1"/>
        </w:rPr>
        <w:t xml:space="preserve"> </w:t>
      </w:r>
      <w:proofErr w:type="spellStart"/>
      <w:r w:rsidRPr="00E139EA">
        <w:rPr>
          <w:rFonts w:cs="Times New Roman"/>
          <w:color w:val="000000" w:themeColor="text1"/>
        </w:rPr>
        <w:t>tả</w:t>
      </w:r>
      <w:proofErr w:type="spellEnd"/>
      <w:r w:rsidRPr="00E139EA">
        <w:rPr>
          <w:rFonts w:cs="Times New Roman"/>
          <w:color w:val="000000" w:themeColor="text1"/>
        </w:rPr>
        <w:t xml:space="preserve"> </w:t>
      </w:r>
      <w:proofErr w:type="spellStart"/>
      <w:r w:rsidRPr="00E139EA">
        <w:rPr>
          <w:rFonts w:cs="Times New Roman"/>
          <w:color w:val="000000" w:themeColor="text1"/>
        </w:rPr>
        <w:t>yêu</w:t>
      </w:r>
      <w:proofErr w:type="spellEnd"/>
      <w:r w:rsidRPr="00E139EA">
        <w:rPr>
          <w:rFonts w:cs="Times New Roman"/>
          <w:color w:val="000000" w:themeColor="text1"/>
        </w:rPr>
        <w:t xml:space="preserve"> cầu phần mềm.</w:t>
      </w:r>
    </w:p>
    <w:p w14:paraId="46CE2BAF"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User: </w:t>
      </w:r>
      <w:r w:rsidRPr="00E139EA">
        <w:rPr>
          <w:rFonts w:cs="Times New Roman"/>
          <w:color w:val="000000" w:themeColor="text1"/>
        </w:rPr>
        <w:t>Người dùng cuối sử dụng hệ thống để xem, đăng ký, hủy vé, nạp tiền, gửi yêu cầu tạo sự kiện và nhận thông báo.</w:t>
      </w:r>
    </w:p>
    <w:p w14:paraId="6E6EB781"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Admin: </w:t>
      </w:r>
      <w:r w:rsidRPr="00E139EA">
        <w:rPr>
          <w:rFonts w:cs="Times New Roman"/>
          <w:color w:val="000000" w:themeColor="text1"/>
        </w:rPr>
        <w:t>Quản trị viên có quyền quản lý sự kiện, phê duyệt/từ chối yêu cầu, xem người tham gia và thống kê.</w:t>
      </w:r>
    </w:p>
    <w:p w14:paraId="2882D56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Event: </w:t>
      </w:r>
      <w:r w:rsidRPr="00E139EA">
        <w:rPr>
          <w:rFonts w:cs="Times New Roman"/>
          <w:color w:val="000000" w:themeColor="text1"/>
        </w:rPr>
        <w:t>Sự kiện được công bố hoặc quản lý trong hệ thống.</w:t>
      </w:r>
    </w:p>
    <w:p w14:paraId="3E4104D1"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Reservation / Registration: </w:t>
      </w:r>
      <w:r w:rsidRPr="00E139EA">
        <w:rPr>
          <w:rFonts w:cs="Times New Roman"/>
          <w:color w:val="000000" w:themeColor="text1"/>
        </w:rPr>
        <w:t>Bản ghi thể hiện User đã đăng ký tham gia một Event với số lượng vé và trạng thái cụ thể.</w:t>
      </w:r>
    </w:p>
    <w:p w14:paraId="5F629533"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Transaction: </w:t>
      </w:r>
      <w:r w:rsidRPr="00E139EA">
        <w:rPr>
          <w:rFonts w:cs="Times New Roman"/>
          <w:color w:val="000000" w:themeColor="text1"/>
        </w:rPr>
        <w:t>Bản ghi biến động số dư, bao gồm top-up, payment hoặc refund.</w:t>
      </w:r>
    </w:p>
    <w:p w14:paraId="6402A61C"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Top-up: </w:t>
      </w:r>
      <w:r w:rsidRPr="00E139EA">
        <w:rPr>
          <w:rFonts w:cs="Times New Roman"/>
          <w:color w:val="000000" w:themeColor="text1"/>
        </w:rPr>
        <w:t>Thao tác nạp tiền vào ví nội bộ của User, có thể thông qua QR hoặc cơ chế mô phỏng trong phạm vi đồ án.</w:t>
      </w:r>
    </w:p>
    <w:p w14:paraId="54AB5F2E"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Event Request: </w:t>
      </w:r>
      <w:r w:rsidRPr="00E139EA">
        <w:rPr>
          <w:rFonts w:cs="Times New Roman"/>
          <w:color w:val="000000" w:themeColor="text1"/>
        </w:rPr>
        <w:t>Yêu cầu đề xuất tạo sự kiện mới do User gửi và chờ Admin xử lý.</w:t>
      </w:r>
    </w:p>
    <w:p w14:paraId="4D6F4DD6"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Notification: </w:t>
      </w:r>
      <w:r w:rsidRPr="00E139EA">
        <w:rPr>
          <w:rFonts w:cs="Times New Roman"/>
          <w:color w:val="000000" w:themeColor="text1"/>
        </w:rPr>
        <w:t>Thông báo trong hệ thống gửi đến User hoặc Admin sau các sự kiện nghiệp vụ quan trọng.</w:t>
      </w:r>
    </w:p>
    <w:p w14:paraId="4209FAAF"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Acceptance Criteria: </w:t>
      </w:r>
      <w:r w:rsidRPr="00E139EA">
        <w:rPr>
          <w:rFonts w:cs="Times New Roman"/>
          <w:color w:val="000000" w:themeColor="text1"/>
        </w:rPr>
        <w:t>Tiêu chí chấp nhận dùng để xác định yêu cầu đã được đáp ứng hay chưa.</w:t>
      </w:r>
    </w:p>
    <w:p w14:paraId="13E2F3A7" w14:textId="77777777" w:rsidR="00F328BC" w:rsidRPr="00E139EA" w:rsidRDefault="00000000">
      <w:pPr>
        <w:spacing w:after="80"/>
        <w:rPr>
          <w:rFonts w:cs="Times New Roman"/>
          <w:color w:val="000000" w:themeColor="text1"/>
        </w:rPr>
      </w:pPr>
      <w:r w:rsidRPr="00E139EA">
        <w:rPr>
          <w:rFonts w:cs="Times New Roman"/>
          <w:b/>
          <w:color w:val="000000" w:themeColor="text1"/>
        </w:rPr>
        <w:t xml:space="preserve">Traceability: </w:t>
      </w:r>
      <w:r w:rsidRPr="00E139EA">
        <w:rPr>
          <w:rFonts w:cs="Times New Roman"/>
          <w:color w:val="000000" w:themeColor="text1"/>
        </w:rPr>
        <w:t>Khả năng truy vết từ yêu cầu sang use case, test case, automation scenario hoặc defect log.</w:t>
      </w:r>
    </w:p>
    <w:sectPr w:rsidR="00F328BC" w:rsidRPr="00E139EA" w:rsidSect="00034616">
      <w:headerReference w:type="default" r:id="rId8"/>
      <w:footerReference w:type="default" r:id="rId9"/>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9D667" w14:textId="77777777" w:rsidR="005446DF" w:rsidRDefault="005446DF">
      <w:pPr>
        <w:spacing w:after="0" w:line="240" w:lineRule="auto"/>
      </w:pPr>
      <w:r>
        <w:separator/>
      </w:r>
    </w:p>
  </w:endnote>
  <w:endnote w:type="continuationSeparator" w:id="0">
    <w:p w14:paraId="756CC53F" w14:textId="77777777" w:rsidR="005446DF" w:rsidRDefault="0054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CA89" w14:textId="77777777" w:rsidR="00F328BC" w:rsidRDefault="00000000">
    <w:pPr>
      <w:pStyle w:val="Footer"/>
      <w:jc w:val="center"/>
    </w:pPr>
    <w:r>
      <w:rPr>
        <w:sz w:val="18"/>
      </w:rPr>
      <w:t xml:space="preserve">Trang </w:t>
    </w:r>
    <w:r>
      <w:rPr>
        <w:sz w:val="18"/>
      </w:rPr>
      <w:fldChar w:fldCharType="begin"/>
    </w:r>
    <w:r>
      <w:rPr>
        <w:sz w:val="18"/>
      </w:rPr>
      <w:instrText>PAGE</w:instrText>
    </w:r>
    <w:r>
      <w:rPr>
        <w:sz w:val="18"/>
      </w:rPr>
      <w:fldChar w:fldCharType="separate"/>
    </w:r>
    <w:r w:rsidR="00E139E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4AEA" w14:textId="77777777" w:rsidR="005446DF" w:rsidRDefault="005446DF">
      <w:pPr>
        <w:spacing w:after="0" w:line="240" w:lineRule="auto"/>
      </w:pPr>
      <w:r>
        <w:separator/>
      </w:r>
    </w:p>
  </w:footnote>
  <w:footnote w:type="continuationSeparator" w:id="0">
    <w:p w14:paraId="379779B1" w14:textId="77777777" w:rsidR="005446DF" w:rsidRDefault="00544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BD47" w14:textId="77777777" w:rsidR="00F328BC" w:rsidRDefault="00000000">
    <w:pPr>
      <w:pStyle w:val="Header"/>
      <w:jc w:val="center"/>
    </w:pPr>
    <w:r>
      <w:rPr>
        <w:i/>
        <w:color w:val="666666"/>
        <w:sz w:val="18"/>
      </w:rPr>
      <w:t>Software Requirements Specification - Event Registration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D55D21"/>
    <w:multiLevelType w:val="hybridMultilevel"/>
    <w:tmpl w:val="075C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80896"/>
    <w:multiLevelType w:val="hybridMultilevel"/>
    <w:tmpl w:val="4B9AC1BA"/>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8" w15:restartNumberingAfterBreak="0">
    <w:nsid w:val="10FC57BB"/>
    <w:multiLevelType w:val="hybridMultilevel"/>
    <w:tmpl w:val="D51C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61A14"/>
    <w:multiLevelType w:val="hybridMultilevel"/>
    <w:tmpl w:val="372E4916"/>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0" w15:restartNumberingAfterBreak="0">
    <w:nsid w:val="1940724C"/>
    <w:multiLevelType w:val="hybridMultilevel"/>
    <w:tmpl w:val="6084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590EC1"/>
    <w:multiLevelType w:val="hybridMultilevel"/>
    <w:tmpl w:val="8DDC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E6D21"/>
    <w:multiLevelType w:val="hybridMultilevel"/>
    <w:tmpl w:val="9F9C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4720AF"/>
    <w:multiLevelType w:val="hybridMultilevel"/>
    <w:tmpl w:val="2866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D43FC"/>
    <w:multiLevelType w:val="hybridMultilevel"/>
    <w:tmpl w:val="DB90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D4904"/>
    <w:multiLevelType w:val="hybridMultilevel"/>
    <w:tmpl w:val="C91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6669FA"/>
    <w:multiLevelType w:val="hybridMultilevel"/>
    <w:tmpl w:val="BE34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B50482"/>
    <w:multiLevelType w:val="hybridMultilevel"/>
    <w:tmpl w:val="59906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C2665"/>
    <w:multiLevelType w:val="hybridMultilevel"/>
    <w:tmpl w:val="724A18D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9" w15:restartNumberingAfterBreak="0">
    <w:nsid w:val="29793795"/>
    <w:multiLevelType w:val="hybridMultilevel"/>
    <w:tmpl w:val="0F26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0E0B9B"/>
    <w:multiLevelType w:val="hybridMultilevel"/>
    <w:tmpl w:val="D7E0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8C6B28"/>
    <w:multiLevelType w:val="hybridMultilevel"/>
    <w:tmpl w:val="5BBCA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BB7781"/>
    <w:multiLevelType w:val="hybridMultilevel"/>
    <w:tmpl w:val="D8B2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571B7"/>
    <w:multiLevelType w:val="hybridMultilevel"/>
    <w:tmpl w:val="9E34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DD5DD3"/>
    <w:multiLevelType w:val="hybridMultilevel"/>
    <w:tmpl w:val="53041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2C1B31"/>
    <w:multiLevelType w:val="hybridMultilevel"/>
    <w:tmpl w:val="AE022618"/>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26" w15:restartNumberingAfterBreak="0">
    <w:nsid w:val="2E663E06"/>
    <w:multiLevelType w:val="hybridMultilevel"/>
    <w:tmpl w:val="491A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C20CDE"/>
    <w:multiLevelType w:val="hybridMultilevel"/>
    <w:tmpl w:val="9A00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9F686C"/>
    <w:multiLevelType w:val="hybridMultilevel"/>
    <w:tmpl w:val="6F90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AA7543"/>
    <w:multiLevelType w:val="hybridMultilevel"/>
    <w:tmpl w:val="A5624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41EC4"/>
    <w:multiLevelType w:val="hybridMultilevel"/>
    <w:tmpl w:val="EE28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FE05F9"/>
    <w:multiLevelType w:val="hybridMultilevel"/>
    <w:tmpl w:val="BBDC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266876"/>
    <w:multiLevelType w:val="hybridMultilevel"/>
    <w:tmpl w:val="879A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EC4C53"/>
    <w:multiLevelType w:val="hybridMultilevel"/>
    <w:tmpl w:val="C55CF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353E2E"/>
    <w:multiLevelType w:val="hybridMultilevel"/>
    <w:tmpl w:val="3E28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EB1A2D"/>
    <w:multiLevelType w:val="hybridMultilevel"/>
    <w:tmpl w:val="E71A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8B00CF"/>
    <w:multiLevelType w:val="hybridMultilevel"/>
    <w:tmpl w:val="67CA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6B18F8"/>
    <w:multiLevelType w:val="hybridMultilevel"/>
    <w:tmpl w:val="3E04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A30175"/>
    <w:multiLevelType w:val="hybridMultilevel"/>
    <w:tmpl w:val="BC94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521DA0"/>
    <w:multiLevelType w:val="hybridMultilevel"/>
    <w:tmpl w:val="72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535B3"/>
    <w:multiLevelType w:val="hybridMultilevel"/>
    <w:tmpl w:val="DE1E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914EE2"/>
    <w:multiLevelType w:val="hybridMultilevel"/>
    <w:tmpl w:val="0456C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E53920"/>
    <w:multiLevelType w:val="hybridMultilevel"/>
    <w:tmpl w:val="9552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A627E1"/>
    <w:multiLevelType w:val="hybridMultilevel"/>
    <w:tmpl w:val="2A4C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1D6841"/>
    <w:multiLevelType w:val="hybridMultilevel"/>
    <w:tmpl w:val="8642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EC446F"/>
    <w:multiLevelType w:val="hybridMultilevel"/>
    <w:tmpl w:val="10B0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B567F2"/>
    <w:multiLevelType w:val="hybridMultilevel"/>
    <w:tmpl w:val="FFD0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571AD"/>
    <w:multiLevelType w:val="hybridMultilevel"/>
    <w:tmpl w:val="97A07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6A2FA0"/>
    <w:multiLevelType w:val="hybridMultilevel"/>
    <w:tmpl w:val="A8CE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976CF6"/>
    <w:multiLevelType w:val="hybridMultilevel"/>
    <w:tmpl w:val="C278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5F7E48"/>
    <w:multiLevelType w:val="hybridMultilevel"/>
    <w:tmpl w:val="C262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5315B9"/>
    <w:multiLevelType w:val="hybridMultilevel"/>
    <w:tmpl w:val="38CC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0E4855"/>
    <w:multiLevelType w:val="hybridMultilevel"/>
    <w:tmpl w:val="5016E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C44C42"/>
    <w:multiLevelType w:val="hybridMultilevel"/>
    <w:tmpl w:val="A35A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9A441D"/>
    <w:multiLevelType w:val="hybridMultilevel"/>
    <w:tmpl w:val="9E6A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B5747B"/>
    <w:multiLevelType w:val="hybridMultilevel"/>
    <w:tmpl w:val="A88A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046DDB"/>
    <w:multiLevelType w:val="hybridMultilevel"/>
    <w:tmpl w:val="5E4C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FD0EF7"/>
    <w:multiLevelType w:val="hybridMultilevel"/>
    <w:tmpl w:val="9A4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197BA4"/>
    <w:multiLevelType w:val="hybridMultilevel"/>
    <w:tmpl w:val="39886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CA0014"/>
    <w:multiLevelType w:val="hybridMultilevel"/>
    <w:tmpl w:val="D0E44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0C3F81"/>
    <w:multiLevelType w:val="hybridMultilevel"/>
    <w:tmpl w:val="0E72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5251C7"/>
    <w:multiLevelType w:val="hybridMultilevel"/>
    <w:tmpl w:val="EA26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638833">
    <w:abstractNumId w:val="5"/>
  </w:num>
  <w:num w:numId="2" w16cid:durableId="1973633421">
    <w:abstractNumId w:val="3"/>
  </w:num>
  <w:num w:numId="3" w16cid:durableId="4744893">
    <w:abstractNumId w:val="2"/>
  </w:num>
  <w:num w:numId="4" w16cid:durableId="1744454132">
    <w:abstractNumId w:val="4"/>
  </w:num>
  <w:num w:numId="5" w16cid:durableId="1342197046">
    <w:abstractNumId w:val="1"/>
  </w:num>
  <w:num w:numId="6" w16cid:durableId="1209607564">
    <w:abstractNumId w:val="0"/>
  </w:num>
  <w:num w:numId="7" w16cid:durableId="1253514582">
    <w:abstractNumId w:val="21"/>
  </w:num>
  <w:num w:numId="8" w16cid:durableId="133565244">
    <w:abstractNumId w:val="17"/>
  </w:num>
  <w:num w:numId="9" w16cid:durableId="2075471797">
    <w:abstractNumId w:val="61"/>
  </w:num>
  <w:num w:numId="10" w16cid:durableId="1067413662">
    <w:abstractNumId w:val="24"/>
  </w:num>
  <w:num w:numId="11" w16cid:durableId="70851419">
    <w:abstractNumId w:val="28"/>
  </w:num>
  <w:num w:numId="12" w16cid:durableId="1729458168">
    <w:abstractNumId w:val="45"/>
  </w:num>
  <w:num w:numId="13" w16cid:durableId="588196948">
    <w:abstractNumId w:val="48"/>
  </w:num>
  <w:num w:numId="14" w16cid:durableId="795416498">
    <w:abstractNumId w:val="37"/>
  </w:num>
  <w:num w:numId="15" w16cid:durableId="749694874">
    <w:abstractNumId w:val="23"/>
  </w:num>
  <w:num w:numId="16" w16cid:durableId="522208408">
    <w:abstractNumId w:val="39"/>
  </w:num>
  <w:num w:numId="17" w16cid:durableId="1397899996">
    <w:abstractNumId w:val="25"/>
  </w:num>
  <w:num w:numId="18" w16cid:durableId="404231089">
    <w:abstractNumId w:val="18"/>
  </w:num>
  <w:num w:numId="19" w16cid:durableId="1437671389">
    <w:abstractNumId w:val="19"/>
  </w:num>
  <w:num w:numId="20" w16cid:durableId="354118772">
    <w:abstractNumId w:val="50"/>
  </w:num>
  <w:num w:numId="21" w16cid:durableId="762997920">
    <w:abstractNumId w:val="6"/>
  </w:num>
  <w:num w:numId="22" w16cid:durableId="693575693">
    <w:abstractNumId w:val="41"/>
  </w:num>
  <w:num w:numId="23" w16cid:durableId="547956003">
    <w:abstractNumId w:val="47"/>
  </w:num>
  <w:num w:numId="24" w16cid:durableId="9988842">
    <w:abstractNumId w:val="52"/>
  </w:num>
  <w:num w:numId="25" w16cid:durableId="1525554321">
    <w:abstractNumId w:val="26"/>
  </w:num>
  <w:num w:numId="26" w16cid:durableId="874582017">
    <w:abstractNumId w:val="27"/>
  </w:num>
  <w:num w:numId="27" w16cid:durableId="1854176757">
    <w:abstractNumId w:val="57"/>
  </w:num>
  <w:num w:numId="28" w16cid:durableId="735250503">
    <w:abstractNumId w:val="32"/>
  </w:num>
  <w:num w:numId="29" w16cid:durableId="1790008010">
    <w:abstractNumId w:val="29"/>
  </w:num>
  <w:num w:numId="30" w16cid:durableId="1712873662">
    <w:abstractNumId w:val="33"/>
  </w:num>
  <w:num w:numId="31" w16cid:durableId="2069910362">
    <w:abstractNumId w:val="59"/>
  </w:num>
  <w:num w:numId="32" w16cid:durableId="634413195">
    <w:abstractNumId w:val="58"/>
  </w:num>
  <w:num w:numId="33" w16cid:durableId="810709466">
    <w:abstractNumId w:val="10"/>
  </w:num>
  <w:num w:numId="34" w16cid:durableId="2035492930">
    <w:abstractNumId w:val="16"/>
  </w:num>
  <w:num w:numId="35" w16cid:durableId="1991788365">
    <w:abstractNumId w:val="22"/>
  </w:num>
  <w:num w:numId="36" w16cid:durableId="826284175">
    <w:abstractNumId w:val="46"/>
  </w:num>
  <w:num w:numId="37" w16cid:durableId="617490551">
    <w:abstractNumId w:val="13"/>
  </w:num>
  <w:num w:numId="38" w16cid:durableId="936137948">
    <w:abstractNumId w:val="34"/>
  </w:num>
  <w:num w:numId="39" w16cid:durableId="1664116523">
    <w:abstractNumId w:val="12"/>
  </w:num>
  <w:num w:numId="40" w16cid:durableId="940381633">
    <w:abstractNumId w:val="42"/>
  </w:num>
  <w:num w:numId="41" w16cid:durableId="801843870">
    <w:abstractNumId w:val="36"/>
  </w:num>
  <w:num w:numId="42" w16cid:durableId="628248784">
    <w:abstractNumId w:val="8"/>
  </w:num>
  <w:num w:numId="43" w16cid:durableId="1625649808">
    <w:abstractNumId w:val="43"/>
  </w:num>
  <w:num w:numId="44" w16cid:durableId="1627807047">
    <w:abstractNumId w:val="40"/>
  </w:num>
  <w:num w:numId="45" w16cid:durableId="1635330589">
    <w:abstractNumId w:val="54"/>
  </w:num>
  <w:num w:numId="46" w16cid:durableId="999187706">
    <w:abstractNumId w:val="15"/>
  </w:num>
  <w:num w:numId="47" w16cid:durableId="1305506820">
    <w:abstractNumId w:val="11"/>
  </w:num>
  <w:num w:numId="48" w16cid:durableId="1917352243">
    <w:abstractNumId w:val="53"/>
  </w:num>
  <w:num w:numId="49" w16cid:durableId="1111433814">
    <w:abstractNumId w:val="55"/>
  </w:num>
  <w:num w:numId="50" w16cid:durableId="385641618">
    <w:abstractNumId w:val="60"/>
  </w:num>
  <w:num w:numId="51" w16cid:durableId="2067028823">
    <w:abstractNumId w:val="44"/>
  </w:num>
  <w:num w:numId="52" w16cid:durableId="1032263518">
    <w:abstractNumId w:val="20"/>
  </w:num>
  <w:num w:numId="53" w16cid:durableId="736973558">
    <w:abstractNumId w:val="56"/>
  </w:num>
  <w:num w:numId="54" w16cid:durableId="914318137">
    <w:abstractNumId w:val="38"/>
  </w:num>
  <w:num w:numId="55" w16cid:durableId="1263997400">
    <w:abstractNumId w:val="35"/>
  </w:num>
  <w:num w:numId="56" w16cid:durableId="1426532068">
    <w:abstractNumId w:val="31"/>
  </w:num>
  <w:num w:numId="57" w16cid:durableId="501353264">
    <w:abstractNumId w:val="51"/>
  </w:num>
  <w:num w:numId="58" w16cid:durableId="728579228">
    <w:abstractNumId w:val="49"/>
  </w:num>
  <w:num w:numId="59" w16cid:durableId="1301497100">
    <w:abstractNumId w:val="14"/>
  </w:num>
  <w:num w:numId="60" w16cid:durableId="1215507456">
    <w:abstractNumId w:val="30"/>
  </w:num>
  <w:num w:numId="61" w16cid:durableId="1008291561">
    <w:abstractNumId w:val="7"/>
  </w:num>
  <w:num w:numId="62" w16cid:durableId="1842352969">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73F"/>
    <w:rsid w:val="0015074B"/>
    <w:rsid w:val="0029639D"/>
    <w:rsid w:val="00326F90"/>
    <w:rsid w:val="005446DF"/>
    <w:rsid w:val="006E15CC"/>
    <w:rsid w:val="00AA1D8D"/>
    <w:rsid w:val="00B47730"/>
    <w:rsid w:val="00C36451"/>
    <w:rsid w:val="00CA4C61"/>
    <w:rsid w:val="00CB0664"/>
    <w:rsid w:val="00CF18EA"/>
    <w:rsid w:val="00E139EA"/>
    <w:rsid w:val="00F32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1ADE3"/>
  <w14:defaultImageDpi w14:val="300"/>
  <w15:docId w15:val="{8916C296-11B0-4F0C-AB81-724BDF21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b/>
      <w:bCs/>
      <w:i/>
      <w:iCs/>
      <w:color w:val="2F75B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39EA"/>
    <w:pPr>
      <w:spacing w:after="100"/>
    </w:pPr>
  </w:style>
  <w:style w:type="paragraph" w:styleId="TOC2">
    <w:name w:val="toc 2"/>
    <w:basedOn w:val="Normal"/>
    <w:next w:val="Normal"/>
    <w:autoRedefine/>
    <w:uiPriority w:val="39"/>
    <w:unhideWhenUsed/>
    <w:rsid w:val="00E139EA"/>
    <w:pPr>
      <w:spacing w:after="100"/>
      <w:ind w:left="220"/>
    </w:pPr>
  </w:style>
  <w:style w:type="paragraph" w:styleId="TOC3">
    <w:name w:val="toc 3"/>
    <w:basedOn w:val="Normal"/>
    <w:next w:val="Normal"/>
    <w:autoRedefine/>
    <w:uiPriority w:val="39"/>
    <w:unhideWhenUsed/>
    <w:rsid w:val="00E139EA"/>
    <w:pPr>
      <w:spacing w:after="100"/>
      <w:ind w:left="440"/>
    </w:pPr>
  </w:style>
  <w:style w:type="paragraph" w:styleId="TOC4">
    <w:name w:val="toc 4"/>
    <w:basedOn w:val="Normal"/>
    <w:next w:val="Normal"/>
    <w:autoRedefine/>
    <w:uiPriority w:val="39"/>
    <w:unhideWhenUsed/>
    <w:rsid w:val="00E139EA"/>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E139EA"/>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E139EA"/>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E139EA"/>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E139EA"/>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E139EA"/>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E139EA"/>
    <w:rPr>
      <w:color w:val="0000FF" w:themeColor="hyperlink"/>
      <w:u w:val="single"/>
    </w:rPr>
  </w:style>
  <w:style w:type="character" w:styleId="UnresolvedMention">
    <w:name w:val="Unresolved Mention"/>
    <w:basedOn w:val="DefaultParagraphFont"/>
    <w:uiPriority w:val="99"/>
    <w:semiHidden/>
    <w:unhideWhenUsed/>
    <w:rsid w:val="00E1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28</Pages>
  <Words>11910</Words>
  <Characters>67890</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Thien Phu (Morris)</cp:lastModifiedBy>
  <cp:revision>3</cp:revision>
  <dcterms:created xsi:type="dcterms:W3CDTF">2013-12-23T23:15:00Z</dcterms:created>
  <dcterms:modified xsi:type="dcterms:W3CDTF">2026-05-24T16:24:00Z</dcterms:modified>
  <cp:category/>
</cp:coreProperties>
</file>