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DB8D" w14:textId="77777777" w:rsidR="00F328BC" w:rsidRPr="00E139EA" w:rsidRDefault="00000000">
      <w:pPr>
        <w:jc w:val="center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  <w:sz w:val="28"/>
        </w:rPr>
        <w:t>TRƯỜNG ĐẠI HỌC CÔNG NGHỆ THÔNG TIN, ĐHQG-HCM</w:t>
      </w:r>
      <w:r w:rsidRPr="00E139EA">
        <w:rPr>
          <w:rFonts w:cs="Times New Roman"/>
          <w:b/>
          <w:color w:val="000000" w:themeColor="text1"/>
          <w:sz w:val="28"/>
        </w:rPr>
        <w:br/>
      </w:r>
      <w:r w:rsidRPr="00E139EA">
        <w:rPr>
          <w:rFonts w:cs="Times New Roman"/>
          <w:b/>
          <w:color w:val="000000" w:themeColor="text1"/>
          <w:sz w:val="26"/>
        </w:rPr>
        <w:t>KHOA CÔNG NGHỆ PHẦN MỀM</w:t>
      </w:r>
    </w:p>
    <w:p w14:paraId="4F44A675" w14:textId="77777777" w:rsidR="00F328BC" w:rsidRPr="00E139EA" w:rsidRDefault="00000000">
      <w:pPr>
        <w:jc w:val="center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br/>
      </w:r>
      <w:r w:rsidRPr="00E139EA">
        <w:rPr>
          <w:rFonts w:cs="Times New Roman"/>
          <w:color w:val="000000" w:themeColor="text1"/>
        </w:rPr>
        <w:br/>
      </w:r>
      <w:r w:rsidRPr="00E139EA">
        <w:rPr>
          <w:rFonts w:cs="Times New Roman"/>
          <w:b/>
          <w:color w:val="000000" w:themeColor="text1"/>
          <w:sz w:val="36"/>
        </w:rPr>
        <w:t>BÁO CÁO CUỐI KỲ</w:t>
      </w:r>
      <w:r w:rsidRPr="00E139EA">
        <w:rPr>
          <w:rFonts w:cs="Times New Roman"/>
          <w:b/>
          <w:color w:val="000000" w:themeColor="text1"/>
          <w:sz w:val="36"/>
        </w:rPr>
        <w:br/>
      </w:r>
      <w:r w:rsidRPr="00E139EA">
        <w:rPr>
          <w:rFonts w:cs="Times New Roman"/>
          <w:b/>
          <w:color w:val="000000" w:themeColor="text1"/>
          <w:sz w:val="38"/>
        </w:rPr>
        <w:t>SOFTWARE REQUIREMENTS SPECIFICATION (SRS)</w:t>
      </w:r>
      <w:r w:rsidRPr="00E139EA">
        <w:rPr>
          <w:rFonts w:cs="Times New Roman"/>
          <w:b/>
          <w:color w:val="000000" w:themeColor="text1"/>
          <w:sz w:val="38"/>
        </w:rPr>
        <w:br/>
      </w:r>
      <w:r w:rsidRPr="00E139EA">
        <w:rPr>
          <w:rFonts w:cs="Times New Roman"/>
          <w:b/>
          <w:color w:val="000000" w:themeColor="text1"/>
          <w:sz w:val="36"/>
        </w:rPr>
        <w:t>HỆ THỐNG ĐĂNG KÝ SỰ KIỆN</w:t>
      </w:r>
    </w:p>
    <w:p w14:paraId="17B2C879" w14:textId="371141DF" w:rsidR="00F328BC" w:rsidRPr="00E139EA" w:rsidRDefault="00000000">
      <w:pPr>
        <w:jc w:val="center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br/>
      </w:r>
      <w:r w:rsidRPr="00E139EA">
        <w:rPr>
          <w:rFonts w:cs="Times New Roman"/>
          <w:color w:val="000000" w:themeColor="text1"/>
          <w:sz w:val="24"/>
        </w:rPr>
        <w:t xml:space="preserve">Môn </w:t>
      </w:r>
      <w:proofErr w:type="spellStart"/>
      <w:r w:rsidRPr="00E139EA">
        <w:rPr>
          <w:rFonts w:cs="Times New Roman"/>
          <w:color w:val="000000" w:themeColor="text1"/>
          <w:sz w:val="24"/>
        </w:rPr>
        <w:t>học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: SE113.Q21 - </w:t>
      </w:r>
      <w:proofErr w:type="spellStart"/>
      <w:r w:rsidRPr="00E139EA">
        <w:rPr>
          <w:rFonts w:cs="Times New Roman"/>
          <w:color w:val="000000" w:themeColor="text1"/>
          <w:sz w:val="24"/>
        </w:rPr>
        <w:t>Kiểm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chứng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Phần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Mềm</w:t>
      </w:r>
      <w:proofErr w:type="spellEnd"/>
      <w:r w:rsidRPr="00E139EA">
        <w:rPr>
          <w:rFonts w:cs="Times New Roman"/>
          <w:color w:val="000000" w:themeColor="text1"/>
          <w:sz w:val="24"/>
        </w:rPr>
        <w:br/>
      </w:r>
      <w:proofErr w:type="spellStart"/>
      <w:r w:rsidRPr="00E139EA">
        <w:rPr>
          <w:rFonts w:cs="Times New Roman"/>
          <w:color w:val="000000" w:themeColor="text1"/>
          <w:sz w:val="24"/>
        </w:rPr>
        <w:t>Giảng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viên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hướng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dẫn</w:t>
      </w:r>
      <w:proofErr w:type="spellEnd"/>
      <w:r w:rsidRPr="00E139EA">
        <w:rPr>
          <w:rFonts w:cs="Times New Roman"/>
          <w:color w:val="000000" w:themeColor="text1"/>
          <w:sz w:val="24"/>
        </w:rPr>
        <w:t>: Nguyễn Thị Thanh Trúc</w:t>
      </w:r>
      <w:r w:rsidRPr="00E139EA">
        <w:rPr>
          <w:rFonts w:cs="Times New Roman"/>
          <w:color w:val="000000" w:themeColor="text1"/>
          <w:sz w:val="24"/>
        </w:rPr>
        <w:br/>
      </w:r>
      <w:proofErr w:type="spellStart"/>
      <w:r w:rsidRPr="00E139EA">
        <w:rPr>
          <w:rFonts w:cs="Times New Roman"/>
          <w:color w:val="000000" w:themeColor="text1"/>
          <w:sz w:val="24"/>
        </w:rPr>
        <w:t>Nhóm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thực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hiện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: </w:t>
      </w:r>
      <w:proofErr w:type="spellStart"/>
      <w:r w:rsidRPr="00E139EA">
        <w:rPr>
          <w:rFonts w:cs="Times New Roman"/>
          <w:color w:val="000000" w:themeColor="text1"/>
          <w:sz w:val="24"/>
        </w:rPr>
        <w:t>Nhóm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11</w:t>
      </w:r>
      <w:r w:rsidRPr="00E139EA">
        <w:rPr>
          <w:rFonts w:cs="Times New Roman"/>
          <w:color w:val="000000" w:themeColor="text1"/>
          <w:sz w:val="24"/>
        </w:rPr>
        <w:br/>
      </w:r>
      <w:proofErr w:type="spellStart"/>
      <w:r w:rsidRPr="00E139EA">
        <w:rPr>
          <w:rFonts w:cs="Times New Roman"/>
          <w:color w:val="000000" w:themeColor="text1"/>
          <w:sz w:val="24"/>
        </w:rPr>
        <w:t>Thời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gian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thực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hiện</w:t>
      </w:r>
      <w:proofErr w:type="spellEnd"/>
      <w:r w:rsidRPr="00E139EA">
        <w:rPr>
          <w:rFonts w:cs="Times New Roman"/>
          <w:color w:val="000000" w:themeColor="text1"/>
          <w:sz w:val="24"/>
        </w:rPr>
        <w:t>: 26/01/2026 - 02/05/2026</w:t>
      </w:r>
      <w:r w:rsidRPr="00E139EA">
        <w:rPr>
          <w:rFonts w:cs="Times New Roman"/>
          <w:color w:val="000000" w:themeColor="text1"/>
          <w:sz w:val="24"/>
        </w:rPr>
        <w:br/>
      </w:r>
      <w:r w:rsidRPr="00E139EA">
        <w:rPr>
          <w:rFonts w:cs="Times New Roman"/>
          <w:color w:val="000000" w:themeColor="text1"/>
          <w:sz w:val="24"/>
        </w:rPr>
        <w:br/>
      </w:r>
    </w:p>
    <w:p w14:paraId="40C187FF" w14:textId="77777777" w:rsidR="00F328BC" w:rsidRPr="00E139EA" w:rsidRDefault="00000000">
      <w:pPr>
        <w:jc w:val="center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  <w:sz w:val="24"/>
        </w:rPr>
        <w:br/>
        <w:t xml:space="preserve">Thành </w:t>
      </w:r>
      <w:proofErr w:type="spellStart"/>
      <w:r w:rsidRPr="00E139EA">
        <w:rPr>
          <w:rFonts w:cs="Times New Roman"/>
          <w:b/>
          <w:color w:val="000000" w:themeColor="text1"/>
          <w:sz w:val="24"/>
        </w:rPr>
        <w:t>viên</w:t>
      </w:r>
      <w:proofErr w:type="spellEnd"/>
      <w:r w:rsidRPr="00E139EA">
        <w:rPr>
          <w:rFonts w:cs="Times New Roman"/>
          <w:b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  <w:sz w:val="24"/>
        </w:rPr>
        <w:t>nhóm</w:t>
      </w:r>
      <w:proofErr w:type="spellEnd"/>
      <w:r w:rsidRPr="00E139EA">
        <w:rPr>
          <w:rFonts w:cs="Times New Roman"/>
          <w:b/>
          <w:color w:val="000000" w:themeColor="text1"/>
          <w:sz w:val="24"/>
        </w:rPr>
        <w:t>:</w:t>
      </w:r>
      <w:r w:rsidRPr="00E139EA">
        <w:rPr>
          <w:rFonts w:cs="Times New Roman"/>
          <w:b/>
          <w:color w:val="000000" w:themeColor="text1"/>
          <w:sz w:val="24"/>
        </w:rPr>
        <w:br/>
      </w:r>
      <w:r w:rsidRPr="00E139EA">
        <w:rPr>
          <w:rFonts w:cs="Times New Roman"/>
          <w:color w:val="000000" w:themeColor="text1"/>
          <w:sz w:val="24"/>
        </w:rPr>
        <w:t xml:space="preserve">1. Trương Thiên </w:t>
      </w:r>
      <w:proofErr w:type="spellStart"/>
      <w:r w:rsidRPr="00E139EA">
        <w:rPr>
          <w:rFonts w:cs="Times New Roman"/>
          <w:color w:val="000000" w:themeColor="text1"/>
          <w:sz w:val="24"/>
        </w:rPr>
        <w:t>Phú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- 23521190 - </w:t>
      </w:r>
      <w:proofErr w:type="spellStart"/>
      <w:r w:rsidRPr="00E139EA">
        <w:rPr>
          <w:rFonts w:cs="Times New Roman"/>
          <w:color w:val="000000" w:themeColor="text1"/>
          <w:sz w:val="24"/>
        </w:rPr>
        <w:t>Trưởng</w:t>
      </w:r>
      <w:proofErr w:type="spellEnd"/>
      <w:r w:rsidRPr="00E139EA">
        <w:rPr>
          <w:rFonts w:cs="Times New Roman"/>
          <w:color w:val="000000" w:themeColor="text1"/>
          <w:sz w:val="24"/>
        </w:rPr>
        <w:t xml:space="preserve"> </w:t>
      </w:r>
      <w:proofErr w:type="spellStart"/>
      <w:r w:rsidRPr="00E139EA">
        <w:rPr>
          <w:rFonts w:cs="Times New Roman"/>
          <w:color w:val="000000" w:themeColor="text1"/>
          <w:sz w:val="24"/>
        </w:rPr>
        <w:t>nhóm</w:t>
      </w:r>
      <w:proofErr w:type="spellEnd"/>
      <w:r w:rsidRPr="00E139EA">
        <w:rPr>
          <w:rFonts w:cs="Times New Roman"/>
          <w:color w:val="000000" w:themeColor="text1"/>
          <w:sz w:val="24"/>
        </w:rPr>
        <w:br/>
        <w:t xml:space="preserve">2. Mai Xuân Tuấn - 23521714 - Thành </w:t>
      </w:r>
      <w:proofErr w:type="spellStart"/>
      <w:r w:rsidRPr="00E139EA">
        <w:rPr>
          <w:rFonts w:cs="Times New Roman"/>
          <w:color w:val="000000" w:themeColor="text1"/>
          <w:sz w:val="24"/>
        </w:rPr>
        <w:t>viên</w:t>
      </w:r>
      <w:proofErr w:type="spellEnd"/>
      <w:r w:rsidRPr="00E139EA">
        <w:rPr>
          <w:rFonts w:cs="Times New Roman"/>
          <w:color w:val="000000" w:themeColor="text1"/>
          <w:sz w:val="24"/>
        </w:rPr>
        <w:br/>
      </w:r>
    </w:p>
    <w:p w14:paraId="5B8B2AC2" w14:textId="77777777" w:rsidR="00F328BC" w:rsidRPr="001D4098" w:rsidRDefault="00000000">
      <w:pPr>
        <w:jc w:val="center"/>
        <w:rPr>
          <w:rFonts w:cs="Times New Roman"/>
          <w:i/>
          <w:iCs/>
          <w:color w:val="000000" w:themeColor="text1"/>
        </w:rPr>
      </w:pPr>
      <w:r w:rsidRPr="001D4098">
        <w:rPr>
          <w:rFonts w:cs="Times New Roman"/>
          <w:i/>
          <w:iCs/>
          <w:color w:val="000000" w:themeColor="text1"/>
          <w:sz w:val="24"/>
        </w:rPr>
        <w:br/>
      </w:r>
      <w:r w:rsidRPr="001D4098">
        <w:rPr>
          <w:rFonts w:cs="Times New Roman"/>
          <w:i/>
          <w:iCs/>
          <w:color w:val="000000" w:themeColor="text1"/>
        </w:rPr>
        <w:t xml:space="preserve">TP. </w:t>
      </w:r>
      <w:proofErr w:type="spellStart"/>
      <w:r w:rsidRPr="001D4098">
        <w:rPr>
          <w:rFonts w:cs="Times New Roman"/>
          <w:i/>
          <w:iCs/>
          <w:color w:val="000000" w:themeColor="text1"/>
        </w:rPr>
        <w:t>Hồ</w:t>
      </w:r>
      <w:proofErr w:type="spellEnd"/>
      <w:r w:rsidRPr="001D4098">
        <w:rPr>
          <w:rFonts w:cs="Times New Roman"/>
          <w:i/>
          <w:iCs/>
          <w:color w:val="000000" w:themeColor="text1"/>
        </w:rPr>
        <w:t xml:space="preserve"> Chí Minh, </w:t>
      </w:r>
      <w:proofErr w:type="spellStart"/>
      <w:r w:rsidRPr="001D4098">
        <w:rPr>
          <w:rFonts w:cs="Times New Roman"/>
          <w:i/>
          <w:iCs/>
          <w:color w:val="000000" w:themeColor="text1"/>
        </w:rPr>
        <w:t>tháng</w:t>
      </w:r>
      <w:proofErr w:type="spellEnd"/>
      <w:r w:rsidRPr="001D4098">
        <w:rPr>
          <w:rFonts w:cs="Times New Roman"/>
          <w:i/>
          <w:iCs/>
          <w:color w:val="000000" w:themeColor="text1"/>
        </w:rPr>
        <w:t xml:space="preserve"> 05 </w:t>
      </w:r>
      <w:proofErr w:type="spellStart"/>
      <w:r w:rsidRPr="001D4098">
        <w:rPr>
          <w:rFonts w:cs="Times New Roman"/>
          <w:i/>
          <w:iCs/>
          <w:color w:val="000000" w:themeColor="text1"/>
        </w:rPr>
        <w:t>năm</w:t>
      </w:r>
      <w:proofErr w:type="spellEnd"/>
      <w:r w:rsidRPr="001D4098">
        <w:rPr>
          <w:rFonts w:cs="Times New Roman"/>
          <w:i/>
          <w:iCs/>
          <w:color w:val="000000" w:themeColor="text1"/>
        </w:rPr>
        <w:t xml:space="preserve"> 2026</w:t>
      </w:r>
    </w:p>
    <w:p w14:paraId="37214B21" w14:textId="53669612" w:rsidR="00F328BC" w:rsidRPr="00E139EA" w:rsidRDefault="00000000">
      <w:pPr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</w:rPr>
        <w:id w:val="4840481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43D85E" w14:textId="2C30B155" w:rsidR="00E139EA" w:rsidRPr="00E139EA" w:rsidRDefault="006E15CC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MỤC LỤC</w:t>
          </w:r>
        </w:p>
        <w:p w14:paraId="7FDEFCAC" w14:textId="684DDA13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r w:rsidRPr="00E139EA">
            <w:rPr>
              <w:rFonts w:cs="Times New Roman"/>
              <w:color w:val="000000" w:themeColor="text1"/>
            </w:rPr>
            <w:fldChar w:fldCharType="begin"/>
          </w:r>
          <w:r w:rsidRPr="00E139EA">
            <w:rPr>
              <w:rFonts w:cs="Times New Roman"/>
              <w:color w:val="000000" w:themeColor="text1"/>
            </w:rPr>
            <w:instrText xml:space="preserve"> TOC \o "1-3" \h \z \u </w:instrText>
          </w:r>
          <w:r w:rsidRPr="00E139EA">
            <w:rPr>
              <w:rFonts w:cs="Times New Roman"/>
              <w:color w:val="000000" w:themeColor="text1"/>
            </w:rPr>
            <w:fldChar w:fldCharType="separate"/>
          </w:r>
          <w:hyperlink w:anchor="_Toc230555844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 xml:space="preserve">THÔNG TIN </w:t>
            </w:r>
            <w:r w:rsidR="00C36451">
              <w:rPr>
                <w:rStyle w:val="Hyperlink"/>
                <w:rFonts w:cs="Times New Roman"/>
                <w:noProof/>
                <w:color w:val="000000" w:themeColor="text1"/>
              </w:rPr>
              <w:t>BÁO CÁO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_Toc230555844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905922" w14:textId="2F3B31D7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45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1. GIỚI THIỆU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_Toc230555845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B83090" w14:textId="4DD8EAF7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46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 xml:space="preserve">1.1. Mục đích của </w:t>
            </w:r>
            <w:r w:rsidR="00C36451">
              <w:rPr>
                <w:rStyle w:val="Hyperlink"/>
                <w:rFonts w:cs="Times New Roman"/>
                <w:noProof/>
                <w:color w:val="000000" w:themeColor="text1"/>
              </w:rPr>
              <w:t>Báo cáo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_Toc230555846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2BDB87" w14:textId="3D3C746B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47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 xml:space="preserve">1.2. Bối cảnh sử dụng </w:t>
            </w:r>
            <w:r w:rsidR="00C36451">
              <w:rPr>
                <w:rStyle w:val="Hyperlink"/>
                <w:rFonts w:cs="Times New Roman"/>
                <w:noProof/>
                <w:color w:val="000000" w:themeColor="text1"/>
              </w:rPr>
              <w:t>Báo cáo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_Toc230555847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91B45E" w14:textId="16B0ADF6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48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1.3. Quy ước thuật ngữ và mức độ bắt buộc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_Toc230555848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C14A53" w14:textId="2EC8098F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49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2. MÔ TẢ TỔNG QUAN HỆ THỐNG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_Toc230555849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4D1344" w14:textId="2CA3A127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50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2.1. Bối cảnh sản phẩm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_Toc230555850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E8EBA0" w14:textId="2EDCA572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51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2.2. Mục tiêu nghiệp vụ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_Toc230555851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5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A41D62" w14:textId="306B2736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52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2.3. Kiến trúc khái quát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_Toc230555852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5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0824A6" w14:textId="45A06F5C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53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2.4. Phân tích rủi ro nghiệp vụ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_Toc230555853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5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72CB73" w14:textId="53A9F37D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54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3. PHÂN TÍCH TÁC NHÂN VÀ NHU CẦU NGHIỆP VỤ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_Toc230555854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5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F3B7C5" w14:textId="1C61AAF7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55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3.1. User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_Toc230555855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5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DDD4DC" w14:textId="1A9DA877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56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3.2. Admin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_Toc230555856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3BE307" w14:textId="237EFC0D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57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3.3. Dịch vụ ngoài và thành phần mô phỏng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_Toc230555857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8134A0" w14:textId="58843AA3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58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4. PHẠM VI, NGOÀI PHẠM VI VÀ HƯỚNG MỞ RỘNG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_Toc230555858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CC90A1" w14:textId="4FF3A4E5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59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4.1. Phạm vi bắt buộc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_Toc230555859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D5344D" w14:textId="5005AD82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60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4.2. Ngoài phạm vi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_Toc230555860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443036" w14:textId="09A2BE73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61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4.3. Hướng mở rộng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_Toc230555861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7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FA67FA" w14:textId="29A297F1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62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5. USE CASE CỦA HỆ THỐNG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_Toc230555862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7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75AADE" w14:textId="29BB611B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73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6. DANH SÁCH YÊU CẦU HỆ THỐNG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_Toc230555873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9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28B927" w14:textId="6731E375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74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6.1. Yêu cầu chức năng cấp cao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_Toc230555874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9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53D0FA" w14:textId="2FDC31DB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75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6.2. Yêu cầu phi chức năng cấp cao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_Toc230555875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10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84EF6B" w14:textId="753BB1B0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76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7. ĐẶC TẢ CHI TIẾT YÊU CẦU CHỨC NĂNG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_Toc230555876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10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E1CB98" w14:textId="7DE8C749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77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7.1. Quản lý tài khoản và xác thực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_Toc230555877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10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BAD41E" w14:textId="4977FBC6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83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7.2. Khám phá và xem sự kiện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_Toc230555883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12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8104C2" w14:textId="7A4CAAD5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88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7.3. Đăng ký vé và quản lý reservation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_Toc230555888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13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F0C4EB" w14:textId="02C19302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897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7.4. Ví nội bộ và thanh toán QR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_Toc230555897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16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E67C43" w14:textId="471452A5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04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7.5. Yêu cầu tạo sự kiện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_Toc230555904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17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D21924" w14:textId="777626D3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09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7.6. Quản trị sự kiện và phê duyệt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_Toc230555909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19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288D3D" w14:textId="34F9C65B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18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7.7. Thông báo và nhắc trạng thái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_Toc230555918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21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3F94EF" w14:textId="04A6CE5D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23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7.8. Báo cáo và thống kê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_Toc230555923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22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4A2E5B" w14:textId="406CD0C3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27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8. ĐẶC TẢ DỮ LIỆU VÀ TOÀN VẸN DỮ LIỆU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_Toc230555927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23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E14913" w14:textId="50E4785C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28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8.1. Users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_Toc230555928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23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BD4D06" w14:textId="20CDA10E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29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8.2. Events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_Toc230555929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23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40A10C" w14:textId="5639DB85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30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8.3. Reservations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_Toc230555930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6EEFE0" w14:textId="260625D4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31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8.4. Transactions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_Toc230555931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F525C9" w14:textId="18A7B9FC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32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8.5. EventRequests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_Toc230555932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B77FD0" w14:textId="30EA8D00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33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8.6. Notifications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_Toc230555933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AF28B3" w14:textId="1844C256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34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8.7. Quy tắc toàn vẹn dữ liệu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_Toc230555934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24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B94893" w14:textId="52B9C8CD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35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9. YÊU CẦU GIAO DIỆN NGOÀI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_Toc230555935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25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21F84F" w14:textId="4A0733BB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36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9.1. Giao diện người dùng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_Toc230555936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25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3FBE6C" w14:textId="0526E5BB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37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9.2. Giao diện phần mềm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_Toc230555937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25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791943" w14:textId="202CA483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38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9.3. Giao diện truyền thông và bảo mật kênh truyền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_Toc230555938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25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CB0BFD" w14:textId="578FB735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39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10. ĐẶC TẢ YÊU CẦU PHI CHỨC NĂNG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_Toc230555939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25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97AAEC" w14:textId="6C89432E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40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10.1. Khả năng sử dụng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_Toc230555940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26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84FA8C" w14:textId="6CE0BB65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41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10.2. Hiệu năng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_Toc230555941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26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8CAC65" w14:textId="0B93BFC6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42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10.3. Bảo mật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_Toc230555942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26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BE68DF" w14:textId="70C6F421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43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10.4. Tính toàn vẹn và tin cậy dữ liệu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_Toc230555943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26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CA061C" w14:textId="146E8C85" w:rsidR="00E139EA" w:rsidRPr="00E139EA" w:rsidRDefault="00E139EA">
          <w:pPr>
            <w:pStyle w:val="TOC2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44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10.5. Khả năng bảo trì và kiểm thử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_Toc230555944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27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592483" w14:textId="6B193AA6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45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11. QUY TẮC NGHIỆP VỤ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_Toc230555945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27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DA5BE1" w14:textId="0F3FAAF7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46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12. KHẢ NĂNG TRUY VẾT YÊU CẦU SANG KIỂM THỬ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_Toc230555946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27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03999B" w14:textId="2ED50085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47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13. TIÊU CHÍ NGHIỆM THU CUỐI KỲ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_Toc230555947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28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28D6EE" w14:textId="574AB656" w:rsidR="00E139EA" w:rsidRPr="00E139EA" w:rsidRDefault="00E139EA">
          <w:pPr>
            <w:pStyle w:val="TOC1"/>
            <w:tabs>
              <w:tab w:val="right" w:leader="dot" w:pos="9515"/>
            </w:tabs>
            <w:rPr>
              <w:rFonts w:cs="Times New Roman"/>
              <w:noProof/>
              <w:color w:val="000000" w:themeColor="text1"/>
            </w:rPr>
          </w:pPr>
          <w:hyperlink w:anchor="_Toc230555948" w:history="1">
            <w:r w:rsidRPr="00E139EA">
              <w:rPr>
                <w:rStyle w:val="Hyperlink"/>
                <w:rFonts w:cs="Times New Roman"/>
                <w:noProof/>
                <w:color w:val="000000" w:themeColor="text1"/>
              </w:rPr>
              <w:t>14. THUẬT NGỮ VÀ VIẾT TẮT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_Toc230555948 \h </w:instrTex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t>28</w:t>
            </w:r>
            <w:r w:rsidRPr="00E139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D0563B" w14:textId="6841DBC1" w:rsidR="00E139EA" w:rsidRPr="00E139EA" w:rsidRDefault="00E139EA">
          <w:pPr>
            <w:rPr>
              <w:rFonts w:cs="Times New Roman"/>
              <w:color w:val="000000" w:themeColor="text1"/>
            </w:rPr>
          </w:pPr>
          <w:r w:rsidRPr="00E139EA">
            <w:rPr>
              <w:rFonts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0E50C018" w14:textId="77777777" w:rsidR="00F328BC" w:rsidRPr="00E139EA" w:rsidRDefault="00000000">
      <w:pPr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br w:type="page"/>
      </w:r>
    </w:p>
    <w:p w14:paraId="4AE60D9E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_Toc230555845"/>
      <w:r w:rsidRPr="00E139EA">
        <w:rPr>
          <w:rFonts w:ascii="Times New Roman" w:eastAsia="Times New Roman" w:hAnsi="Times New Roman" w:cs="Times New Roman"/>
          <w:color w:val="000000" w:themeColor="text1"/>
        </w:rPr>
        <w:lastRenderedPageBreak/>
        <w:t>1. GIỚI THIỆU</w:t>
      </w:r>
      <w:bookmarkEnd w:id="0"/>
    </w:p>
    <w:p w14:paraId="76A54960" w14:textId="7FCECB7A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_Toc230555846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1.1.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Mục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đích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của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C36451">
        <w:rPr>
          <w:rFonts w:ascii="Times New Roman" w:eastAsia="Times New Roman" w:hAnsi="Times New Roman" w:cs="Times New Roman"/>
          <w:color w:val="000000" w:themeColor="text1"/>
        </w:rPr>
        <w:t xml:space="preserve">Báo </w:t>
      </w:r>
      <w:proofErr w:type="spellStart"/>
      <w:r w:rsidR="00C36451">
        <w:rPr>
          <w:rFonts w:ascii="Times New Roman" w:eastAsia="Times New Roman" w:hAnsi="Times New Roman" w:cs="Times New Roman"/>
          <w:color w:val="000000" w:themeColor="text1"/>
        </w:rPr>
        <w:t>cáo</w:t>
      </w:r>
      <w:bookmarkEnd w:id="1"/>
      <w:proofErr w:type="spellEnd"/>
    </w:p>
    <w:p w14:paraId="3DFCE60E" w14:textId="1F048D71" w:rsidR="00F328BC" w:rsidRPr="00E139EA" w:rsidRDefault="009975B2">
      <w:pPr>
        <w:ind w:firstLine="34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Bản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mô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tả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một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cách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có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hệ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thống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các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yêu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cầu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của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Event Registration System, bao </w:t>
      </w:r>
      <w:proofErr w:type="spellStart"/>
      <w:r w:rsidR="00C36451" w:rsidRPr="00E139EA">
        <w:rPr>
          <w:rFonts w:cs="Times New Roman"/>
          <w:color w:val="000000" w:themeColor="text1"/>
        </w:rPr>
        <w:t>gồm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yêu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cầu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chức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năng</w:t>
      </w:r>
      <w:proofErr w:type="spellEnd"/>
      <w:r w:rsidR="00C36451" w:rsidRPr="00E139EA">
        <w:rPr>
          <w:rFonts w:cs="Times New Roman"/>
          <w:color w:val="000000" w:themeColor="text1"/>
        </w:rPr>
        <w:t xml:space="preserve">, </w:t>
      </w:r>
      <w:proofErr w:type="spellStart"/>
      <w:r w:rsidR="00C36451" w:rsidRPr="00E139EA">
        <w:rPr>
          <w:rFonts w:cs="Times New Roman"/>
          <w:color w:val="000000" w:themeColor="text1"/>
        </w:rPr>
        <w:t>yêu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cầu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phi </w:t>
      </w:r>
      <w:proofErr w:type="spellStart"/>
      <w:r w:rsidR="00C36451" w:rsidRPr="00E139EA">
        <w:rPr>
          <w:rFonts w:cs="Times New Roman"/>
          <w:color w:val="000000" w:themeColor="text1"/>
        </w:rPr>
        <w:t>chức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năng</w:t>
      </w:r>
      <w:proofErr w:type="spellEnd"/>
      <w:r w:rsidR="00C36451" w:rsidRPr="00E139EA">
        <w:rPr>
          <w:rFonts w:cs="Times New Roman"/>
          <w:color w:val="000000" w:themeColor="text1"/>
        </w:rPr>
        <w:t xml:space="preserve">, </w:t>
      </w:r>
      <w:proofErr w:type="spellStart"/>
      <w:r w:rsidR="00C36451" w:rsidRPr="00E139EA">
        <w:rPr>
          <w:rFonts w:cs="Times New Roman"/>
          <w:color w:val="000000" w:themeColor="text1"/>
        </w:rPr>
        <w:t>yêu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cầu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dữ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liệu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, </w:t>
      </w:r>
      <w:proofErr w:type="spellStart"/>
      <w:r w:rsidR="00C36451" w:rsidRPr="00E139EA">
        <w:rPr>
          <w:rFonts w:cs="Times New Roman"/>
          <w:color w:val="000000" w:themeColor="text1"/>
        </w:rPr>
        <w:t>yêu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cầu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giao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diện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ngoài</w:t>
      </w:r>
      <w:proofErr w:type="spellEnd"/>
      <w:r w:rsidR="00C36451" w:rsidRPr="00E139EA">
        <w:rPr>
          <w:rFonts w:cs="Times New Roman"/>
          <w:color w:val="000000" w:themeColor="text1"/>
        </w:rPr>
        <w:t xml:space="preserve">, </w:t>
      </w:r>
      <w:proofErr w:type="spellStart"/>
      <w:r w:rsidR="00C36451" w:rsidRPr="00E139EA">
        <w:rPr>
          <w:rFonts w:cs="Times New Roman"/>
          <w:color w:val="000000" w:themeColor="text1"/>
        </w:rPr>
        <w:t>quy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tắc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nghiệp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vụ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và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tiêu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chí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nghiệm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thu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. </w:t>
      </w:r>
      <w:proofErr w:type="spellStart"/>
      <w:r w:rsidR="00C36451" w:rsidRPr="00E139EA">
        <w:rPr>
          <w:rFonts w:cs="Times New Roman"/>
          <w:color w:val="000000" w:themeColor="text1"/>
        </w:rPr>
        <w:t>Đây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là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r w:rsidR="00C36451">
        <w:rPr>
          <w:rFonts w:cs="Times New Roman"/>
          <w:color w:val="000000" w:themeColor="text1"/>
        </w:rPr>
        <w:t xml:space="preserve">Báo </w:t>
      </w:r>
      <w:proofErr w:type="spellStart"/>
      <w:r w:rsidR="00C36451">
        <w:rPr>
          <w:rFonts w:cs="Times New Roman"/>
          <w:color w:val="000000" w:themeColor="text1"/>
        </w:rPr>
        <w:t>cáo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nền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để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nhóm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phát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triển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hiểu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chính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xác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hệ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thống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cần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làm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gì</w:t>
      </w:r>
      <w:proofErr w:type="spellEnd"/>
      <w:r w:rsidR="00C36451" w:rsidRPr="00E139EA">
        <w:rPr>
          <w:rFonts w:cs="Times New Roman"/>
          <w:color w:val="000000" w:themeColor="text1"/>
        </w:rPr>
        <w:t xml:space="preserve">, </w:t>
      </w:r>
      <w:proofErr w:type="spellStart"/>
      <w:r w:rsidR="00C36451" w:rsidRPr="00E139EA">
        <w:rPr>
          <w:rFonts w:cs="Times New Roman"/>
          <w:color w:val="000000" w:themeColor="text1"/>
        </w:rPr>
        <w:t>nhóm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kiểm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thử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xác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định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cần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kiểm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chứng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điều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gì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và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giảng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viên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có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cơ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sở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đánh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giá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mức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độ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hoàn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thiện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của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đồ</w:t>
      </w:r>
      <w:proofErr w:type="spellEnd"/>
      <w:r w:rsidR="00C36451" w:rsidRPr="00E139EA">
        <w:rPr>
          <w:rFonts w:cs="Times New Roman"/>
          <w:color w:val="000000" w:themeColor="text1"/>
        </w:rPr>
        <w:t xml:space="preserve"> </w:t>
      </w:r>
      <w:proofErr w:type="spellStart"/>
      <w:r w:rsidR="00C36451" w:rsidRPr="00E139EA">
        <w:rPr>
          <w:rFonts w:cs="Times New Roman"/>
          <w:color w:val="000000" w:themeColor="text1"/>
        </w:rPr>
        <w:t>án</w:t>
      </w:r>
      <w:proofErr w:type="spellEnd"/>
      <w:r w:rsidR="00C36451" w:rsidRPr="00E139EA">
        <w:rPr>
          <w:rFonts w:cs="Times New Roman"/>
          <w:color w:val="000000" w:themeColor="text1"/>
        </w:rPr>
        <w:t>.</w:t>
      </w:r>
    </w:p>
    <w:p w14:paraId="2A127C6E" w14:textId="506A46E9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. Thay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ngắn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r w:rsidR="00C36451">
        <w:rPr>
          <w:rFonts w:cs="Times New Roman"/>
          <w:color w:val="000000" w:themeColor="text1"/>
        </w:rPr>
        <w:t xml:space="preserve">Báo </w:t>
      </w:r>
      <w:proofErr w:type="spellStart"/>
      <w:r w:rsidR="00C36451">
        <w:rPr>
          <w:rFonts w:cs="Times New Roman"/>
          <w:color w:val="000000" w:themeColor="text1"/>
        </w:rPr>
        <w:t>cáo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thế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ảnh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hưởng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Cách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test case, automation scenario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defect log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lệch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23C5D88" w14:textId="0CB2EAE4" w:rsidR="00F328BC" w:rsidRPr="00E139EA" w:rsidRDefault="00C36451">
      <w:pPr>
        <w:ind w:firstLine="34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Báo </w:t>
      </w:r>
      <w:proofErr w:type="spellStart"/>
      <w:r>
        <w:rPr>
          <w:rFonts w:cs="Times New Roman"/>
          <w:color w:val="000000" w:themeColor="text1"/>
        </w:rPr>
        <w:t>cáo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muốn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nhầm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dựng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đoạn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theo.</w:t>
      </w:r>
      <w:proofErr w:type="spellEnd"/>
    </w:p>
    <w:p w14:paraId="00DCEE85" w14:textId="44AB5E9B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30555847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1.2.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Bối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cảnh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sử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dụng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C36451">
        <w:rPr>
          <w:rFonts w:ascii="Times New Roman" w:eastAsia="Times New Roman" w:hAnsi="Times New Roman" w:cs="Times New Roman"/>
          <w:color w:val="000000" w:themeColor="text1"/>
        </w:rPr>
        <w:t xml:space="preserve">Báo </w:t>
      </w:r>
      <w:proofErr w:type="spellStart"/>
      <w:r w:rsidR="00C36451">
        <w:rPr>
          <w:rFonts w:ascii="Times New Roman" w:eastAsia="Times New Roman" w:hAnsi="Times New Roman" w:cs="Times New Roman"/>
          <w:color w:val="000000" w:themeColor="text1"/>
        </w:rPr>
        <w:t>cáo</w:t>
      </w:r>
      <w:bookmarkEnd w:id="2"/>
      <w:proofErr w:type="spellEnd"/>
    </w:p>
    <w:p w14:paraId="36B71C10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Trong </w:t>
      </w:r>
      <w:proofErr w:type="spellStart"/>
      <w:r w:rsidRPr="00E139EA">
        <w:rPr>
          <w:rFonts w:cs="Times New Roman"/>
          <w:color w:val="000000" w:themeColor="text1"/>
        </w:rPr>
        <w:t>đồ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học</w:t>
      </w:r>
      <w:proofErr w:type="spellEnd"/>
      <w:r w:rsidRPr="00E139EA">
        <w:rPr>
          <w:rFonts w:cs="Times New Roman"/>
          <w:color w:val="000000" w:themeColor="text1"/>
        </w:rPr>
        <w:t xml:space="preserve">, SRS </w:t>
      </w:r>
      <w:proofErr w:type="spellStart"/>
      <w:r w:rsidRPr="00E139EA">
        <w:rPr>
          <w:rFonts w:cs="Times New Roman"/>
          <w:color w:val="000000" w:themeColor="text1"/>
        </w:rPr>
        <w:t>đóng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. Khi </w:t>
      </w:r>
      <w:proofErr w:type="spellStart"/>
      <w:r w:rsidRPr="00E139EA">
        <w:rPr>
          <w:rFonts w:cs="Times New Roman"/>
          <w:color w:val="000000" w:themeColor="text1"/>
        </w:rPr>
        <w:t>nhóm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</w:t>
      </w:r>
      <w:proofErr w:type="spellEnd"/>
      <w:r w:rsidRPr="00E139EA">
        <w:rPr>
          <w:rFonts w:cs="Times New Roman"/>
          <w:color w:val="000000" w:themeColor="text1"/>
        </w:rPr>
        <w:t xml:space="preserve"> test plan, test case specification, unit test, system test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Playwright automation,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SRS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vi. </w:t>
      </w:r>
      <w:proofErr w:type="spellStart"/>
      <w:r w:rsidRPr="00E139EA">
        <w:rPr>
          <w:rFonts w:cs="Times New Roman"/>
          <w:color w:val="000000" w:themeColor="text1"/>
        </w:rPr>
        <w:t>Ngược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test case </w:t>
      </w:r>
      <w:proofErr w:type="spellStart"/>
      <w:r w:rsidRPr="00E139EA">
        <w:rPr>
          <w:rFonts w:cs="Times New Roman"/>
          <w:color w:val="000000" w:themeColor="text1"/>
        </w:rPr>
        <w:t>phát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, SRS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mong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9ED0534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3" w:name="_Toc230555849"/>
      <w:r w:rsidRPr="00E139EA">
        <w:rPr>
          <w:rFonts w:ascii="Times New Roman" w:eastAsia="Times New Roman" w:hAnsi="Times New Roman" w:cs="Times New Roman"/>
          <w:color w:val="000000" w:themeColor="text1"/>
        </w:rPr>
        <w:t>2. MÔ TẢ TỔNG QUAN HỆ THỐNG</w:t>
      </w:r>
      <w:bookmarkEnd w:id="3"/>
    </w:p>
    <w:p w14:paraId="04ED5B22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_Toc230555850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2.1.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Bối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cảnh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sản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phẩm</w:t>
      </w:r>
      <w:bookmarkEnd w:id="4"/>
      <w:proofErr w:type="spellEnd"/>
    </w:p>
    <w:p w14:paraId="20CDE685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Event Registration System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web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vòng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. Trong </w:t>
      </w:r>
      <w:proofErr w:type="spellStart"/>
      <w:r w:rsidRPr="00E139EA">
        <w:rPr>
          <w:rFonts w:cs="Times New Roman"/>
          <w:color w:val="000000" w:themeColor="text1"/>
        </w:rPr>
        <w:t>môi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mẫu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rạc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bảng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, tin </w:t>
      </w:r>
      <w:proofErr w:type="spellStart"/>
      <w:r w:rsidRPr="00E139EA">
        <w:rPr>
          <w:rFonts w:cs="Times New Roman"/>
          <w:color w:val="000000" w:themeColor="text1"/>
        </w:rPr>
        <w:t>nhắn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email. </w:t>
      </w:r>
      <w:proofErr w:type="spellStart"/>
      <w:r w:rsidRPr="00E139EA">
        <w:rPr>
          <w:rFonts w:cs="Times New Roman"/>
          <w:color w:val="000000" w:themeColor="text1"/>
        </w:rPr>
        <w:t>Cách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vẹn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lúc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6113484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QR,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. Quản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 xml:space="preserve">. Backend </w:t>
      </w:r>
      <w:proofErr w:type="spellStart"/>
      <w:r w:rsidRPr="00E139EA">
        <w:rPr>
          <w:rFonts w:cs="Times New Roman"/>
          <w:color w:val="000000" w:themeColor="text1"/>
        </w:rPr>
        <w:t>chịu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nhiệm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 xml:space="preserve">; frontend </w:t>
      </w:r>
      <w:proofErr w:type="spellStart"/>
      <w:r w:rsidRPr="00E139EA">
        <w:rPr>
          <w:rFonts w:cs="Times New Roman"/>
          <w:color w:val="000000" w:themeColor="text1"/>
        </w:rPr>
        <w:t>chịu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nhiệm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D186846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_Toc230555851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2.2.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Mục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tiêu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nghiệp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vụ</w:t>
      </w:r>
      <w:bookmarkEnd w:id="5"/>
      <w:proofErr w:type="spellEnd"/>
    </w:p>
    <w:p w14:paraId="1C650160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Mục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. Thay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reservation,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9F27F56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Mục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Đây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rủi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nhỏ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70C00AE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Mục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bạch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. Sau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282BF0B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lastRenderedPageBreak/>
        <w:t>Mục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xảy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ra.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dựng</w:t>
      </w:r>
      <w:proofErr w:type="spellEnd"/>
      <w:r w:rsidRPr="00E139EA">
        <w:rPr>
          <w:rFonts w:cs="Times New Roman"/>
          <w:color w:val="000000" w:themeColor="text1"/>
        </w:rPr>
        <w:t xml:space="preserve"> test case, unit test, system test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automation test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diễn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CE7ECCD" w14:textId="77777777" w:rsidR="00F328BC" w:rsidRDefault="00000000">
      <w:pPr>
        <w:pStyle w:val="Heading2"/>
        <w:rPr>
          <w:rFonts w:ascii="Times New Roman" w:eastAsia="Times New Roman" w:hAnsi="Times New Roman" w:cs="Times New Roman"/>
          <w:color w:val="000000" w:themeColor="text1"/>
        </w:rPr>
      </w:pPr>
      <w:bookmarkStart w:id="6" w:name="_Toc230555852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2.3.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Kiến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trúc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khái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quát</w:t>
      </w:r>
      <w:bookmarkEnd w:id="6"/>
      <w:proofErr w:type="spellEnd"/>
    </w:p>
    <w:p w14:paraId="5744AA8A" w14:textId="33A50C87" w:rsidR="002176D7" w:rsidRPr="002176D7" w:rsidRDefault="002176D7" w:rsidP="002176D7">
      <w:r>
        <w:rPr>
          <w:noProof/>
        </w:rPr>
        <w:drawing>
          <wp:inline distT="0" distB="0" distL="0" distR="0" wp14:anchorId="258A64D2" wp14:editId="481DA08D">
            <wp:extent cx="6042660" cy="4533900"/>
            <wp:effectExtent l="0" t="0" r="0" b="0"/>
            <wp:docPr id="40836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9266" w14:textId="469A191D" w:rsidR="002176D7" w:rsidRPr="00E139EA" w:rsidRDefault="00000000" w:rsidP="002176D7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Ở </w:t>
      </w:r>
      <w:proofErr w:type="spellStart"/>
      <w:r w:rsidRPr="00E139EA">
        <w:rPr>
          <w:rFonts w:cs="Times New Roman"/>
          <w:color w:val="000000" w:themeColor="text1"/>
        </w:rPr>
        <w:t>mức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Lớp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Lớp</w:t>
      </w:r>
      <w:proofErr w:type="spellEnd"/>
      <w:r w:rsidRPr="00E139EA">
        <w:rPr>
          <w:rFonts w:cs="Times New Roman"/>
          <w:color w:val="000000" w:themeColor="text1"/>
        </w:rPr>
        <w:t xml:space="preserve"> backend </w:t>
      </w:r>
      <w:proofErr w:type="spellStart"/>
      <w:r w:rsidRPr="00E139EA">
        <w:rPr>
          <w:rFonts w:cs="Times New Roman"/>
          <w:color w:val="000000" w:themeColor="text1"/>
        </w:rPr>
        <w:t>cung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API,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Lớp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trữ</w:t>
      </w:r>
      <w:proofErr w:type="spellEnd"/>
      <w:r w:rsidRPr="00E139EA">
        <w:rPr>
          <w:rFonts w:cs="Times New Roman"/>
          <w:color w:val="000000" w:themeColor="text1"/>
        </w:rPr>
        <w:t xml:space="preserve"> Users, Events, Reservations, Transactions, </w:t>
      </w:r>
      <w:proofErr w:type="spellStart"/>
      <w:r w:rsidRPr="00E139EA">
        <w:rPr>
          <w:rFonts w:cs="Times New Roman"/>
          <w:color w:val="000000" w:themeColor="text1"/>
        </w:rPr>
        <w:t>EventRequests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Notifications.</w:t>
      </w:r>
    </w:p>
    <w:p w14:paraId="009CA85C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. Unit/service test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logic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chạy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. System test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góc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nhìn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. Playwright automation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xuyên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suốt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4F384C0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" w:name="_Toc230555853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2.4.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Phân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tích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rủi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ro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nghiệp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vụ</w:t>
      </w:r>
      <w:bookmarkEnd w:id="7"/>
      <w:proofErr w:type="spellEnd"/>
    </w:p>
    <w:p w14:paraId="5D387D7C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Rủi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nằm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yếu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reservation,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chế</w:t>
      </w:r>
      <w:proofErr w:type="spellEnd"/>
      <w:r w:rsidRPr="00E139EA">
        <w:rPr>
          <w:rFonts w:cs="Times New Roman"/>
          <w:color w:val="000000" w:themeColor="text1"/>
        </w:rPr>
        <w:t xml:space="preserve"> rollback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B32EB2E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rủi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. Các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bởi</w:t>
      </w:r>
      <w:proofErr w:type="spellEnd"/>
      <w:r w:rsidRPr="00E139EA">
        <w:rPr>
          <w:rFonts w:cs="Times New Roman"/>
          <w:color w:val="000000" w:themeColor="text1"/>
        </w:rPr>
        <w:t xml:space="preserve"> Admin.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API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B751FDF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8" w:name="_Toc230555854"/>
      <w:r w:rsidRPr="00E139EA">
        <w:rPr>
          <w:rFonts w:ascii="Times New Roman" w:eastAsia="Times New Roman" w:hAnsi="Times New Roman" w:cs="Times New Roman"/>
          <w:color w:val="000000" w:themeColor="text1"/>
        </w:rPr>
        <w:lastRenderedPageBreak/>
        <w:t>3. PHÂN TÍCH TÁC NHÂN VÀ NHU CẦU NGHIỆP VỤ</w:t>
      </w:r>
      <w:bookmarkEnd w:id="8"/>
    </w:p>
    <w:p w14:paraId="675497E2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_Toc230555855"/>
      <w:r w:rsidRPr="00E139EA">
        <w:rPr>
          <w:rFonts w:ascii="Times New Roman" w:eastAsia="Times New Roman" w:hAnsi="Times New Roman" w:cs="Times New Roman"/>
          <w:color w:val="000000" w:themeColor="text1"/>
        </w:rPr>
        <w:t>3.1. User</w:t>
      </w:r>
      <w:bookmarkEnd w:id="9"/>
    </w:p>
    <w:p w14:paraId="3353AC31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Đây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họ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. User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nhanh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C01ADA4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góc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nhìn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, User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chỗ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top-up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Những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biết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hay </w:t>
      </w:r>
      <w:proofErr w:type="spellStart"/>
      <w:r w:rsidRPr="00E139EA">
        <w:rPr>
          <w:rFonts w:cs="Times New Roman"/>
          <w:color w:val="000000" w:themeColor="text1"/>
        </w:rPr>
        <w:t>chờ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76F3E40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mình</w:t>
      </w:r>
      <w:proofErr w:type="spellEnd"/>
      <w:r w:rsidRPr="00E139EA">
        <w:rPr>
          <w:rFonts w:cs="Times New Roman"/>
          <w:color w:val="000000" w:themeColor="text1"/>
        </w:rPr>
        <w:t xml:space="preserve">, bao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reservation, transaction, event request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notification.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cá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1B3F6A3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_Toc230555856"/>
      <w:r w:rsidRPr="00E139EA">
        <w:rPr>
          <w:rFonts w:ascii="Times New Roman" w:eastAsia="Times New Roman" w:hAnsi="Times New Roman" w:cs="Times New Roman"/>
          <w:color w:val="000000" w:themeColor="text1"/>
        </w:rPr>
        <w:t>3.2. Admin</w:t>
      </w:r>
      <w:bookmarkEnd w:id="10"/>
    </w:p>
    <w:p w14:paraId="5009BFCD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chịu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nhiệm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do User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. Admin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User,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. Admin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nhìn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1100D97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an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  <w:r w:rsidRPr="00E139EA">
        <w:rPr>
          <w:rFonts w:cs="Times New Roman"/>
          <w:color w:val="000000" w:themeColor="text1"/>
        </w:rPr>
        <w:t xml:space="preserve">. Khi </w:t>
      </w:r>
      <w:proofErr w:type="spellStart"/>
      <w:r w:rsidRPr="00E139EA">
        <w:rPr>
          <w:rFonts w:cs="Times New Roman"/>
          <w:color w:val="000000" w:themeColor="text1"/>
        </w:rPr>
        <w:t>phê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. Khi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do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FE625D4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_Toc230555857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3.3.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Dịch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vụ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ngoài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thành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phần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mô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phỏng</w:t>
      </w:r>
      <w:bookmarkEnd w:id="11"/>
      <w:proofErr w:type="spellEnd"/>
    </w:p>
    <w:p w14:paraId="3B463D43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Trong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đồ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thật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</w:t>
      </w:r>
      <w:proofErr w:type="spellEnd"/>
      <w:r w:rsidRPr="00E139EA">
        <w:rPr>
          <w:rFonts w:cs="Times New Roman"/>
          <w:color w:val="000000" w:themeColor="text1"/>
        </w:rPr>
        <w:t xml:space="preserve">, QR top-up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thật</w:t>
      </w:r>
      <w:proofErr w:type="spellEnd"/>
      <w:r w:rsidRPr="00E139EA">
        <w:rPr>
          <w:rFonts w:cs="Times New Roman"/>
          <w:color w:val="000000" w:themeColor="text1"/>
        </w:rPr>
        <w:t xml:space="preserve">. Thông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tiên</w:t>
      </w:r>
      <w:proofErr w:type="spellEnd"/>
      <w:r w:rsidRPr="00E139EA">
        <w:rPr>
          <w:rFonts w:cs="Times New Roman"/>
          <w:color w:val="000000" w:themeColor="text1"/>
        </w:rPr>
        <w:t xml:space="preserve"> in-app notification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push notification </w:t>
      </w:r>
      <w:proofErr w:type="spellStart"/>
      <w:r w:rsidRPr="00E139EA">
        <w:rPr>
          <w:rFonts w:cs="Times New Roman"/>
          <w:color w:val="000000" w:themeColor="text1"/>
        </w:rPr>
        <w:t>thật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Cách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môn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học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miễn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SRS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đâu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đâu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0A907F0" w14:textId="6D758A3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2" w:name="_Toc230555858"/>
      <w:r w:rsidRPr="00E139EA">
        <w:rPr>
          <w:rFonts w:ascii="Times New Roman" w:eastAsia="Times New Roman" w:hAnsi="Times New Roman" w:cs="Times New Roman"/>
          <w:color w:val="000000" w:themeColor="text1"/>
        </w:rPr>
        <w:t>4. PHẠM VI, NGOÀI PHẠM VI VÀ HƯỚNG MỞ RỘNG</w:t>
      </w:r>
      <w:bookmarkEnd w:id="12"/>
    </w:p>
    <w:p w14:paraId="3FA23870" w14:textId="0F4BE3F9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_Toc230555859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4.1. Phạm vi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bắt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buộc</w:t>
      </w:r>
      <w:bookmarkEnd w:id="13"/>
      <w:proofErr w:type="spellEnd"/>
    </w:p>
    <w:p w14:paraId="4D5BE7A5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r w:rsidRPr="00E139EA">
        <w:t xml:space="preserve">Quản </w:t>
      </w:r>
      <w:proofErr w:type="spellStart"/>
      <w:r w:rsidRPr="00E139EA">
        <w:t>lý</w:t>
      </w:r>
      <w:proofErr w:type="spellEnd"/>
      <w:r w:rsidRPr="00E139EA">
        <w:t xml:space="preserve"> </w:t>
      </w:r>
      <w:proofErr w:type="spellStart"/>
      <w:r w:rsidRPr="00E139EA">
        <w:t>tài</w:t>
      </w:r>
      <w:proofErr w:type="spellEnd"/>
      <w:r w:rsidRPr="00E139EA">
        <w:t xml:space="preserve"> </w:t>
      </w:r>
      <w:proofErr w:type="spellStart"/>
      <w:r w:rsidRPr="00E139EA">
        <w:t>khoản</w:t>
      </w:r>
      <w:proofErr w:type="spellEnd"/>
      <w:r w:rsidRPr="00E139EA">
        <w:t xml:space="preserve"> </w:t>
      </w:r>
      <w:proofErr w:type="spellStart"/>
      <w:r w:rsidRPr="00E139EA">
        <w:t>cơ</w:t>
      </w:r>
      <w:proofErr w:type="spellEnd"/>
      <w:r w:rsidRPr="00E139EA">
        <w:t xml:space="preserve"> </w:t>
      </w:r>
      <w:proofErr w:type="spellStart"/>
      <w:r w:rsidRPr="00E139EA">
        <w:t>bản</w:t>
      </w:r>
      <w:proofErr w:type="spellEnd"/>
      <w:r w:rsidRPr="00E139EA">
        <w:t xml:space="preserve">: </w:t>
      </w:r>
      <w:proofErr w:type="spellStart"/>
      <w:r w:rsidRPr="00E139EA">
        <w:t>đăng</w:t>
      </w:r>
      <w:proofErr w:type="spellEnd"/>
      <w:r w:rsidRPr="00E139EA">
        <w:t xml:space="preserve"> </w:t>
      </w:r>
      <w:proofErr w:type="spellStart"/>
      <w:r w:rsidRPr="00E139EA">
        <w:t>ký</w:t>
      </w:r>
      <w:proofErr w:type="spellEnd"/>
      <w:r w:rsidRPr="00E139EA">
        <w:t xml:space="preserve">, </w:t>
      </w:r>
      <w:proofErr w:type="spellStart"/>
      <w:r w:rsidRPr="00E139EA">
        <w:t>đăng</w:t>
      </w:r>
      <w:proofErr w:type="spellEnd"/>
      <w:r w:rsidRPr="00E139EA">
        <w:t xml:space="preserve"> </w:t>
      </w:r>
      <w:proofErr w:type="spellStart"/>
      <w:r w:rsidRPr="00E139EA">
        <w:t>nhập</w:t>
      </w:r>
      <w:proofErr w:type="spellEnd"/>
      <w:r w:rsidRPr="00E139EA">
        <w:t xml:space="preserve">, </w:t>
      </w:r>
      <w:proofErr w:type="spellStart"/>
      <w:r w:rsidRPr="00E139EA">
        <w:t>đăng</w:t>
      </w:r>
      <w:proofErr w:type="spellEnd"/>
      <w:r w:rsidRPr="00E139EA">
        <w:t xml:space="preserve"> </w:t>
      </w:r>
      <w:proofErr w:type="spellStart"/>
      <w:r w:rsidRPr="00E139EA">
        <w:t>xuất</w:t>
      </w:r>
      <w:proofErr w:type="spellEnd"/>
      <w:r w:rsidRPr="00E139EA">
        <w:t xml:space="preserve">, </w:t>
      </w:r>
      <w:proofErr w:type="spellStart"/>
      <w:r w:rsidRPr="00E139EA">
        <w:t>duy</w:t>
      </w:r>
      <w:proofErr w:type="spellEnd"/>
      <w:r w:rsidRPr="00E139EA">
        <w:t xml:space="preserve"> </w:t>
      </w:r>
      <w:proofErr w:type="spellStart"/>
      <w:r w:rsidRPr="00E139EA">
        <w:t>trì</w:t>
      </w:r>
      <w:proofErr w:type="spellEnd"/>
      <w:r w:rsidRPr="00E139EA">
        <w:t xml:space="preserve"> </w:t>
      </w:r>
      <w:proofErr w:type="spellStart"/>
      <w:r w:rsidRPr="00E139EA">
        <w:t>phiên</w:t>
      </w:r>
      <w:proofErr w:type="spellEnd"/>
      <w:r w:rsidRPr="00E139EA">
        <w:t xml:space="preserve"> </w:t>
      </w:r>
      <w:proofErr w:type="spellStart"/>
      <w:r w:rsidRPr="00E139EA">
        <w:t>làm</w:t>
      </w:r>
      <w:proofErr w:type="spellEnd"/>
      <w:r w:rsidRPr="00E139EA">
        <w:t xml:space="preserve"> </w:t>
      </w:r>
      <w:proofErr w:type="spellStart"/>
      <w:r w:rsidRPr="00E139EA">
        <w:t>việc</w:t>
      </w:r>
      <w:proofErr w:type="spellEnd"/>
      <w:r w:rsidRPr="00E139EA">
        <w:t xml:space="preserve"> </w:t>
      </w:r>
      <w:proofErr w:type="spellStart"/>
      <w:r w:rsidRPr="00E139EA">
        <w:t>và</w:t>
      </w:r>
      <w:proofErr w:type="spellEnd"/>
      <w:r w:rsidRPr="00E139EA">
        <w:t xml:space="preserve"> </w:t>
      </w:r>
      <w:proofErr w:type="spellStart"/>
      <w:r w:rsidRPr="00E139EA">
        <w:t>phân</w:t>
      </w:r>
      <w:proofErr w:type="spellEnd"/>
      <w:r w:rsidRPr="00E139EA">
        <w:t xml:space="preserve"> </w:t>
      </w:r>
      <w:proofErr w:type="spellStart"/>
      <w:r w:rsidRPr="00E139EA">
        <w:t>biệt</w:t>
      </w:r>
      <w:proofErr w:type="spellEnd"/>
      <w:r w:rsidRPr="00E139EA">
        <w:t xml:space="preserve"> </w:t>
      </w:r>
      <w:proofErr w:type="spellStart"/>
      <w:r w:rsidRPr="00E139EA">
        <w:t>vai</w:t>
      </w:r>
      <w:proofErr w:type="spellEnd"/>
      <w:r w:rsidRPr="00E139EA">
        <w:t xml:space="preserve"> </w:t>
      </w:r>
      <w:proofErr w:type="spellStart"/>
      <w:r w:rsidRPr="00E139EA">
        <w:t>trò</w:t>
      </w:r>
      <w:proofErr w:type="spellEnd"/>
      <w:r w:rsidRPr="00E139EA">
        <w:t xml:space="preserve"> User/Admin.</w:t>
      </w:r>
    </w:p>
    <w:p w14:paraId="59D27F4E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proofErr w:type="spellStart"/>
      <w:r w:rsidRPr="00E139EA">
        <w:t>Khám</w:t>
      </w:r>
      <w:proofErr w:type="spellEnd"/>
      <w:r w:rsidRPr="00E139EA">
        <w:t xml:space="preserve"> </w:t>
      </w:r>
      <w:proofErr w:type="spellStart"/>
      <w:r w:rsidRPr="00E139EA">
        <w:t>phá</w:t>
      </w:r>
      <w:proofErr w:type="spellEnd"/>
      <w:r w:rsidRPr="00E139EA">
        <w:t xml:space="preserve">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 xml:space="preserve">: </w:t>
      </w:r>
      <w:proofErr w:type="spellStart"/>
      <w:r w:rsidRPr="00E139EA">
        <w:t>xem</w:t>
      </w:r>
      <w:proofErr w:type="spellEnd"/>
      <w:r w:rsidRPr="00E139EA">
        <w:t xml:space="preserve"> </w:t>
      </w:r>
      <w:proofErr w:type="spellStart"/>
      <w:r w:rsidRPr="00E139EA">
        <w:t>danh</w:t>
      </w:r>
      <w:proofErr w:type="spellEnd"/>
      <w:r w:rsidRPr="00E139EA">
        <w:t xml:space="preserve"> </w:t>
      </w:r>
      <w:proofErr w:type="spellStart"/>
      <w:r w:rsidRPr="00E139EA">
        <w:t>sách</w:t>
      </w:r>
      <w:proofErr w:type="spellEnd"/>
      <w:r w:rsidRPr="00E139EA">
        <w:t xml:space="preserve">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 xml:space="preserve">, </w:t>
      </w:r>
      <w:proofErr w:type="spellStart"/>
      <w:r w:rsidRPr="00E139EA">
        <w:t>xem</w:t>
      </w:r>
      <w:proofErr w:type="spellEnd"/>
      <w:r w:rsidRPr="00E139EA">
        <w:t xml:space="preserve"> chi </w:t>
      </w:r>
      <w:proofErr w:type="spellStart"/>
      <w:r w:rsidRPr="00E139EA">
        <w:t>tiết</w:t>
      </w:r>
      <w:proofErr w:type="spellEnd"/>
      <w:r w:rsidRPr="00E139EA">
        <w:t xml:space="preserve">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 xml:space="preserve">, </w:t>
      </w:r>
      <w:proofErr w:type="spellStart"/>
      <w:r w:rsidRPr="00E139EA">
        <w:t>nhận</w:t>
      </w:r>
      <w:proofErr w:type="spellEnd"/>
      <w:r w:rsidRPr="00E139EA">
        <w:t xml:space="preserve"> </w:t>
      </w:r>
      <w:proofErr w:type="spellStart"/>
      <w:r w:rsidRPr="00E139EA">
        <w:t>biết</w:t>
      </w:r>
      <w:proofErr w:type="spellEnd"/>
      <w:r w:rsidRPr="00E139EA">
        <w:t xml:space="preserve"> </w:t>
      </w:r>
      <w:proofErr w:type="spellStart"/>
      <w:r w:rsidRPr="00E139EA">
        <w:t>trạng</w:t>
      </w:r>
      <w:proofErr w:type="spellEnd"/>
      <w:r w:rsidRPr="00E139EA">
        <w:t xml:space="preserve"> </w:t>
      </w:r>
      <w:proofErr w:type="spellStart"/>
      <w:r w:rsidRPr="00E139EA">
        <w:t>thái</w:t>
      </w:r>
      <w:proofErr w:type="spellEnd"/>
      <w:r w:rsidRPr="00E139EA">
        <w:t xml:space="preserve"> </w:t>
      </w:r>
      <w:proofErr w:type="spellStart"/>
      <w:r w:rsidRPr="00E139EA">
        <w:t>còn</w:t>
      </w:r>
      <w:proofErr w:type="spellEnd"/>
      <w:r w:rsidRPr="00E139EA">
        <w:t xml:space="preserve"> </w:t>
      </w:r>
      <w:proofErr w:type="spellStart"/>
      <w:r w:rsidRPr="00E139EA">
        <w:t>vé</w:t>
      </w:r>
      <w:proofErr w:type="spellEnd"/>
      <w:r w:rsidRPr="00E139EA">
        <w:t xml:space="preserve">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hết</w:t>
      </w:r>
      <w:proofErr w:type="spellEnd"/>
      <w:r w:rsidRPr="00E139EA">
        <w:t xml:space="preserve"> </w:t>
      </w:r>
      <w:proofErr w:type="spellStart"/>
      <w:r w:rsidRPr="00E139EA">
        <w:t>chỗ</w:t>
      </w:r>
      <w:proofErr w:type="spellEnd"/>
      <w:r w:rsidRPr="00E139EA">
        <w:t>.</w:t>
      </w:r>
    </w:p>
    <w:p w14:paraId="7B6AAF6B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proofErr w:type="spellStart"/>
      <w:r w:rsidRPr="00E139EA">
        <w:t>Đăng</w:t>
      </w:r>
      <w:proofErr w:type="spellEnd"/>
      <w:r w:rsidRPr="00E139EA">
        <w:t xml:space="preserve"> </w:t>
      </w:r>
      <w:proofErr w:type="spellStart"/>
      <w:r w:rsidRPr="00E139EA">
        <w:t>ký</w:t>
      </w:r>
      <w:proofErr w:type="spellEnd"/>
      <w:r w:rsidRPr="00E139EA">
        <w:t xml:space="preserve"> </w:t>
      </w:r>
      <w:proofErr w:type="spellStart"/>
      <w:r w:rsidRPr="00E139EA">
        <w:t>và</w:t>
      </w:r>
      <w:proofErr w:type="spellEnd"/>
      <w:r w:rsidRPr="00E139EA">
        <w:t xml:space="preserve"> </w:t>
      </w:r>
      <w:proofErr w:type="spellStart"/>
      <w:r w:rsidRPr="00E139EA">
        <w:t>hủy</w:t>
      </w:r>
      <w:proofErr w:type="spellEnd"/>
      <w:r w:rsidRPr="00E139EA">
        <w:t xml:space="preserve"> reservation: </w:t>
      </w:r>
      <w:proofErr w:type="spellStart"/>
      <w:r w:rsidRPr="00E139EA">
        <w:t>chọn</w:t>
      </w:r>
      <w:proofErr w:type="spellEnd"/>
      <w:r w:rsidRPr="00E139EA">
        <w:t xml:space="preserve"> </w:t>
      </w:r>
      <w:proofErr w:type="spellStart"/>
      <w:r w:rsidRPr="00E139EA">
        <w:t>số</w:t>
      </w:r>
      <w:proofErr w:type="spellEnd"/>
      <w:r w:rsidRPr="00E139EA">
        <w:t xml:space="preserve"> </w:t>
      </w:r>
      <w:proofErr w:type="spellStart"/>
      <w:r w:rsidRPr="00E139EA">
        <w:t>lượng</w:t>
      </w:r>
      <w:proofErr w:type="spellEnd"/>
      <w:r w:rsidRPr="00E139EA">
        <w:t xml:space="preserve"> </w:t>
      </w:r>
      <w:proofErr w:type="spellStart"/>
      <w:r w:rsidRPr="00E139EA">
        <w:t>vé</w:t>
      </w:r>
      <w:proofErr w:type="spellEnd"/>
      <w:r w:rsidRPr="00E139EA">
        <w:t xml:space="preserve"> </w:t>
      </w:r>
      <w:proofErr w:type="spellStart"/>
      <w:r w:rsidRPr="00E139EA">
        <w:t>hợp</w:t>
      </w:r>
      <w:proofErr w:type="spellEnd"/>
      <w:r w:rsidRPr="00E139EA">
        <w:t xml:space="preserve"> </w:t>
      </w:r>
      <w:proofErr w:type="spellStart"/>
      <w:r w:rsidRPr="00E139EA">
        <w:t>lệ</w:t>
      </w:r>
      <w:proofErr w:type="spellEnd"/>
      <w:r w:rsidRPr="00E139EA">
        <w:t xml:space="preserve">, </w:t>
      </w:r>
      <w:proofErr w:type="spellStart"/>
      <w:r w:rsidRPr="00E139EA">
        <w:t>kiểm</w:t>
      </w:r>
      <w:proofErr w:type="spellEnd"/>
      <w:r w:rsidRPr="00E139EA">
        <w:t xml:space="preserve"> </w:t>
      </w:r>
      <w:proofErr w:type="spellStart"/>
      <w:r w:rsidRPr="00E139EA">
        <w:t>tra</w:t>
      </w:r>
      <w:proofErr w:type="spellEnd"/>
      <w:r w:rsidRPr="00E139EA">
        <w:t xml:space="preserve"> </w:t>
      </w:r>
      <w:proofErr w:type="spellStart"/>
      <w:r w:rsidRPr="00E139EA">
        <w:t>sức</w:t>
      </w:r>
      <w:proofErr w:type="spellEnd"/>
      <w:r w:rsidRPr="00E139EA">
        <w:t xml:space="preserve"> </w:t>
      </w:r>
      <w:proofErr w:type="spellStart"/>
      <w:r w:rsidRPr="00E139EA">
        <w:t>chứa</w:t>
      </w:r>
      <w:proofErr w:type="spellEnd"/>
      <w:r w:rsidRPr="00E139EA">
        <w:t xml:space="preserve">, </w:t>
      </w:r>
      <w:proofErr w:type="spellStart"/>
      <w:r w:rsidRPr="00E139EA">
        <w:t>kiểm</w:t>
      </w:r>
      <w:proofErr w:type="spellEnd"/>
      <w:r w:rsidRPr="00E139EA">
        <w:t xml:space="preserve"> </w:t>
      </w:r>
      <w:proofErr w:type="spellStart"/>
      <w:r w:rsidRPr="00E139EA">
        <w:t>tra</w:t>
      </w:r>
      <w:proofErr w:type="spellEnd"/>
      <w:r w:rsidRPr="00E139EA">
        <w:t xml:space="preserve"> </w:t>
      </w:r>
      <w:proofErr w:type="spellStart"/>
      <w:r w:rsidRPr="00E139EA">
        <w:t>số</w:t>
      </w:r>
      <w:proofErr w:type="spellEnd"/>
      <w:r w:rsidRPr="00E139EA">
        <w:t xml:space="preserve"> </w:t>
      </w:r>
      <w:proofErr w:type="spellStart"/>
      <w:r w:rsidRPr="00E139EA">
        <w:t>dư</w:t>
      </w:r>
      <w:proofErr w:type="spellEnd"/>
      <w:r w:rsidRPr="00E139EA">
        <w:t xml:space="preserve">, </w:t>
      </w:r>
      <w:proofErr w:type="spellStart"/>
      <w:r w:rsidRPr="00E139EA">
        <w:t>tạo</w:t>
      </w:r>
      <w:proofErr w:type="spellEnd"/>
      <w:r w:rsidRPr="00E139EA">
        <w:t xml:space="preserve"> reservation, </w:t>
      </w:r>
      <w:proofErr w:type="spellStart"/>
      <w:r w:rsidRPr="00E139EA">
        <w:t>hủy</w:t>
      </w:r>
      <w:proofErr w:type="spellEnd"/>
      <w:r w:rsidRPr="00E139EA">
        <w:t xml:space="preserve"> reservation </w:t>
      </w:r>
      <w:proofErr w:type="spellStart"/>
      <w:r w:rsidRPr="00E139EA">
        <w:t>theo</w:t>
      </w:r>
      <w:proofErr w:type="spellEnd"/>
      <w:r w:rsidRPr="00E139EA">
        <w:t xml:space="preserve"> </w:t>
      </w:r>
      <w:proofErr w:type="spellStart"/>
      <w:r w:rsidRPr="00E139EA">
        <w:t>chính</w:t>
      </w:r>
      <w:proofErr w:type="spellEnd"/>
      <w:r w:rsidRPr="00E139EA">
        <w:t xml:space="preserve"> </w:t>
      </w:r>
      <w:proofErr w:type="spellStart"/>
      <w:r w:rsidRPr="00E139EA">
        <w:t>sách</w:t>
      </w:r>
      <w:proofErr w:type="spellEnd"/>
      <w:r w:rsidRPr="00E139EA">
        <w:t xml:space="preserve"> </w:t>
      </w:r>
      <w:proofErr w:type="spellStart"/>
      <w:r w:rsidRPr="00E139EA">
        <w:t>và</w:t>
      </w:r>
      <w:proofErr w:type="spellEnd"/>
      <w:r w:rsidRPr="00E139EA">
        <w:t xml:space="preserve"> </w:t>
      </w:r>
      <w:proofErr w:type="spellStart"/>
      <w:r w:rsidRPr="00E139EA">
        <w:t>cập</w:t>
      </w:r>
      <w:proofErr w:type="spellEnd"/>
      <w:r w:rsidRPr="00E139EA">
        <w:t xml:space="preserve"> </w:t>
      </w:r>
      <w:proofErr w:type="spellStart"/>
      <w:r w:rsidRPr="00E139EA">
        <w:t>nhật</w:t>
      </w:r>
      <w:proofErr w:type="spellEnd"/>
      <w:r w:rsidRPr="00E139EA">
        <w:t xml:space="preserve"> </w:t>
      </w:r>
      <w:proofErr w:type="spellStart"/>
      <w:r w:rsidRPr="00E139EA">
        <w:t>dữ</w:t>
      </w:r>
      <w:proofErr w:type="spellEnd"/>
      <w:r w:rsidRPr="00E139EA">
        <w:t xml:space="preserve"> </w:t>
      </w:r>
      <w:proofErr w:type="spellStart"/>
      <w:r w:rsidRPr="00E139EA">
        <w:t>liệu</w:t>
      </w:r>
      <w:proofErr w:type="spellEnd"/>
      <w:r w:rsidRPr="00E139EA">
        <w:t xml:space="preserve"> </w:t>
      </w:r>
      <w:proofErr w:type="spellStart"/>
      <w:r w:rsidRPr="00E139EA">
        <w:t>liên</w:t>
      </w:r>
      <w:proofErr w:type="spellEnd"/>
      <w:r w:rsidRPr="00E139EA">
        <w:t xml:space="preserve"> </w:t>
      </w:r>
      <w:proofErr w:type="spellStart"/>
      <w:r w:rsidRPr="00E139EA">
        <w:t>quan</w:t>
      </w:r>
      <w:proofErr w:type="spellEnd"/>
      <w:r w:rsidRPr="00E139EA">
        <w:t>.</w:t>
      </w:r>
    </w:p>
    <w:p w14:paraId="46D8A524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proofErr w:type="spellStart"/>
      <w:r w:rsidRPr="00E139EA">
        <w:t>Ví</w:t>
      </w:r>
      <w:proofErr w:type="spellEnd"/>
      <w:r w:rsidRPr="00E139EA">
        <w:t xml:space="preserve"> </w:t>
      </w:r>
      <w:proofErr w:type="spellStart"/>
      <w:r w:rsidRPr="00E139EA">
        <w:t>nội</w:t>
      </w:r>
      <w:proofErr w:type="spellEnd"/>
      <w:r w:rsidRPr="00E139EA">
        <w:t xml:space="preserve"> </w:t>
      </w:r>
      <w:proofErr w:type="spellStart"/>
      <w:r w:rsidRPr="00E139EA">
        <w:t>bộ</w:t>
      </w:r>
      <w:proofErr w:type="spellEnd"/>
      <w:r w:rsidRPr="00E139EA">
        <w:t xml:space="preserve"> </w:t>
      </w:r>
      <w:proofErr w:type="spellStart"/>
      <w:r w:rsidRPr="00E139EA">
        <w:t>và</w:t>
      </w:r>
      <w:proofErr w:type="spellEnd"/>
      <w:r w:rsidRPr="00E139EA">
        <w:t xml:space="preserve"> </w:t>
      </w:r>
      <w:proofErr w:type="spellStart"/>
      <w:r w:rsidRPr="00E139EA">
        <w:t>giao</w:t>
      </w:r>
      <w:proofErr w:type="spellEnd"/>
      <w:r w:rsidRPr="00E139EA">
        <w:t xml:space="preserve"> </w:t>
      </w:r>
      <w:proofErr w:type="spellStart"/>
      <w:r w:rsidRPr="00E139EA">
        <w:t>dịch</w:t>
      </w:r>
      <w:proofErr w:type="spellEnd"/>
      <w:r w:rsidRPr="00E139EA">
        <w:t xml:space="preserve">: </w:t>
      </w:r>
      <w:proofErr w:type="spellStart"/>
      <w:r w:rsidRPr="00E139EA">
        <w:t>xem</w:t>
      </w:r>
      <w:proofErr w:type="spellEnd"/>
      <w:r w:rsidRPr="00E139EA">
        <w:t xml:space="preserve"> </w:t>
      </w:r>
      <w:proofErr w:type="spellStart"/>
      <w:r w:rsidRPr="00E139EA">
        <w:t>số</w:t>
      </w:r>
      <w:proofErr w:type="spellEnd"/>
      <w:r w:rsidRPr="00E139EA">
        <w:t xml:space="preserve"> </w:t>
      </w:r>
      <w:proofErr w:type="spellStart"/>
      <w:r w:rsidRPr="00E139EA">
        <w:t>dư</w:t>
      </w:r>
      <w:proofErr w:type="spellEnd"/>
      <w:r w:rsidRPr="00E139EA">
        <w:t xml:space="preserve">, </w:t>
      </w:r>
      <w:proofErr w:type="spellStart"/>
      <w:r w:rsidRPr="00E139EA">
        <w:t>tạo</w:t>
      </w:r>
      <w:proofErr w:type="spellEnd"/>
      <w:r w:rsidRPr="00E139EA">
        <w:t xml:space="preserve"> </w:t>
      </w:r>
      <w:proofErr w:type="spellStart"/>
      <w:r w:rsidRPr="00E139EA">
        <w:t>yêu</w:t>
      </w:r>
      <w:proofErr w:type="spellEnd"/>
      <w:r w:rsidRPr="00E139EA">
        <w:t xml:space="preserve"> </w:t>
      </w:r>
      <w:proofErr w:type="spellStart"/>
      <w:r w:rsidRPr="00E139EA">
        <w:t>cầu</w:t>
      </w:r>
      <w:proofErr w:type="spellEnd"/>
      <w:r w:rsidRPr="00E139EA">
        <w:t xml:space="preserve"> top-up QR, </w:t>
      </w:r>
      <w:proofErr w:type="spellStart"/>
      <w:r w:rsidRPr="00E139EA">
        <w:t>xác</w:t>
      </w:r>
      <w:proofErr w:type="spellEnd"/>
      <w:r w:rsidRPr="00E139EA">
        <w:t xml:space="preserve"> </w:t>
      </w:r>
      <w:proofErr w:type="spellStart"/>
      <w:r w:rsidRPr="00E139EA">
        <w:t>nhận</w:t>
      </w:r>
      <w:proofErr w:type="spellEnd"/>
      <w:r w:rsidRPr="00E139EA">
        <w:t xml:space="preserve"> top-up, </w:t>
      </w:r>
      <w:proofErr w:type="spellStart"/>
      <w:r w:rsidRPr="00E139EA">
        <w:t>ghi</w:t>
      </w:r>
      <w:proofErr w:type="spellEnd"/>
      <w:r w:rsidRPr="00E139EA">
        <w:t xml:space="preserve"> </w:t>
      </w:r>
      <w:proofErr w:type="spellStart"/>
      <w:r w:rsidRPr="00E139EA">
        <w:t>nhận</w:t>
      </w:r>
      <w:proofErr w:type="spellEnd"/>
      <w:r w:rsidRPr="00E139EA">
        <w:t xml:space="preserve"> </w:t>
      </w:r>
      <w:proofErr w:type="spellStart"/>
      <w:r w:rsidRPr="00E139EA">
        <w:t>lịch</w:t>
      </w:r>
      <w:proofErr w:type="spellEnd"/>
      <w:r w:rsidRPr="00E139EA">
        <w:t xml:space="preserve"> </w:t>
      </w:r>
      <w:proofErr w:type="spellStart"/>
      <w:r w:rsidRPr="00E139EA">
        <w:t>sử</w:t>
      </w:r>
      <w:proofErr w:type="spellEnd"/>
      <w:r w:rsidRPr="00E139EA">
        <w:t xml:space="preserve"> transaction, </w:t>
      </w:r>
      <w:proofErr w:type="spellStart"/>
      <w:r w:rsidRPr="00E139EA">
        <w:t>khấu</w:t>
      </w:r>
      <w:proofErr w:type="spellEnd"/>
      <w:r w:rsidRPr="00E139EA">
        <w:t xml:space="preserve"> </w:t>
      </w:r>
      <w:proofErr w:type="spellStart"/>
      <w:r w:rsidRPr="00E139EA">
        <w:t>trừ</w:t>
      </w:r>
      <w:proofErr w:type="spellEnd"/>
      <w:r w:rsidRPr="00E139EA">
        <w:t xml:space="preserve"> </w:t>
      </w:r>
      <w:proofErr w:type="spellStart"/>
      <w:r w:rsidRPr="00E139EA">
        <w:t>số</w:t>
      </w:r>
      <w:proofErr w:type="spellEnd"/>
      <w:r w:rsidRPr="00E139EA">
        <w:t xml:space="preserve"> </w:t>
      </w:r>
      <w:proofErr w:type="spellStart"/>
      <w:r w:rsidRPr="00E139EA">
        <w:t>dư</w:t>
      </w:r>
      <w:proofErr w:type="spellEnd"/>
      <w:r w:rsidRPr="00E139EA">
        <w:t xml:space="preserve"> </w:t>
      </w:r>
      <w:proofErr w:type="spellStart"/>
      <w:r w:rsidRPr="00E139EA">
        <w:t>khi</w:t>
      </w:r>
      <w:proofErr w:type="spellEnd"/>
      <w:r w:rsidRPr="00E139EA">
        <w:t xml:space="preserve"> </w:t>
      </w:r>
      <w:proofErr w:type="spellStart"/>
      <w:r w:rsidRPr="00E139EA">
        <w:t>đặt</w:t>
      </w:r>
      <w:proofErr w:type="spellEnd"/>
      <w:r w:rsidRPr="00E139EA">
        <w:t xml:space="preserve"> </w:t>
      </w:r>
      <w:proofErr w:type="spellStart"/>
      <w:r w:rsidRPr="00E139EA">
        <w:t>vé</w:t>
      </w:r>
      <w:proofErr w:type="spellEnd"/>
      <w:r w:rsidRPr="00E139EA">
        <w:t xml:space="preserve"> </w:t>
      </w:r>
      <w:proofErr w:type="spellStart"/>
      <w:r w:rsidRPr="00E139EA">
        <w:t>có</w:t>
      </w:r>
      <w:proofErr w:type="spellEnd"/>
      <w:r w:rsidRPr="00E139EA">
        <w:t xml:space="preserve"> </w:t>
      </w:r>
      <w:proofErr w:type="spellStart"/>
      <w:r w:rsidRPr="00E139EA">
        <w:t>phí</w:t>
      </w:r>
      <w:proofErr w:type="spellEnd"/>
      <w:r w:rsidRPr="00E139EA">
        <w:t>.</w:t>
      </w:r>
    </w:p>
    <w:p w14:paraId="004426EE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proofErr w:type="spellStart"/>
      <w:r w:rsidRPr="00E139EA">
        <w:t>Yêu</w:t>
      </w:r>
      <w:proofErr w:type="spellEnd"/>
      <w:r w:rsidRPr="00E139EA">
        <w:t xml:space="preserve"> </w:t>
      </w:r>
      <w:proofErr w:type="spellStart"/>
      <w:r w:rsidRPr="00E139EA">
        <w:t>cầu</w:t>
      </w:r>
      <w:proofErr w:type="spellEnd"/>
      <w:r w:rsidRPr="00E139EA">
        <w:t xml:space="preserve"> </w:t>
      </w:r>
      <w:proofErr w:type="spellStart"/>
      <w:r w:rsidRPr="00E139EA">
        <w:t>tạo</w:t>
      </w:r>
      <w:proofErr w:type="spellEnd"/>
      <w:r w:rsidRPr="00E139EA">
        <w:t xml:space="preserve">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 xml:space="preserve">: User </w:t>
      </w:r>
      <w:proofErr w:type="spellStart"/>
      <w:r w:rsidRPr="00E139EA">
        <w:t>gửi</w:t>
      </w:r>
      <w:proofErr w:type="spellEnd"/>
      <w:r w:rsidRPr="00E139EA">
        <w:t xml:space="preserve"> </w:t>
      </w:r>
      <w:proofErr w:type="spellStart"/>
      <w:r w:rsidRPr="00E139EA">
        <w:t>yêu</w:t>
      </w:r>
      <w:proofErr w:type="spellEnd"/>
      <w:r w:rsidRPr="00E139EA">
        <w:t xml:space="preserve"> </w:t>
      </w:r>
      <w:proofErr w:type="spellStart"/>
      <w:r w:rsidRPr="00E139EA">
        <w:t>cầu</w:t>
      </w:r>
      <w:proofErr w:type="spellEnd"/>
      <w:r w:rsidRPr="00E139EA">
        <w:t xml:space="preserve">, </w:t>
      </w:r>
      <w:proofErr w:type="spellStart"/>
      <w:r w:rsidRPr="00E139EA">
        <w:t>chỉnh</w:t>
      </w:r>
      <w:proofErr w:type="spellEnd"/>
      <w:r w:rsidRPr="00E139EA">
        <w:t xml:space="preserve"> </w:t>
      </w:r>
      <w:proofErr w:type="spellStart"/>
      <w:r w:rsidRPr="00E139EA">
        <w:t>sửa</w:t>
      </w:r>
      <w:proofErr w:type="spellEnd"/>
      <w:r w:rsidRPr="00E139EA">
        <w:t xml:space="preserve">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rút</w:t>
      </w:r>
      <w:proofErr w:type="spellEnd"/>
      <w:r w:rsidRPr="00E139EA">
        <w:t xml:space="preserve"> </w:t>
      </w:r>
      <w:proofErr w:type="spellStart"/>
      <w:r w:rsidRPr="00E139EA">
        <w:t>yêu</w:t>
      </w:r>
      <w:proofErr w:type="spellEnd"/>
      <w:r w:rsidRPr="00E139EA">
        <w:t xml:space="preserve"> </w:t>
      </w:r>
      <w:proofErr w:type="spellStart"/>
      <w:r w:rsidRPr="00E139EA">
        <w:t>cầu</w:t>
      </w:r>
      <w:proofErr w:type="spellEnd"/>
      <w:r w:rsidRPr="00E139EA">
        <w:t xml:space="preserve"> </w:t>
      </w:r>
      <w:proofErr w:type="spellStart"/>
      <w:r w:rsidRPr="00E139EA">
        <w:t>khi</w:t>
      </w:r>
      <w:proofErr w:type="spellEnd"/>
      <w:r w:rsidRPr="00E139EA">
        <w:t xml:space="preserve"> </w:t>
      </w:r>
      <w:proofErr w:type="spellStart"/>
      <w:r w:rsidRPr="00E139EA">
        <w:t>còn</w:t>
      </w:r>
      <w:proofErr w:type="spellEnd"/>
      <w:r w:rsidRPr="00E139EA">
        <w:t xml:space="preserve"> </w:t>
      </w:r>
      <w:proofErr w:type="spellStart"/>
      <w:r w:rsidRPr="00E139EA">
        <w:t>cho</w:t>
      </w:r>
      <w:proofErr w:type="spellEnd"/>
      <w:r w:rsidRPr="00E139EA">
        <w:t xml:space="preserve"> </w:t>
      </w:r>
      <w:proofErr w:type="spellStart"/>
      <w:r w:rsidRPr="00E139EA">
        <w:t>phép</w:t>
      </w:r>
      <w:proofErr w:type="spellEnd"/>
      <w:r w:rsidRPr="00E139EA">
        <w:t xml:space="preserve">, </w:t>
      </w:r>
      <w:proofErr w:type="spellStart"/>
      <w:r w:rsidRPr="00E139EA">
        <w:t>theo</w:t>
      </w:r>
      <w:proofErr w:type="spellEnd"/>
      <w:r w:rsidRPr="00E139EA">
        <w:t xml:space="preserve"> </w:t>
      </w:r>
      <w:proofErr w:type="spellStart"/>
      <w:r w:rsidRPr="00E139EA">
        <w:t>dõi</w:t>
      </w:r>
      <w:proofErr w:type="spellEnd"/>
      <w:r w:rsidRPr="00E139EA">
        <w:t xml:space="preserve"> </w:t>
      </w:r>
      <w:proofErr w:type="spellStart"/>
      <w:r w:rsidRPr="00E139EA">
        <w:t>trạng</w:t>
      </w:r>
      <w:proofErr w:type="spellEnd"/>
      <w:r w:rsidRPr="00E139EA">
        <w:t xml:space="preserve"> </w:t>
      </w:r>
      <w:proofErr w:type="spellStart"/>
      <w:r w:rsidRPr="00E139EA">
        <w:t>thái</w:t>
      </w:r>
      <w:proofErr w:type="spellEnd"/>
      <w:r w:rsidRPr="00E139EA">
        <w:t xml:space="preserve"> </w:t>
      </w:r>
      <w:proofErr w:type="spellStart"/>
      <w:r w:rsidRPr="00E139EA">
        <w:t>xử</w:t>
      </w:r>
      <w:proofErr w:type="spellEnd"/>
      <w:r w:rsidRPr="00E139EA">
        <w:t xml:space="preserve"> </w:t>
      </w:r>
      <w:proofErr w:type="spellStart"/>
      <w:r w:rsidRPr="00E139EA">
        <w:t>lý</w:t>
      </w:r>
      <w:proofErr w:type="spellEnd"/>
      <w:r w:rsidRPr="00E139EA">
        <w:t>.</w:t>
      </w:r>
    </w:p>
    <w:p w14:paraId="51962B90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r w:rsidRPr="00E139EA">
        <w:t xml:space="preserve">Quản </w:t>
      </w:r>
      <w:proofErr w:type="spellStart"/>
      <w:r w:rsidRPr="00E139EA">
        <w:t>trị</w:t>
      </w:r>
      <w:proofErr w:type="spellEnd"/>
      <w:r w:rsidRPr="00E139EA">
        <w:t xml:space="preserve">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 xml:space="preserve"> </w:t>
      </w:r>
      <w:proofErr w:type="spellStart"/>
      <w:r w:rsidRPr="00E139EA">
        <w:t>và</w:t>
      </w:r>
      <w:proofErr w:type="spellEnd"/>
      <w:r w:rsidRPr="00E139EA">
        <w:t xml:space="preserve"> </w:t>
      </w:r>
      <w:proofErr w:type="spellStart"/>
      <w:r w:rsidRPr="00E139EA">
        <w:t>phê</w:t>
      </w:r>
      <w:proofErr w:type="spellEnd"/>
      <w:r w:rsidRPr="00E139EA">
        <w:t xml:space="preserve"> </w:t>
      </w:r>
      <w:proofErr w:type="spellStart"/>
      <w:r w:rsidRPr="00E139EA">
        <w:t>duyệt</w:t>
      </w:r>
      <w:proofErr w:type="spellEnd"/>
      <w:r w:rsidRPr="00E139EA">
        <w:t xml:space="preserve">: Admin </w:t>
      </w:r>
      <w:proofErr w:type="spellStart"/>
      <w:r w:rsidRPr="00E139EA">
        <w:t>xem</w:t>
      </w:r>
      <w:proofErr w:type="spellEnd"/>
      <w:r w:rsidRPr="00E139EA">
        <w:t xml:space="preserve"> </w:t>
      </w:r>
      <w:proofErr w:type="spellStart"/>
      <w:r w:rsidRPr="00E139EA">
        <w:t>yêu</w:t>
      </w:r>
      <w:proofErr w:type="spellEnd"/>
      <w:r w:rsidRPr="00E139EA">
        <w:t xml:space="preserve"> </w:t>
      </w:r>
      <w:proofErr w:type="spellStart"/>
      <w:r w:rsidRPr="00E139EA">
        <w:t>cầu</w:t>
      </w:r>
      <w:proofErr w:type="spellEnd"/>
      <w:r w:rsidRPr="00E139EA">
        <w:t xml:space="preserve">, </w:t>
      </w:r>
      <w:proofErr w:type="spellStart"/>
      <w:r w:rsidRPr="00E139EA">
        <w:t>phê</w:t>
      </w:r>
      <w:proofErr w:type="spellEnd"/>
      <w:r w:rsidRPr="00E139EA">
        <w:t xml:space="preserve"> </w:t>
      </w:r>
      <w:proofErr w:type="spellStart"/>
      <w:r w:rsidRPr="00E139EA">
        <w:t>duyệt</w:t>
      </w:r>
      <w:proofErr w:type="spellEnd"/>
      <w:r w:rsidRPr="00E139EA">
        <w:t xml:space="preserve">, </w:t>
      </w:r>
      <w:proofErr w:type="spellStart"/>
      <w:r w:rsidRPr="00E139EA">
        <w:t>từ</w:t>
      </w:r>
      <w:proofErr w:type="spellEnd"/>
      <w:r w:rsidRPr="00E139EA">
        <w:t xml:space="preserve"> </w:t>
      </w:r>
      <w:proofErr w:type="spellStart"/>
      <w:r w:rsidRPr="00E139EA">
        <w:t>chối</w:t>
      </w:r>
      <w:proofErr w:type="spellEnd"/>
      <w:r w:rsidRPr="00E139EA">
        <w:t xml:space="preserve">, </w:t>
      </w:r>
      <w:proofErr w:type="spellStart"/>
      <w:r w:rsidRPr="00E139EA">
        <w:t>tạo</w:t>
      </w:r>
      <w:proofErr w:type="spellEnd"/>
      <w:r w:rsidRPr="00E139EA">
        <w:t xml:space="preserve">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cập</w:t>
      </w:r>
      <w:proofErr w:type="spellEnd"/>
      <w:r w:rsidRPr="00E139EA">
        <w:t xml:space="preserve"> </w:t>
      </w:r>
      <w:proofErr w:type="spellStart"/>
      <w:r w:rsidRPr="00E139EA">
        <w:t>nhật</w:t>
      </w:r>
      <w:proofErr w:type="spellEnd"/>
      <w:r w:rsidRPr="00E139EA">
        <w:t xml:space="preserve"> </w:t>
      </w:r>
      <w:proofErr w:type="spellStart"/>
      <w:r w:rsidRPr="00E139EA">
        <w:t>dữ</w:t>
      </w:r>
      <w:proofErr w:type="spellEnd"/>
      <w:r w:rsidRPr="00E139EA">
        <w:t xml:space="preserve"> </w:t>
      </w:r>
      <w:proofErr w:type="spellStart"/>
      <w:r w:rsidRPr="00E139EA">
        <w:t>liệu</w:t>
      </w:r>
      <w:proofErr w:type="spellEnd"/>
      <w:r w:rsidRPr="00E139EA">
        <w:t xml:space="preserve">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 xml:space="preserve">, </w:t>
      </w:r>
      <w:proofErr w:type="spellStart"/>
      <w:r w:rsidRPr="00E139EA">
        <w:t>theo</w:t>
      </w:r>
      <w:proofErr w:type="spellEnd"/>
      <w:r w:rsidRPr="00E139EA">
        <w:t xml:space="preserve"> </w:t>
      </w:r>
      <w:proofErr w:type="spellStart"/>
      <w:r w:rsidRPr="00E139EA">
        <w:t>dõi</w:t>
      </w:r>
      <w:proofErr w:type="spellEnd"/>
      <w:r w:rsidRPr="00E139EA">
        <w:t xml:space="preserve"> </w:t>
      </w:r>
      <w:proofErr w:type="spellStart"/>
      <w:r w:rsidRPr="00E139EA">
        <w:t>danh</w:t>
      </w:r>
      <w:proofErr w:type="spellEnd"/>
      <w:r w:rsidRPr="00E139EA">
        <w:t xml:space="preserve"> </w:t>
      </w:r>
      <w:proofErr w:type="spellStart"/>
      <w:r w:rsidRPr="00E139EA">
        <w:t>sách</w:t>
      </w:r>
      <w:proofErr w:type="spellEnd"/>
      <w:r w:rsidRPr="00E139EA">
        <w:t xml:space="preserve"> </w:t>
      </w:r>
      <w:proofErr w:type="spellStart"/>
      <w:r w:rsidRPr="00E139EA">
        <w:t>người</w:t>
      </w:r>
      <w:proofErr w:type="spellEnd"/>
      <w:r w:rsidRPr="00E139EA">
        <w:t xml:space="preserve"> </w:t>
      </w:r>
      <w:proofErr w:type="spellStart"/>
      <w:r w:rsidRPr="00E139EA">
        <w:t>tham</w:t>
      </w:r>
      <w:proofErr w:type="spellEnd"/>
      <w:r w:rsidRPr="00E139EA">
        <w:t xml:space="preserve"> </w:t>
      </w:r>
      <w:proofErr w:type="spellStart"/>
      <w:r w:rsidRPr="00E139EA">
        <w:t>gia</w:t>
      </w:r>
      <w:proofErr w:type="spellEnd"/>
      <w:r w:rsidRPr="00E139EA">
        <w:t>.</w:t>
      </w:r>
    </w:p>
    <w:p w14:paraId="09120883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r w:rsidRPr="00E139EA">
        <w:t xml:space="preserve">Thông </w:t>
      </w:r>
      <w:proofErr w:type="spellStart"/>
      <w:r w:rsidRPr="00E139EA">
        <w:t>báo</w:t>
      </w:r>
      <w:proofErr w:type="spellEnd"/>
      <w:r w:rsidRPr="00E139EA">
        <w:t xml:space="preserve"> </w:t>
      </w:r>
      <w:proofErr w:type="spellStart"/>
      <w:r w:rsidRPr="00E139EA">
        <w:t>trong</w:t>
      </w:r>
      <w:proofErr w:type="spellEnd"/>
      <w:r w:rsidRPr="00E139EA">
        <w:t xml:space="preserve"> </w:t>
      </w:r>
      <w:proofErr w:type="spellStart"/>
      <w:r w:rsidRPr="00E139EA">
        <w:t>hệ</w:t>
      </w:r>
      <w:proofErr w:type="spellEnd"/>
      <w:r w:rsidRPr="00E139EA">
        <w:t xml:space="preserve"> </w:t>
      </w:r>
      <w:proofErr w:type="spellStart"/>
      <w:r w:rsidRPr="00E139EA">
        <w:t>thống</w:t>
      </w:r>
      <w:proofErr w:type="spellEnd"/>
      <w:r w:rsidRPr="00E139EA">
        <w:t xml:space="preserve">: </w:t>
      </w:r>
      <w:proofErr w:type="spellStart"/>
      <w:r w:rsidRPr="00E139EA">
        <w:t>tạo</w:t>
      </w:r>
      <w:proofErr w:type="spellEnd"/>
      <w:r w:rsidRPr="00E139EA">
        <w:t xml:space="preserve"> </w:t>
      </w:r>
      <w:proofErr w:type="spellStart"/>
      <w:r w:rsidRPr="00E139EA">
        <w:t>thông</w:t>
      </w:r>
      <w:proofErr w:type="spellEnd"/>
      <w:r w:rsidRPr="00E139EA">
        <w:t xml:space="preserve"> </w:t>
      </w:r>
      <w:proofErr w:type="spellStart"/>
      <w:r w:rsidRPr="00E139EA">
        <w:t>báo</w:t>
      </w:r>
      <w:proofErr w:type="spellEnd"/>
      <w:r w:rsidRPr="00E139EA">
        <w:t xml:space="preserve"> </w:t>
      </w:r>
      <w:proofErr w:type="spellStart"/>
      <w:r w:rsidRPr="00E139EA">
        <w:t>khi</w:t>
      </w:r>
      <w:proofErr w:type="spellEnd"/>
      <w:r w:rsidRPr="00E139EA">
        <w:t xml:space="preserve"> </w:t>
      </w:r>
      <w:proofErr w:type="spellStart"/>
      <w:r w:rsidRPr="00E139EA">
        <w:t>có</w:t>
      </w:r>
      <w:proofErr w:type="spellEnd"/>
      <w:r w:rsidRPr="00E139EA">
        <w:t xml:space="preserve"> </w:t>
      </w:r>
      <w:proofErr w:type="spellStart"/>
      <w:r w:rsidRPr="00E139EA">
        <w:t>đặt</w:t>
      </w:r>
      <w:proofErr w:type="spellEnd"/>
      <w:r w:rsidRPr="00E139EA">
        <w:t xml:space="preserve"> </w:t>
      </w:r>
      <w:proofErr w:type="spellStart"/>
      <w:r w:rsidRPr="00E139EA">
        <w:t>vé</w:t>
      </w:r>
      <w:proofErr w:type="spellEnd"/>
      <w:r w:rsidRPr="00E139EA">
        <w:t xml:space="preserve">, </w:t>
      </w:r>
      <w:proofErr w:type="spellStart"/>
      <w:r w:rsidRPr="00E139EA">
        <w:t>hủy</w:t>
      </w:r>
      <w:proofErr w:type="spellEnd"/>
      <w:r w:rsidRPr="00E139EA">
        <w:t xml:space="preserve"> </w:t>
      </w:r>
      <w:proofErr w:type="spellStart"/>
      <w:r w:rsidRPr="00E139EA">
        <w:t>vé</w:t>
      </w:r>
      <w:proofErr w:type="spellEnd"/>
      <w:r w:rsidRPr="00E139EA">
        <w:t xml:space="preserve">, top-up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thay</w:t>
      </w:r>
      <w:proofErr w:type="spellEnd"/>
      <w:r w:rsidRPr="00E139EA">
        <w:t xml:space="preserve"> </w:t>
      </w:r>
      <w:proofErr w:type="spellStart"/>
      <w:r w:rsidRPr="00E139EA">
        <w:t>đổi</w:t>
      </w:r>
      <w:proofErr w:type="spellEnd"/>
      <w:r w:rsidRPr="00E139EA">
        <w:t xml:space="preserve"> </w:t>
      </w:r>
      <w:proofErr w:type="spellStart"/>
      <w:r w:rsidRPr="00E139EA">
        <w:t>trạng</w:t>
      </w:r>
      <w:proofErr w:type="spellEnd"/>
      <w:r w:rsidRPr="00E139EA">
        <w:t xml:space="preserve"> </w:t>
      </w:r>
      <w:proofErr w:type="spellStart"/>
      <w:r w:rsidRPr="00E139EA">
        <w:t>thái</w:t>
      </w:r>
      <w:proofErr w:type="spellEnd"/>
      <w:r w:rsidRPr="00E139EA">
        <w:t xml:space="preserve"> event request.</w:t>
      </w:r>
    </w:p>
    <w:p w14:paraId="13DD393F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proofErr w:type="spellStart"/>
      <w:r w:rsidRPr="00E139EA">
        <w:t>Thống</w:t>
      </w:r>
      <w:proofErr w:type="spellEnd"/>
      <w:r w:rsidRPr="00E139EA">
        <w:t xml:space="preserve"> </w:t>
      </w:r>
      <w:proofErr w:type="spellStart"/>
      <w:r w:rsidRPr="00E139EA">
        <w:t>kê</w:t>
      </w:r>
      <w:proofErr w:type="spellEnd"/>
      <w:r w:rsidRPr="00E139EA">
        <w:t xml:space="preserve"> </w:t>
      </w:r>
      <w:proofErr w:type="spellStart"/>
      <w:r w:rsidRPr="00E139EA">
        <w:t>cơ</w:t>
      </w:r>
      <w:proofErr w:type="spellEnd"/>
      <w:r w:rsidRPr="00E139EA">
        <w:t xml:space="preserve"> </w:t>
      </w:r>
      <w:proofErr w:type="spellStart"/>
      <w:r w:rsidRPr="00E139EA">
        <w:t>bản</w:t>
      </w:r>
      <w:proofErr w:type="spellEnd"/>
      <w:r w:rsidRPr="00E139EA">
        <w:t xml:space="preserve">: Admin </w:t>
      </w:r>
      <w:proofErr w:type="spellStart"/>
      <w:r w:rsidRPr="00E139EA">
        <w:t>xem</w:t>
      </w:r>
      <w:proofErr w:type="spellEnd"/>
      <w:r w:rsidRPr="00E139EA">
        <w:t xml:space="preserve"> </w:t>
      </w:r>
      <w:proofErr w:type="spellStart"/>
      <w:r w:rsidRPr="00E139EA">
        <w:t>được</w:t>
      </w:r>
      <w:proofErr w:type="spellEnd"/>
      <w:r w:rsidRPr="00E139EA">
        <w:t xml:space="preserve"> </w:t>
      </w:r>
      <w:proofErr w:type="spellStart"/>
      <w:r w:rsidRPr="00E139EA">
        <w:t>các</w:t>
      </w:r>
      <w:proofErr w:type="spellEnd"/>
      <w:r w:rsidRPr="00E139EA">
        <w:t xml:space="preserve"> </w:t>
      </w:r>
      <w:proofErr w:type="spellStart"/>
      <w:r w:rsidRPr="00E139EA">
        <w:t>số</w:t>
      </w:r>
      <w:proofErr w:type="spellEnd"/>
      <w:r w:rsidRPr="00E139EA">
        <w:t xml:space="preserve"> </w:t>
      </w:r>
      <w:proofErr w:type="spellStart"/>
      <w:r w:rsidRPr="00E139EA">
        <w:t>liệu</w:t>
      </w:r>
      <w:proofErr w:type="spellEnd"/>
      <w:r w:rsidRPr="00E139EA">
        <w:t xml:space="preserve"> </w:t>
      </w:r>
      <w:proofErr w:type="spellStart"/>
      <w:r w:rsidRPr="00E139EA">
        <w:t>tổng</w:t>
      </w:r>
      <w:proofErr w:type="spellEnd"/>
      <w:r w:rsidRPr="00E139EA">
        <w:t xml:space="preserve"> </w:t>
      </w:r>
      <w:proofErr w:type="spellStart"/>
      <w:r w:rsidRPr="00E139EA">
        <w:t>quan</w:t>
      </w:r>
      <w:proofErr w:type="spellEnd"/>
      <w:r w:rsidRPr="00E139EA">
        <w:t xml:space="preserve"> </w:t>
      </w:r>
      <w:proofErr w:type="spellStart"/>
      <w:r w:rsidRPr="00E139EA">
        <w:t>phục</w:t>
      </w:r>
      <w:proofErr w:type="spellEnd"/>
      <w:r w:rsidRPr="00E139EA">
        <w:t xml:space="preserve"> </w:t>
      </w:r>
      <w:proofErr w:type="spellStart"/>
      <w:r w:rsidRPr="00E139EA">
        <w:t>vụ</w:t>
      </w:r>
      <w:proofErr w:type="spellEnd"/>
      <w:r w:rsidRPr="00E139EA">
        <w:t xml:space="preserve"> </w:t>
      </w:r>
      <w:proofErr w:type="spellStart"/>
      <w:r w:rsidRPr="00E139EA">
        <w:t>vận</w:t>
      </w:r>
      <w:proofErr w:type="spellEnd"/>
      <w:r w:rsidRPr="00E139EA">
        <w:t xml:space="preserve"> </w:t>
      </w:r>
      <w:proofErr w:type="spellStart"/>
      <w:r w:rsidRPr="00E139EA">
        <w:t>hành</w:t>
      </w:r>
      <w:proofErr w:type="spellEnd"/>
      <w:r w:rsidRPr="00E139EA">
        <w:t xml:space="preserve"> </w:t>
      </w:r>
      <w:proofErr w:type="spellStart"/>
      <w:r w:rsidRPr="00E139EA">
        <w:t>như</w:t>
      </w:r>
      <w:proofErr w:type="spellEnd"/>
      <w:r w:rsidRPr="00E139EA">
        <w:t xml:space="preserve"> </w:t>
      </w:r>
      <w:proofErr w:type="spellStart"/>
      <w:r w:rsidRPr="00E139EA">
        <w:t>số</w:t>
      </w:r>
      <w:proofErr w:type="spellEnd"/>
      <w:r w:rsidRPr="00E139EA">
        <w:t xml:space="preserve"> </w:t>
      </w:r>
      <w:proofErr w:type="spellStart"/>
      <w:r w:rsidRPr="00E139EA">
        <w:t>lượng</w:t>
      </w:r>
      <w:proofErr w:type="spellEnd"/>
      <w:r w:rsidRPr="00E139EA">
        <w:t xml:space="preserve">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 xml:space="preserve">, reservation, </w:t>
      </w:r>
      <w:proofErr w:type="spellStart"/>
      <w:r w:rsidRPr="00E139EA">
        <w:t>người</w:t>
      </w:r>
      <w:proofErr w:type="spellEnd"/>
      <w:r w:rsidRPr="00E139EA">
        <w:t xml:space="preserve"> </w:t>
      </w:r>
      <w:proofErr w:type="spellStart"/>
      <w:r w:rsidRPr="00E139EA">
        <w:t>tham</w:t>
      </w:r>
      <w:proofErr w:type="spellEnd"/>
      <w:r w:rsidRPr="00E139EA">
        <w:t xml:space="preserve"> </w:t>
      </w:r>
      <w:proofErr w:type="spellStart"/>
      <w:r w:rsidRPr="00E139EA">
        <w:t>gia</w:t>
      </w:r>
      <w:proofErr w:type="spellEnd"/>
      <w:r w:rsidRPr="00E139EA">
        <w:t xml:space="preserve">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giao</w:t>
      </w:r>
      <w:proofErr w:type="spellEnd"/>
      <w:r w:rsidRPr="00E139EA">
        <w:t xml:space="preserve"> </w:t>
      </w:r>
      <w:proofErr w:type="spellStart"/>
      <w:r w:rsidRPr="00E139EA">
        <w:t>dịch</w:t>
      </w:r>
      <w:proofErr w:type="spellEnd"/>
      <w:r w:rsidRPr="00E139EA">
        <w:t>.</w:t>
      </w:r>
    </w:p>
    <w:p w14:paraId="28E9ED72" w14:textId="4E7BCBF2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4" w:name="_Toc230555860"/>
      <w:r w:rsidRPr="00E139EA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4.2.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Ngoài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phạm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vi</w:t>
      </w:r>
      <w:bookmarkEnd w:id="14"/>
    </w:p>
    <w:p w14:paraId="3146F3CD" w14:textId="5DD7E8FE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hữu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ích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="002176D7">
        <w:rPr>
          <w:rFonts w:cs="Times New Roman"/>
          <w:color w:val="000000" w:themeColor="text1"/>
        </w:rPr>
        <w:t xml:space="preserve"> </w:t>
      </w:r>
      <w:proofErr w:type="spellStart"/>
      <w:r w:rsidR="002176D7">
        <w:rPr>
          <w:rFonts w:cs="Times New Roman"/>
          <w:color w:val="000000" w:themeColor="text1"/>
        </w:rPr>
        <w:t>hệ</w:t>
      </w:r>
      <w:proofErr w:type="spellEnd"/>
      <w:r w:rsidR="002176D7">
        <w:rPr>
          <w:rFonts w:cs="Times New Roman"/>
          <w:color w:val="000000" w:themeColor="text1"/>
        </w:rPr>
        <w:t xml:space="preserve"> </w:t>
      </w:r>
      <w:proofErr w:type="spellStart"/>
      <w:r w:rsidR="002176D7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. Các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r w:rsidR="00C36451">
        <w:rPr>
          <w:rFonts w:cs="Times New Roman"/>
          <w:color w:val="000000" w:themeColor="text1"/>
        </w:rPr>
        <w:t xml:space="preserve">Báo </w:t>
      </w:r>
      <w:proofErr w:type="spellStart"/>
      <w:r w:rsidR="00C36451">
        <w:rPr>
          <w:rFonts w:cs="Times New Roman"/>
          <w:color w:val="000000" w:themeColor="text1"/>
        </w:rPr>
        <w:t>cáo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nhầm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vi.</w:t>
      </w:r>
    </w:p>
    <w:p w14:paraId="0A03BA98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proofErr w:type="spellStart"/>
      <w:r w:rsidRPr="00E139EA">
        <w:t>Tích</w:t>
      </w:r>
      <w:proofErr w:type="spellEnd"/>
      <w:r w:rsidRPr="00E139EA">
        <w:t xml:space="preserve"> </w:t>
      </w:r>
      <w:proofErr w:type="spellStart"/>
      <w:r w:rsidRPr="00E139EA">
        <w:t>hợp</w:t>
      </w:r>
      <w:proofErr w:type="spellEnd"/>
      <w:r w:rsidRPr="00E139EA">
        <w:t xml:space="preserve"> </w:t>
      </w:r>
      <w:proofErr w:type="spellStart"/>
      <w:r w:rsidRPr="00E139EA">
        <w:t>cổng</w:t>
      </w:r>
      <w:proofErr w:type="spellEnd"/>
      <w:r w:rsidRPr="00E139EA">
        <w:t xml:space="preserve"> </w:t>
      </w:r>
      <w:proofErr w:type="spellStart"/>
      <w:r w:rsidRPr="00E139EA">
        <w:t>thanh</w:t>
      </w:r>
      <w:proofErr w:type="spellEnd"/>
      <w:r w:rsidRPr="00E139EA">
        <w:t xml:space="preserve"> </w:t>
      </w:r>
      <w:proofErr w:type="spellStart"/>
      <w:r w:rsidRPr="00E139EA">
        <w:t>toán</w:t>
      </w:r>
      <w:proofErr w:type="spellEnd"/>
      <w:r w:rsidRPr="00E139EA">
        <w:t xml:space="preserve"> </w:t>
      </w:r>
      <w:proofErr w:type="spellStart"/>
      <w:r w:rsidRPr="00E139EA">
        <w:t>ngân</w:t>
      </w:r>
      <w:proofErr w:type="spellEnd"/>
      <w:r w:rsidRPr="00E139EA">
        <w:t xml:space="preserve"> </w:t>
      </w:r>
      <w:proofErr w:type="spellStart"/>
      <w:r w:rsidRPr="00E139EA">
        <w:t>hàng</w:t>
      </w:r>
      <w:proofErr w:type="spellEnd"/>
      <w:r w:rsidRPr="00E139EA">
        <w:t xml:space="preserve"> </w:t>
      </w:r>
      <w:proofErr w:type="spellStart"/>
      <w:r w:rsidRPr="00E139EA">
        <w:t>thật</w:t>
      </w:r>
      <w:proofErr w:type="spellEnd"/>
      <w:r w:rsidRPr="00E139EA">
        <w:t xml:space="preserve">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xử</w:t>
      </w:r>
      <w:proofErr w:type="spellEnd"/>
      <w:r w:rsidRPr="00E139EA">
        <w:t xml:space="preserve"> </w:t>
      </w:r>
      <w:proofErr w:type="spellStart"/>
      <w:r w:rsidRPr="00E139EA">
        <w:t>lý</w:t>
      </w:r>
      <w:proofErr w:type="spellEnd"/>
      <w:r w:rsidRPr="00E139EA">
        <w:t xml:space="preserve"> </w:t>
      </w:r>
      <w:proofErr w:type="spellStart"/>
      <w:r w:rsidRPr="00E139EA">
        <w:t>giao</w:t>
      </w:r>
      <w:proofErr w:type="spellEnd"/>
      <w:r w:rsidRPr="00E139EA">
        <w:t xml:space="preserve"> </w:t>
      </w:r>
      <w:proofErr w:type="spellStart"/>
      <w:r w:rsidRPr="00E139EA">
        <w:t>dịch</w:t>
      </w:r>
      <w:proofErr w:type="spellEnd"/>
      <w:r w:rsidRPr="00E139EA">
        <w:t xml:space="preserve"> </w:t>
      </w:r>
      <w:proofErr w:type="spellStart"/>
      <w:r w:rsidRPr="00E139EA">
        <w:t>tài</w:t>
      </w:r>
      <w:proofErr w:type="spellEnd"/>
      <w:r w:rsidRPr="00E139EA">
        <w:t xml:space="preserve"> </w:t>
      </w:r>
      <w:proofErr w:type="spellStart"/>
      <w:r w:rsidRPr="00E139EA">
        <w:t>chính</w:t>
      </w:r>
      <w:proofErr w:type="spellEnd"/>
      <w:r w:rsidRPr="00E139EA">
        <w:t xml:space="preserve"> </w:t>
      </w:r>
      <w:proofErr w:type="spellStart"/>
      <w:r w:rsidRPr="00E139EA">
        <w:t>thực</w:t>
      </w:r>
      <w:proofErr w:type="spellEnd"/>
      <w:r w:rsidRPr="00E139EA">
        <w:t xml:space="preserve"> </w:t>
      </w:r>
      <w:proofErr w:type="spellStart"/>
      <w:r w:rsidRPr="00E139EA">
        <w:t>tế</w:t>
      </w:r>
      <w:proofErr w:type="spellEnd"/>
      <w:r w:rsidRPr="00E139EA">
        <w:t xml:space="preserve"> </w:t>
      </w:r>
      <w:proofErr w:type="spellStart"/>
      <w:r w:rsidRPr="00E139EA">
        <w:t>ngoài</w:t>
      </w:r>
      <w:proofErr w:type="spellEnd"/>
      <w:r w:rsidRPr="00E139EA">
        <w:t xml:space="preserve"> </w:t>
      </w:r>
      <w:proofErr w:type="spellStart"/>
      <w:r w:rsidRPr="00E139EA">
        <w:t>môi</w:t>
      </w:r>
      <w:proofErr w:type="spellEnd"/>
      <w:r w:rsidRPr="00E139EA">
        <w:t xml:space="preserve"> </w:t>
      </w:r>
      <w:proofErr w:type="spellStart"/>
      <w:r w:rsidRPr="00E139EA">
        <w:t>trường</w:t>
      </w:r>
      <w:proofErr w:type="spellEnd"/>
      <w:r w:rsidRPr="00E139EA">
        <w:t xml:space="preserve"> </w:t>
      </w:r>
      <w:proofErr w:type="spellStart"/>
      <w:r w:rsidRPr="00E139EA">
        <w:t>mô</w:t>
      </w:r>
      <w:proofErr w:type="spellEnd"/>
      <w:r w:rsidRPr="00E139EA">
        <w:t xml:space="preserve"> </w:t>
      </w:r>
      <w:proofErr w:type="spellStart"/>
      <w:r w:rsidRPr="00E139EA">
        <w:t>phỏng</w:t>
      </w:r>
      <w:proofErr w:type="spellEnd"/>
      <w:r w:rsidRPr="00E139EA">
        <w:t>.</w:t>
      </w:r>
    </w:p>
    <w:p w14:paraId="4C1A18C2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proofErr w:type="spellStart"/>
      <w:r w:rsidRPr="00E139EA">
        <w:t>Gửi</w:t>
      </w:r>
      <w:proofErr w:type="spellEnd"/>
      <w:r w:rsidRPr="00E139EA">
        <w:t xml:space="preserve"> email, SMS </w:t>
      </w:r>
      <w:proofErr w:type="spellStart"/>
      <w:r w:rsidRPr="00E139EA">
        <w:t>hoặc</w:t>
      </w:r>
      <w:proofErr w:type="spellEnd"/>
      <w:r w:rsidRPr="00E139EA">
        <w:t xml:space="preserve"> push notification </w:t>
      </w:r>
      <w:proofErr w:type="spellStart"/>
      <w:r w:rsidRPr="00E139EA">
        <w:t>thật</w:t>
      </w:r>
      <w:proofErr w:type="spellEnd"/>
      <w:r w:rsidRPr="00E139EA">
        <w:t xml:space="preserve"> </w:t>
      </w:r>
      <w:proofErr w:type="spellStart"/>
      <w:r w:rsidRPr="00E139EA">
        <w:t>nếu</w:t>
      </w:r>
      <w:proofErr w:type="spellEnd"/>
      <w:r w:rsidRPr="00E139EA">
        <w:t xml:space="preserve"> </w:t>
      </w:r>
      <w:proofErr w:type="spellStart"/>
      <w:r w:rsidRPr="00E139EA">
        <w:t>chưa</w:t>
      </w:r>
      <w:proofErr w:type="spellEnd"/>
      <w:r w:rsidRPr="00E139EA">
        <w:t xml:space="preserve"> </w:t>
      </w:r>
      <w:proofErr w:type="spellStart"/>
      <w:r w:rsidRPr="00E139EA">
        <w:t>có</w:t>
      </w:r>
      <w:proofErr w:type="spellEnd"/>
      <w:r w:rsidRPr="00E139EA">
        <w:t xml:space="preserve"> </w:t>
      </w:r>
      <w:proofErr w:type="spellStart"/>
      <w:r w:rsidRPr="00E139EA">
        <w:t>cấu</w:t>
      </w:r>
      <w:proofErr w:type="spellEnd"/>
      <w:r w:rsidRPr="00E139EA">
        <w:t xml:space="preserve"> </w:t>
      </w:r>
      <w:proofErr w:type="spellStart"/>
      <w:r w:rsidRPr="00E139EA">
        <w:t>hình</w:t>
      </w:r>
      <w:proofErr w:type="spellEnd"/>
      <w:r w:rsidRPr="00E139EA">
        <w:t xml:space="preserve"> </w:t>
      </w:r>
      <w:proofErr w:type="spellStart"/>
      <w:r w:rsidRPr="00E139EA">
        <w:t>dịch</w:t>
      </w:r>
      <w:proofErr w:type="spellEnd"/>
      <w:r w:rsidRPr="00E139EA">
        <w:t xml:space="preserve"> </w:t>
      </w:r>
      <w:proofErr w:type="spellStart"/>
      <w:r w:rsidRPr="00E139EA">
        <w:t>vụ</w:t>
      </w:r>
      <w:proofErr w:type="spellEnd"/>
      <w:r w:rsidRPr="00E139EA">
        <w:t xml:space="preserve"> </w:t>
      </w:r>
      <w:proofErr w:type="spellStart"/>
      <w:r w:rsidRPr="00E139EA">
        <w:t>ngoài</w:t>
      </w:r>
      <w:proofErr w:type="spellEnd"/>
      <w:r w:rsidRPr="00E139EA">
        <w:t xml:space="preserve"> </w:t>
      </w:r>
      <w:proofErr w:type="spellStart"/>
      <w:r w:rsidRPr="00E139EA">
        <w:t>ổn</w:t>
      </w:r>
      <w:proofErr w:type="spellEnd"/>
      <w:r w:rsidRPr="00E139EA">
        <w:t xml:space="preserve"> </w:t>
      </w:r>
      <w:proofErr w:type="spellStart"/>
      <w:r w:rsidRPr="00E139EA">
        <w:t>định</w:t>
      </w:r>
      <w:proofErr w:type="spellEnd"/>
      <w:r w:rsidRPr="00E139EA">
        <w:t>.</w:t>
      </w:r>
    </w:p>
    <w:p w14:paraId="2034A584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proofErr w:type="spellStart"/>
      <w:r w:rsidRPr="00E139EA">
        <w:t>Tìm</w:t>
      </w:r>
      <w:proofErr w:type="spellEnd"/>
      <w:r w:rsidRPr="00E139EA">
        <w:t xml:space="preserve"> </w:t>
      </w:r>
      <w:proofErr w:type="spellStart"/>
      <w:r w:rsidRPr="00E139EA">
        <w:t>kiếm</w:t>
      </w:r>
      <w:proofErr w:type="spellEnd"/>
      <w:r w:rsidRPr="00E139EA">
        <w:t xml:space="preserve"> </w:t>
      </w:r>
      <w:proofErr w:type="spellStart"/>
      <w:r w:rsidRPr="00E139EA">
        <w:t>nâng</w:t>
      </w:r>
      <w:proofErr w:type="spellEnd"/>
      <w:r w:rsidRPr="00E139EA">
        <w:t xml:space="preserve"> </w:t>
      </w:r>
      <w:proofErr w:type="spellStart"/>
      <w:r w:rsidRPr="00E139EA">
        <w:t>cao</w:t>
      </w:r>
      <w:proofErr w:type="spellEnd"/>
      <w:r w:rsidRPr="00E139EA">
        <w:t xml:space="preserve"> </w:t>
      </w:r>
      <w:proofErr w:type="spellStart"/>
      <w:r w:rsidRPr="00E139EA">
        <w:t>theo</w:t>
      </w:r>
      <w:proofErr w:type="spellEnd"/>
      <w:r w:rsidRPr="00E139EA">
        <w:t xml:space="preserve"> </w:t>
      </w:r>
      <w:proofErr w:type="spellStart"/>
      <w:r w:rsidRPr="00E139EA">
        <w:t>nhiều</w:t>
      </w:r>
      <w:proofErr w:type="spellEnd"/>
      <w:r w:rsidRPr="00E139EA">
        <w:t xml:space="preserve"> </w:t>
      </w:r>
      <w:proofErr w:type="spellStart"/>
      <w:r w:rsidRPr="00E139EA">
        <w:t>tiêu</w:t>
      </w:r>
      <w:proofErr w:type="spellEnd"/>
      <w:r w:rsidRPr="00E139EA">
        <w:t xml:space="preserve"> </w:t>
      </w:r>
      <w:proofErr w:type="spellStart"/>
      <w:r w:rsidRPr="00E139EA">
        <w:t>chí</w:t>
      </w:r>
      <w:proofErr w:type="spellEnd"/>
      <w:r w:rsidRPr="00E139EA">
        <w:t xml:space="preserve"> </w:t>
      </w:r>
      <w:proofErr w:type="spellStart"/>
      <w:r w:rsidRPr="00E139EA">
        <w:t>phức</w:t>
      </w:r>
      <w:proofErr w:type="spellEnd"/>
      <w:r w:rsidRPr="00E139EA">
        <w:t xml:space="preserve"> </w:t>
      </w:r>
      <w:proofErr w:type="spellStart"/>
      <w:r w:rsidRPr="00E139EA">
        <w:t>tạp</w:t>
      </w:r>
      <w:proofErr w:type="spellEnd"/>
      <w:r w:rsidRPr="00E139EA">
        <w:t xml:space="preserve">, </w:t>
      </w:r>
      <w:proofErr w:type="spellStart"/>
      <w:r w:rsidRPr="00E139EA">
        <w:t>gợi</w:t>
      </w:r>
      <w:proofErr w:type="spellEnd"/>
      <w:r w:rsidRPr="00E139EA">
        <w:t xml:space="preserve"> ý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 xml:space="preserve"> </w:t>
      </w:r>
      <w:proofErr w:type="spellStart"/>
      <w:r w:rsidRPr="00E139EA">
        <w:t>bằng</w:t>
      </w:r>
      <w:proofErr w:type="spellEnd"/>
      <w:r w:rsidRPr="00E139EA">
        <w:t xml:space="preserve"> AI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cá</w:t>
      </w:r>
      <w:proofErr w:type="spellEnd"/>
      <w:r w:rsidRPr="00E139EA">
        <w:t xml:space="preserve"> </w:t>
      </w:r>
      <w:proofErr w:type="spellStart"/>
      <w:r w:rsidRPr="00E139EA">
        <w:t>nhân</w:t>
      </w:r>
      <w:proofErr w:type="spellEnd"/>
      <w:r w:rsidRPr="00E139EA">
        <w:t xml:space="preserve"> </w:t>
      </w:r>
      <w:proofErr w:type="spellStart"/>
      <w:r w:rsidRPr="00E139EA">
        <w:t>hóa</w:t>
      </w:r>
      <w:proofErr w:type="spellEnd"/>
      <w:r w:rsidRPr="00E139EA">
        <w:t xml:space="preserve"> </w:t>
      </w:r>
      <w:proofErr w:type="spellStart"/>
      <w:r w:rsidRPr="00E139EA">
        <w:t>nội</w:t>
      </w:r>
      <w:proofErr w:type="spellEnd"/>
      <w:r w:rsidRPr="00E139EA">
        <w:t xml:space="preserve"> dung.</w:t>
      </w:r>
    </w:p>
    <w:p w14:paraId="1EBE8708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r w:rsidRPr="00E139EA">
        <w:t xml:space="preserve">Chat </w:t>
      </w:r>
      <w:proofErr w:type="spellStart"/>
      <w:r w:rsidRPr="00E139EA">
        <w:t>giữa</w:t>
      </w:r>
      <w:proofErr w:type="spellEnd"/>
      <w:r w:rsidRPr="00E139EA">
        <w:t xml:space="preserve"> </w:t>
      </w:r>
      <w:proofErr w:type="spellStart"/>
      <w:r w:rsidRPr="00E139EA">
        <w:t>người</w:t>
      </w:r>
      <w:proofErr w:type="spellEnd"/>
      <w:r w:rsidRPr="00E139EA">
        <w:t xml:space="preserve"> </w:t>
      </w:r>
      <w:proofErr w:type="spellStart"/>
      <w:r w:rsidRPr="00E139EA">
        <w:t>dùng</w:t>
      </w:r>
      <w:proofErr w:type="spellEnd"/>
      <w:r w:rsidRPr="00E139EA">
        <w:t xml:space="preserve">, </w:t>
      </w:r>
      <w:proofErr w:type="spellStart"/>
      <w:r w:rsidRPr="00E139EA">
        <w:t>hệ</w:t>
      </w:r>
      <w:proofErr w:type="spellEnd"/>
      <w:r w:rsidRPr="00E139EA">
        <w:t xml:space="preserve"> </w:t>
      </w:r>
      <w:proofErr w:type="spellStart"/>
      <w:r w:rsidRPr="00E139EA">
        <w:t>thống</w:t>
      </w:r>
      <w:proofErr w:type="spellEnd"/>
      <w:r w:rsidRPr="00E139EA">
        <w:t xml:space="preserve"> </w:t>
      </w:r>
      <w:proofErr w:type="spellStart"/>
      <w:r w:rsidRPr="00E139EA">
        <w:t>nhắn</w:t>
      </w:r>
      <w:proofErr w:type="spellEnd"/>
      <w:r w:rsidRPr="00E139EA">
        <w:t xml:space="preserve"> tin </w:t>
      </w:r>
      <w:proofErr w:type="spellStart"/>
      <w:r w:rsidRPr="00E139EA">
        <w:t>nội</w:t>
      </w:r>
      <w:proofErr w:type="spellEnd"/>
      <w:r w:rsidRPr="00E139EA">
        <w:t xml:space="preserve"> </w:t>
      </w:r>
      <w:proofErr w:type="spellStart"/>
      <w:r w:rsidRPr="00E139EA">
        <w:t>bộ</w:t>
      </w:r>
      <w:proofErr w:type="spellEnd"/>
      <w:r w:rsidRPr="00E139EA">
        <w:t xml:space="preserve">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cộng</w:t>
      </w:r>
      <w:proofErr w:type="spellEnd"/>
      <w:r w:rsidRPr="00E139EA">
        <w:t xml:space="preserve"> </w:t>
      </w:r>
      <w:proofErr w:type="spellStart"/>
      <w:r w:rsidRPr="00E139EA">
        <w:t>đồng</w:t>
      </w:r>
      <w:proofErr w:type="spellEnd"/>
      <w:r w:rsidRPr="00E139EA">
        <w:t xml:space="preserve"> </w:t>
      </w:r>
      <w:proofErr w:type="spellStart"/>
      <w:r w:rsidRPr="00E139EA">
        <w:t>bình</w:t>
      </w:r>
      <w:proofErr w:type="spellEnd"/>
      <w:r w:rsidRPr="00E139EA">
        <w:t xml:space="preserve"> </w:t>
      </w:r>
      <w:proofErr w:type="spellStart"/>
      <w:r w:rsidRPr="00E139EA">
        <w:t>luận</w:t>
      </w:r>
      <w:proofErr w:type="spellEnd"/>
      <w:r w:rsidRPr="00E139EA">
        <w:t xml:space="preserve">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>.</w:t>
      </w:r>
    </w:p>
    <w:p w14:paraId="0E4EFBBA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proofErr w:type="spellStart"/>
      <w:r w:rsidRPr="00E139EA">
        <w:t>Ứng</w:t>
      </w:r>
      <w:proofErr w:type="spellEnd"/>
      <w:r w:rsidRPr="00E139EA">
        <w:t xml:space="preserve"> </w:t>
      </w:r>
      <w:proofErr w:type="spellStart"/>
      <w:r w:rsidRPr="00E139EA">
        <w:t>dụng</w:t>
      </w:r>
      <w:proofErr w:type="spellEnd"/>
      <w:r w:rsidRPr="00E139EA">
        <w:t xml:space="preserve"> mobile native </w:t>
      </w:r>
      <w:proofErr w:type="spellStart"/>
      <w:r w:rsidRPr="00E139EA">
        <w:t>riêng</w:t>
      </w:r>
      <w:proofErr w:type="spellEnd"/>
      <w:r w:rsidRPr="00E139EA">
        <w:t xml:space="preserve"> </w:t>
      </w:r>
      <w:proofErr w:type="spellStart"/>
      <w:r w:rsidRPr="00E139EA">
        <w:t>biệt</w:t>
      </w:r>
      <w:proofErr w:type="spellEnd"/>
      <w:r w:rsidRPr="00E139EA">
        <w:t xml:space="preserve"> </w:t>
      </w:r>
      <w:proofErr w:type="spellStart"/>
      <w:r w:rsidRPr="00E139EA">
        <w:t>cho</w:t>
      </w:r>
      <w:proofErr w:type="spellEnd"/>
      <w:r w:rsidRPr="00E139EA">
        <w:t xml:space="preserve"> iOS/Android.</w:t>
      </w:r>
    </w:p>
    <w:p w14:paraId="071BBC6E" w14:textId="77777777" w:rsidR="00F328BC" w:rsidRPr="00E139EA" w:rsidRDefault="00000000" w:rsidP="006E15CC">
      <w:pPr>
        <w:pStyle w:val="ListBullet"/>
        <w:tabs>
          <w:tab w:val="num" w:pos="1404"/>
        </w:tabs>
        <w:ind w:left="227"/>
      </w:pPr>
      <w:r w:rsidRPr="00E139EA">
        <w:t xml:space="preserve">Báo </w:t>
      </w:r>
      <w:proofErr w:type="spellStart"/>
      <w:r w:rsidRPr="00E139EA">
        <w:t>cáo</w:t>
      </w:r>
      <w:proofErr w:type="spellEnd"/>
      <w:r w:rsidRPr="00E139EA">
        <w:t xml:space="preserve"> </w:t>
      </w:r>
      <w:proofErr w:type="spellStart"/>
      <w:r w:rsidRPr="00E139EA">
        <w:t>tài</w:t>
      </w:r>
      <w:proofErr w:type="spellEnd"/>
      <w:r w:rsidRPr="00E139EA">
        <w:t xml:space="preserve"> </w:t>
      </w:r>
      <w:proofErr w:type="spellStart"/>
      <w:r w:rsidRPr="00E139EA">
        <w:t>chính</w:t>
      </w:r>
      <w:proofErr w:type="spellEnd"/>
      <w:r w:rsidRPr="00E139EA">
        <w:t xml:space="preserve"> </w:t>
      </w:r>
      <w:proofErr w:type="spellStart"/>
      <w:r w:rsidRPr="00E139EA">
        <w:t>chuyên</w:t>
      </w:r>
      <w:proofErr w:type="spellEnd"/>
      <w:r w:rsidRPr="00E139EA">
        <w:t xml:space="preserve"> </w:t>
      </w:r>
      <w:proofErr w:type="spellStart"/>
      <w:r w:rsidRPr="00E139EA">
        <w:t>sâu</w:t>
      </w:r>
      <w:proofErr w:type="spellEnd"/>
      <w:r w:rsidRPr="00E139EA">
        <w:t xml:space="preserve">, </w:t>
      </w:r>
      <w:proofErr w:type="spellStart"/>
      <w:r w:rsidRPr="00E139EA">
        <w:t>xuất</w:t>
      </w:r>
      <w:proofErr w:type="spellEnd"/>
      <w:r w:rsidRPr="00E139EA">
        <w:t xml:space="preserve"> </w:t>
      </w:r>
      <w:proofErr w:type="spellStart"/>
      <w:r w:rsidRPr="00E139EA">
        <w:t>dữ</w:t>
      </w:r>
      <w:proofErr w:type="spellEnd"/>
      <w:r w:rsidRPr="00E139EA">
        <w:t xml:space="preserve"> </w:t>
      </w:r>
      <w:proofErr w:type="spellStart"/>
      <w:r w:rsidRPr="00E139EA">
        <w:t>liệu</w:t>
      </w:r>
      <w:proofErr w:type="spellEnd"/>
      <w:r w:rsidRPr="00E139EA">
        <w:t xml:space="preserve"> </w:t>
      </w:r>
      <w:proofErr w:type="spellStart"/>
      <w:r w:rsidRPr="00E139EA">
        <w:t>kế</w:t>
      </w:r>
      <w:proofErr w:type="spellEnd"/>
      <w:r w:rsidRPr="00E139EA">
        <w:t xml:space="preserve"> </w:t>
      </w:r>
      <w:proofErr w:type="spellStart"/>
      <w:r w:rsidRPr="00E139EA">
        <w:t>toán</w:t>
      </w:r>
      <w:proofErr w:type="spellEnd"/>
      <w:r w:rsidRPr="00E139EA">
        <w:t xml:space="preserve">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đối</w:t>
      </w:r>
      <w:proofErr w:type="spellEnd"/>
      <w:r w:rsidRPr="00E139EA">
        <w:t xml:space="preserve"> </w:t>
      </w:r>
      <w:proofErr w:type="spellStart"/>
      <w:r w:rsidRPr="00E139EA">
        <w:t>soát</w:t>
      </w:r>
      <w:proofErr w:type="spellEnd"/>
      <w:r w:rsidRPr="00E139EA">
        <w:t xml:space="preserve"> </w:t>
      </w:r>
      <w:proofErr w:type="spellStart"/>
      <w:r w:rsidRPr="00E139EA">
        <w:t>theo</w:t>
      </w:r>
      <w:proofErr w:type="spellEnd"/>
      <w:r w:rsidRPr="00E139EA">
        <w:t xml:space="preserve"> </w:t>
      </w:r>
      <w:proofErr w:type="spellStart"/>
      <w:r w:rsidRPr="00E139EA">
        <w:t>chuẩn</w:t>
      </w:r>
      <w:proofErr w:type="spellEnd"/>
      <w:r w:rsidRPr="00E139EA">
        <w:t xml:space="preserve"> </w:t>
      </w:r>
      <w:proofErr w:type="spellStart"/>
      <w:r w:rsidRPr="00E139EA">
        <w:t>doanh</w:t>
      </w:r>
      <w:proofErr w:type="spellEnd"/>
      <w:r w:rsidRPr="00E139EA">
        <w:t xml:space="preserve"> </w:t>
      </w:r>
      <w:proofErr w:type="spellStart"/>
      <w:r w:rsidRPr="00E139EA">
        <w:t>nghiệp</w:t>
      </w:r>
      <w:proofErr w:type="spellEnd"/>
      <w:r w:rsidRPr="00E139EA">
        <w:t>.</w:t>
      </w:r>
    </w:p>
    <w:p w14:paraId="4E1881BB" w14:textId="373FD746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5" w:name="_Toc230555861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4.3.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Hướng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mở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rộng</w:t>
      </w:r>
      <w:bookmarkEnd w:id="15"/>
      <w:proofErr w:type="spellEnd"/>
    </w:p>
    <w:p w14:paraId="1D35BE80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Sau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ổn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nhắc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email notification, export report, dashboard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nâng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loại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tìm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kiếm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thật</w:t>
      </w:r>
      <w:proofErr w:type="spellEnd"/>
      <w:r w:rsidRPr="00E139EA">
        <w:rPr>
          <w:rFonts w:cs="Times New Roman"/>
          <w:color w:val="000000" w:themeColor="text1"/>
        </w:rPr>
        <w:t xml:space="preserve">. Các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tắc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reservation, transaction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authorization.</w:t>
      </w:r>
    </w:p>
    <w:p w14:paraId="31D9E6A1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6" w:name="_Toc230555862"/>
      <w:r w:rsidRPr="00E139EA">
        <w:rPr>
          <w:rFonts w:ascii="Times New Roman" w:eastAsia="Times New Roman" w:hAnsi="Times New Roman" w:cs="Times New Roman"/>
          <w:color w:val="000000" w:themeColor="text1"/>
        </w:rPr>
        <w:t>5. USE CASE CỦA HỆ THỐNG</w:t>
      </w:r>
      <w:bookmarkEnd w:id="16"/>
    </w:p>
    <w:p w14:paraId="0F7175D3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Phần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use case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thuần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use case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nhân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đích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Đây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test case specification.</w:t>
      </w:r>
    </w:p>
    <w:p w14:paraId="0EC1D022" w14:textId="4C7EE54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7" w:name="_Toc230555863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UC-01.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Đăng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ký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tài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khoản</w:t>
      </w:r>
      <w:bookmarkEnd w:id="17"/>
      <w:proofErr w:type="spellEnd"/>
    </w:p>
    <w:p w14:paraId="3C5A6FD5" w14:textId="77777777" w:rsidR="00F328BC" w:rsidRPr="00E139EA" w:rsidRDefault="00000000">
      <w:pPr>
        <w:pStyle w:val="ListParagraph"/>
        <w:numPr>
          <w:ilvl w:val="0"/>
          <w:numId w:val="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4812328" w14:textId="77777777" w:rsidR="00F328BC" w:rsidRPr="00E139EA" w:rsidRDefault="00000000">
      <w:pPr>
        <w:pStyle w:val="ListParagraph"/>
        <w:numPr>
          <w:ilvl w:val="0"/>
          <w:numId w:val="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92E9B23" w14:textId="77777777" w:rsidR="00F328BC" w:rsidRPr="00E139EA" w:rsidRDefault="00000000">
      <w:pPr>
        <w:pStyle w:val="ListParagraph"/>
        <w:numPr>
          <w:ilvl w:val="0"/>
          <w:numId w:val="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bắt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đầu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C024CE2" w14:textId="77777777" w:rsidR="00F328BC" w:rsidRPr="00E139EA" w:rsidRDefault="00000000">
      <w:pPr>
        <w:pStyle w:val="ListParagraph"/>
        <w:numPr>
          <w:ilvl w:val="0"/>
          <w:numId w:val="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họ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tên</w:t>
      </w:r>
      <w:proofErr w:type="spellEnd"/>
      <w:r w:rsidRPr="00E139EA">
        <w:rPr>
          <w:rFonts w:cs="Times New Roman"/>
          <w:color w:val="000000" w:themeColor="text1"/>
        </w:rPr>
        <w:t xml:space="preserve">, email,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 email, </w:t>
      </w:r>
      <w:proofErr w:type="spellStart"/>
      <w:r w:rsidRPr="00E139EA">
        <w:rPr>
          <w:rFonts w:cs="Times New Roman"/>
          <w:color w:val="000000" w:themeColor="text1"/>
        </w:rPr>
        <w:t>độ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email.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sang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tùy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F4C324C" w14:textId="77777777" w:rsidR="00F328BC" w:rsidRPr="00E139EA" w:rsidRDefault="00000000">
      <w:pPr>
        <w:pStyle w:val="ListParagraph"/>
        <w:numPr>
          <w:ilvl w:val="0"/>
          <w:numId w:val="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trùng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 plain text.</w:t>
      </w:r>
    </w:p>
    <w:p w14:paraId="5932704A" w14:textId="77777777" w:rsidR="00F328BC" w:rsidRPr="00E139EA" w:rsidRDefault="00000000">
      <w:pPr>
        <w:pStyle w:val="ListParagraph"/>
        <w:numPr>
          <w:ilvl w:val="0"/>
          <w:numId w:val="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Kết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quả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sau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cùng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Tài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mặc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F0AA943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8" w:name="_Toc230555864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UC-02.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Đăng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nhập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phân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quyền</w:t>
      </w:r>
      <w:bookmarkEnd w:id="18"/>
      <w:proofErr w:type="spellEnd"/>
    </w:p>
    <w:p w14:paraId="570C5C22" w14:textId="77777777" w:rsidR="00F328BC" w:rsidRPr="00E139EA" w:rsidRDefault="00000000">
      <w:pPr>
        <w:pStyle w:val="ListParagraph"/>
        <w:numPr>
          <w:ilvl w:val="0"/>
          <w:numId w:val="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Admin.</w:t>
      </w:r>
    </w:p>
    <w:p w14:paraId="10377AAB" w14:textId="77777777" w:rsidR="00F328BC" w:rsidRPr="00E139EA" w:rsidRDefault="00000000">
      <w:pPr>
        <w:pStyle w:val="ListParagraph"/>
        <w:numPr>
          <w:ilvl w:val="0"/>
          <w:numId w:val="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B699E54" w14:textId="77777777" w:rsidR="00F328BC" w:rsidRPr="00E139EA" w:rsidRDefault="00000000">
      <w:pPr>
        <w:pStyle w:val="ListParagraph"/>
        <w:numPr>
          <w:ilvl w:val="0"/>
          <w:numId w:val="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bắt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đầu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Tài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DEBDCCC" w14:textId="77777777" w:rsidR="00F328BC" w:rsidRPr="00E139EA" w:rsidRDefault="00000000">
      <w:pPr>
        <w:pStyle w:val="ListParagraph"/>
        <w:numPr>
          <w:ilvl w:val="0"/>
          <w:numId w:val="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tin,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access token,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Admin,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C82679C" w14:textId="77777777" w:rsidR="00F328BC" w:rsidRPr="00E139EA" w:rsidRDefault="00000000">
      <w:pPr>
        <w:pStyle w:val="ListParagraph"/>
        <w:numPr>
          <w:ilvl w:val="0"/>
          <w:numId w:val="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lộ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hay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dẫn</w:t>
      </w:r>
      <w:proofErr w:type="spellEnd"/>
      <w:r w:rsidRPr="00E139EA">
        <w:rPr>
          <w:rFonts w:cs="Times New Roman"/>
          <w:color w:val="000000" w:themeColor="text1"/>
        </w:rPr>
        <w:t xml:space="preserve"> Admin,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1CD9BEB" w14:textId="77777777" w:rsidR="00F328BC" w:rsidRPr="00E139EA" w:rsidRDefault="00000000">
      <w:pPr>
        <w:pStyle w:val="ListParagraph"/>
        <w:numPr>
          <w:ilvl w:val="0"/>
          <w:numId w:val="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Kết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quả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sau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cùng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an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7E374D0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9" w:name="_Toc230555865"/>
      <w:r w:rsidRPr="00E139EA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UC-03. Xem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danh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chi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tiết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19"/>
      <w:proofErr w:type="spellEnd"/>
    </w:p>
    <w:p w14:paraId="6C0545DF" w14:textId="77777777" w:rsidR="00F328BC" w:rsidRPr="00E139EA" w:rsidRDefault="00000000">
      <w:pPr>
        <w:pStyle w:val="ListParagraph"/>
        <w:numPr>
          <w:ilvl w:val="0"/>
          <w:numId w:val="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1567506" w14:textId="77777777" w:rsidR="00F328BC" w:rsidRPr="00E139EA" w:rsidRDefault="00000000">
      <w:pPr>
        <w:pStyle w:val="ListParagraph"/>
        <w:numPr>
          <w:ilvl w:val="0"/>
          <w:numId w:val="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CD42825" w14:textId="77777777" w:rsidR="00F328BC" w:rsidRPr="00E139EA" w:rsidRDefault="00000000">
      <w:pPr>
        <w:pStyle w:val="ListParagraph"/>
        <w:numPr>
          <w:ilvl w:val="0"/>
          <w:numId w:val="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bắt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đầu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214D96D" w14:textId="77777777" w:rsidR="00F328BC" w:rsidRPr="00E139EA" w:rsidRDefault="00000000">
      <w:pPr>
        <w:pStyle w:val="ListParagraph"/>
        <w:numPr>
          <w:ilvl w:val="0"/>
          <w:numId w:val="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dashboard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tắt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. Trang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tên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4E5F71A" w14:textId="77777777" w:rsidR="00F328BC" w:rsidRPr="00E139EA" w:rsidRDefault="00000000">
      <w:pPr>
        <w:pStyle w:val="ListParagraph"/>
        <w:numPr>
          <w:ilvl w:val="0"/>
          <w:numId w:val="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thiện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nhầm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5456560" w14:textId="77777777" w:rsidR="00F328BC" w:rsidRPr="00E139EA" w:rsidRDefault="00000000">
      <w:pPr>
        <w:pStyle w:val="ListParagraph"/>
        <w:numPr>
          <w:ilvl w:val="0"/>
          <w:numId w:val="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Kết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quả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sau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cùng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24F1847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0" w:name="_Toc230555866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UC-04.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Đặt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vé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20"/>
      <w:proofErr w:type="spellEnd"/>
    </w:p>
    <w:p w14:paraId="2F630DC5" w14:textId="77777777" w:rsidR="00F328BC" w:rsidRPr="00E139EA" w:rsidRDefault="00000000">
      <w:pPr>
        <w:pStyle w:val="ListParagraph"/>
        <w:numPr>
          <w:ilvl w:val="0"/>
          <w:numId w:val="1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6141E55" w14:textId="77777777" w:rsidR="00F328BC" w:rsidRPr="00E139EA" w:rsidRDefault="00000000">
      <w:pPr>
        <w:pStyle w:val="ListParagraph"/>
        <w:numPr>
          <w:ilvl w:val="0"/>
          <w:numId w:val="1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CDC4C3D" w14:textId="77777777" w:rsidR="00F328BC" w:rsidRPr="00E139EA" w:rsidRDefault="00000000">
      <w:pPr>
        <w:pStyle w:val="ListParagraph"/>
        <w:numPr>
          <w:ilvl w:val="0"/>
          <w:numId w:val="1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bắt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đầu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thì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A65A431" w14:textId="77777777" w:rsidR="00F328BC" w:rsidRPr="00E139EA" w:rsidRDefault="00000000">
      <w:pPr>
        <w:pStyle w:val="ListParagraph"/>
        <w:numPr>
          <w:ilvl w:val="0"/>
          <w:numId w:val="1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reservation,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858B215" w14:textId="77777777" w:rsidR="00F328BC" w:rsidRPr="00E139EA" w:rsidRDefault="00000000">
      <w:pPr>
        <w:pStyle w:val="ListParagraph"/>
        <w:numPr>
          <w:ilvl w:val="0"/>
          <w:numId w:val="1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quantity </w:t>
      </w:r>
      <w:proofErr w:type="spellStart"/>
      <w:r w:rsidRPr="00E139EA">
        <w:rPr>
          <w:rFonts w:cs="Times New Roman"/>
          <w:color w:val="000000" w:themeColor="text1"/>
        </w:rPr>
        <w:t>nhỏ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1,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chỗ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yếu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chừng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rollback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reservation.</w:t>
      </w:r>
    </w:p>
    <w:p w14:paraId="2DB4B801" w14:textId="77777777" w:rsidR="00F328BC" w:rsidRPr="00E139EA" w:rsidRDefault="00000000">
      <w:pPr>
        <w:pStyle w:val="ListParagraph"/>
        <w:numPr>
          <w:ilvl w:val="0"/>
          <w:numId w:val="1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Kết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quả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sau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cùng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Reservation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903D92E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1" w:name="_Toc230555867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UC-05.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Hủy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reservation</w:t>
      </w:r>
      <w:bookmarkEnd w:id="21"/>
    </w:p>
    <w:p w14:paraId="73AF72E1" w14:textId="77777777" w:rsidR="00F328BC" w:rsidRPr="00E139EA" w:rsidRDefault="00000000">
      <w:pPr>
        <w:pStyle w:val="ListParagraph"/>
        <w:numPr>
          <w:ilvl w:val="0"/>
          <w:numId w:val="1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CD71248" w14:textId="77777777" w:rsidR="00F328BC" w:rsidRPr="00E139EA" w:rsidRDefault="00000000">
      <w:pPr>
        <w:pStyle w:val="ListParagraph"/>
        <w:numPr>
          <w:ilvl w:val="0"/>
          <w:numId w:val="1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1E52767" w14:textId="77777777" w:rsidR="00F328BC" w:rsidRPr="00E139EA" w:rsidRDefault="00000000">
      <w:pPr>
        <w:pStyle w:val="ListParagraph"/>
        <w:numPr>
          <w:ilvl w:val="0"/>
          <w:numId w:val="1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bắt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đầu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Reservation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F256CB0" w14:textId="77777777" w:rsidR="00F328BC" w:rsidRPr="00E139EA" w:rsidRDefault="00000000">
      <w:pPr>
        <w:pStyle w:val="ListParagraph"/>
        <w:numPr>
          <w:ilvl w:val="0"/>
          <w:numId w:val="1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hữu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reservation, </w:t>
      </w:r>
      <w:proofErr w:type="spellStart"/>
      <w:r w:rsidRPr="00E139EA">
        <w:rPr>
          <w:rFonts w:cs="Times New Roman"/>
          <w:color w:val="000000" w:themeColor="text1"/>
        </w:rPr>
        <w:t>giải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phóng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9C786B6" w14:textId="77777777" w:rsidR="00F328BC" w:rsidRPr="00E139EA" w:rsidRDefault="00000000">
      <w:pPr>
        <w:pStyle w:val="ListParagraph"/>
        <w:numPr>
          <w:ilvl w:val="0"/>
          <w:numId w:val="1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User,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nguyên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687C7BD" w14:textId="77777777" w:rsidR="00F328BC" w:rsidRPr="00E139EA" w:rsidRDefault="00000000">
      <w:pPr>
        <w:pStyle w:val="ListParagraph"/>
        <w:numPr>
          <w:ilvl w:val="0"/>
          <w:numId w:val="1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Kết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quả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sau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cùng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Reservation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sang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2066C6A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2" w:name="_Toc230555868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UC-06.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Nạp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tiền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bằng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QR</w:t>
      </w:r>
      <w:bookmarkEnd w:id="22"/>
    </w:p>
    <w:p w14:paraId="1B79CE51" w14:textId="77777777" w:rsidR="00F328BC" w:rsidRPr="00E139EA" w:rsidRDefault="00000000">
      <w:pPr>
        <w:pStyle w:val="ListParagraph"/>
        <w:numPr>
          <w:ilvl w:val="0"/>
          <w:numId w:val="1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AECA88F" w14:textId="77777777" w:rsidR="00F328BC" w:rsidRPr="00E139EA" w:rsidRDefault="00000000">
      <w:pPr>
        <w:pStyle w:val="ListParagraph"/>
        <w:numPr>
          <w:ilvl w:val="0"/>
          <w:numId w:val="1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bổ</w:t>
      </w:r>
      <w:proofErr w:type="spellEnd"/>
      <w:r w:rsidRPr="00E139EA">
        <w:rPr>
          <w:rFonts w:cs="Times New Roman"/>
          <w:color w:val="000000" w:themeColor="text1"/>
        </w:rPr>
        <w:t xml:space="preserve"> sung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qua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QR top-up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40B3317" w14:textId="77777777" w:rsidR="00F328BC" w:rsidRPr="00E139EA" w:rsidRDefault="00000000">
      <w:pPr>
        <w:pStyle w:val="ListParagraph"/>
        <w:numPr>
          <w:ilvl w:val="0"/>
          <w:numId w:val="1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bắt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đầu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top-up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CB3DB96" w14:textId="77777777" w:rsidR="00F328BC" w:rsidRPr="00E139EA" w:rsidRDefault="00000000">
      <w:pPr>
        <w:pStyle w:val="ListParagraph"/>
        <w:numPr>
          <w:ilvl w:val="0"/>
          <w:numId w:val="1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transaction top-up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chờ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QR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chờ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. Khi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Success.</w:t>
      </w:r>
    </w:p>
    <w:p w14:paraId="2AFBE85A" w14:textId="77777777" w:rsidR="00F328BC" w:rsidRPr="00E139EA" w:rsidRDefault="00000000">
      <w:pPr>
        <w:pStyle w:val="ListParagraph"/>
        <w:numPr>
          <w:ilvl w:val="0"/>
          <w:numId w:val="1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QR.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, transaction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Failed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Expired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D0D9CE3" w14:textId="77777777" w:rsidR="00F328BC" w:rsidRPr="00E139EA" w:rsidRDefault="00000000">
      <w:pPr>
        <w:pStyle w:val="ListParagraph"/>
        <w:numPr>
          <w:ilvl w:val="0"/>
          <w:numId w:val="1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Kết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quả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sau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cùng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</w:t>
      </w:r>
      <w:proofErr w:type="spellEnd"/>
      <w:r w:rsidRPr="00E139EA">
        <w:rPr>
          <w:rFonts w:cs="Times New Roman"/>
          <w:color w:val="000000" w:themeColor="text1"/>
        </w:rPr>
        <w:t xml:space="preserve"> top-up.</w:t>
      </w:r>
    </w:p>
    <w:p w14:paraId="2E48824A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3" w:name="_Toc230555869"/>
      <w:r w:rsidRPr="00E139EA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UC-07.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Gửi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yêu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cầu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23"/>
      <w:proofErr w:type="spellEnd"/>
    </w:p>
    <w:p w14:paraId="2EBB11D9" w14:textId="77777777" w:rsidR="00F328BC" w:rsidRPr="00E139EA" w:rsidRDefault="00000000">
      <w:pPr>
        <w:pStyle w:val="ListParagraph"/>
        <w:numPr>
          <w:ilvl w:val="0"/>
          <w:numId w:val="1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9A877D0" w14:textId="77777777" w:rsidR="00F328BC" w:rsidRPr="00E139EA" w:rsidRDefault="00000000">
      <w:pPr>
        <w:pStyle w:val="ListParagraph"/>
        <w:numPr>
          <w:ilvl w:val="0"/>
          <w:numId w:val="1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xét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F09596E" w14:textId="77777777" w:rsidR="00F328BC" w:rsidRPr="00E139EA" w:rsidRDefault="00000000">
      <w:pPr>
        <w:pStyle w:val="ListParagraph"/>
        <w:numPr>
          <w:ilvl w:val="0"/>
          <w:numId w:val="1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bắt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đầu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4B895E6" w14:textId="77777777" w:rsidR="00F328BC" w:rsidRPr="00E139EA" w:rsidRDefault="00000000">
      <w:pPr>
        <w:pStyle w:val="ListParagraph"/>
        <w:numPr>
          <w:ilvl w:val="0"/>
          <w:numId w:val="1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EventRequest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Pending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Submitted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85B503B" w14:textId="77777777" w:rsidR="00F328BC" w:rsidRPr="00E139EA" w:rsidRDefault="00000000">
      <w:pPr>
        <w:pStyle w:val="ListParagraph"/>
        <w:numPr>
          <w:ilvl w:val="0"/>
          <w:numId w:val="1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2219956" w14:textId="77777777" w:rsidR="00F328BC" w:rsidRPr="00E139EA" w:rsidRDefault="00000000">
      <w:pPr>
        <w:pStyle w:val="ListParagraph"/>
        <w:numPr>
          <w:ilvl w:val="0"/>
          <w:numId w:val="1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Kết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quả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sau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cùng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EventRequest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hữu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ban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E045108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4" w:name="_Toc230555870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UC-08.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Duyệt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hoặc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từ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chối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yêu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cầu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24"/>
      <w:proofErr w:type="spellEnd"/>
    </w:p>
    <w:p w14:paraId="16A5831D" w14:textId="77777777" w:rsidR="00F328BC" w:rsidRPr="00E139EA" w:rsidRDefault="00000000">
      <w:pPr>
        <w:pStyle w:val="ListParagraph"/>
        <w:numPr>
          <w:ilvl w:val="0"/>
          <w:numId w:val="1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Admin.</w:t>
      </w:r>
    </w:p>
    <w:p w14:paraId="66A3B5E4" w14:textId="77777777" w:rsidR="00F328BC" w:rsidRPr="00E139EA" w:rsidRDefault="00000000">
      <w:pPr>
        <w:pStyle w:val="ListParagraph"/>
        <w:numPr>
          <w:ilvl w:val="0"/>
          <w:numId w:val="1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185DB2C" w14:textId="77777777" w:rsidR="00F328BC" w:rsidRPr="00E139EA" w:rsidRDefault="00000000">
      <w:pPr>
        <w:pStyle w:val="ListParagraph"/>
        <w:numPr>
          <w:ilvl w:val="0"/>
          <w:numId w:val="1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bắt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đầu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event request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735FDAC" w14:textId="77777777" w:rsidR="00F328BC" w:rsidRPr="00E139EA" w:rsidRDefault="00000000">
      <w:pPr>
        <w:pStyle w:val="ListParagraph"/>
        <w:numPr>
          <w:ilvl w:val="0"/>
          <w:numId w:val="1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approve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reject.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approve,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Approved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sang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reject,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Rejected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do.</w:t>
      </w:r>
    </w:p>
    <w:p w14:paraId="6D51B5C1" w14:textId="77777777" w:rsidR="00F328BC" w:rsidRPr="00E139EA" w:rsidRDefault="00000000">
      <w:pPr>
        <w:pStyle w:val="ListParagraph"/>
        <w:numPr>
          <w:ilvl w:val="0"/>
          <w:numId w:val="1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approve/reject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nữa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2B69A22" w14:textId="77777777" w:rsidR="00F328BC" w:rsidRPr="00E139EA" w:rsidRDefault="00000000">
      <w:pPr>
        <w:pStyle w:val="ListParagraph"/>
        <w:numPr>
          <w:ilvl w:val="0"/>
          <w:numId w:val="1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Kết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quả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sau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cùng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lặp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243EF47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5" w:name="_Toc230555871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UC-09. Xem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thông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báo</w:t>
      </w:r>
      <w:bookmarkEnd w:id="25"/>
      <w:proofErr w:type="spellEnd"/>
    </w:p>
    <w:p w14:paraId="633F6A68" w14:textId="77777777" w:rsidR="00F328BC" w:rsidRPr="00E139EA" w:rsidRDefault="00000000">
      <w:pPr>
        <w:pStyle w:val="ListParagraph"/>
        <w:numPr>
          <w:ilvl w:val="0"/>
          <w:numId w:val="1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Admin.</w:t>
      </w:r>
    </w:p>
    <w:p w14:paraId="12E1FC0A" w14:textId="77777777" w:rsidR="00F328BC" w:rsidRPr="00E139EA" w:rsidRDefault="00000000">
      <w:pPr>
        <w:pStyle w:val="ListParagraph"/>
        <w:numPr>
          <w:ilvl w:val="0"/>
          <w:numId w:val="1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mình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28EC076" w14:textId="77777777" w:rsidR="00F328BC" w:rsidRPr="00E139EA" w:rsidRDefault="00000000">
      <w:pPr>
        <w:pStyle w:val="ListParagraph"/>
        <w:numPr>
          <w:ilvl w:val="0"/>
          <w:numId w:val="1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bắt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đầu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97A2484" w14:textId="77777777" w:rsidR="00F328BC" w:rsidRPr="00E139EA" w:rsidRDefault="00000000">
      <w:pPr>
        <w:pStyle w:val="ListParagraph"/>
        <w:numPr>
          <w:ilvl w:val="0"/>
          <w:numId w:val="1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event detail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request detail.</w:t>
      </w:r>
    </w:p>
    <w:p w14:paraId="1DD7B7E5" w14:textId="77777777" w:rsidR="00F328BC" w:rsidRPr="00E139EA" w:rsidRDefault="00000000">
      <w:pPr>
        <w:pStyle w:val="ListParagraph"/>
        <w:numPr>
          <w:ilvl w:val="0"/>
          <w:numId w:val="1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thuật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7B691CC" w14:textId="77777777" w:rsidR="00F328BC" w:rsidRPr="00E139EA" w:rsidRDefault="00000000">
      <w:pPr>
        <w:pStyle w:val="ListParagraph"/>
        <w:numPr>
          <w:ilvl w:val="0"/>
          <w:numId w:val="1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Kết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quả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sau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cùng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Thông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204357F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_Toc230555872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UC-10. Xem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thống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kê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quản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trị</w:t>
      </w:r>
      <w:bookmarkEnd w:id="26"/>
      <w:proofErr w:type="spellEnd"/>
    </w:p>
    <w:p w14:paraId="668522AD" w14:textId="77777777" w:rsidR="00F328BC" w:rsidRPr="00E139EA" w:rsidRDefault="00000000">
      <w:pPr>
        <w:pStyle w:val="ListParagraph"/>
        <w:numPr>
          <w:ilvl w:val="0"/>
          <w:numId w:val="1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Admin.</w:t>
      </w:r>
    </w:p>
    <w:p w14:paraId="1C902303" w14:textId="77777777" w:rsidR="00F328BC" w:rsidRPr="00E139EA" w:rsidRDefault="00000000">
      <w:pPr>
        <w:pStyle w:val="ListParagraph"/>
        <w:numPr>
          <w:ilvl w:val="0"/>
          <w:numId w:val="1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Cung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góc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nhìn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Admin.</w:t>
      </w:r>
    </w:p>
    <w:p w14:paraId="609BED99" w14:textId="77777777" w:rsidR="00F328BC" w:rsidRPr="00E139EA" w:rsidRDefault="00000000">
      <w:pPr>
        <w:pStyle w:val="ListParagraph"/>
        <w:numPr>
          <w:ilvl w:val="0"/>
          <w:numId w:val="1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bắt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đầu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8F6F9AC" w14:textId="77777777" w:rsidR="00F328BC" w:rsidRPr="00E139EA" w:rsidRDefault="00000000">
      <w:pPr>
        <w:pStyle w:val="ListParagraph"/>
        <w:numPr>
          <w:ilvl w:val="0"/>
          <w:numId w:val="1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dashboard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reservation,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event request.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5D51554" w14:textId="77777777" w:rsidR="00F328BC" w:rsidRPr="00E139EA" w:rsidRDefault="00000000">
      <w:pPr>
        <w:pStyle w:val="ListParagraph"/>
        <w:numPr>
          <w:ilvl w:val="0"/>
          <w:numId w:val="1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0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A9FE2D3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Kết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quả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sau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cùng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2CD920A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7" w:name="_Toc230555873"/>
      <w:r w:rsidRPr="00E139EA">
        <w:rPr>
          <w:rFonts w:ascii="Times New Roman" w:eastAsia="Times New Roman" w:hAnsi="Times New Roman" w:cs="Times New Roman"/>
          <w:color w:val="000000" w:themeColor="text1"/>
        </w:rPr>
        <w:t>6. DANH SÁCH YÊU CẦU HỆ THỐNG</w:t>
      </w:r>
      <w:bookmarkEnd w:id="27"/>
    </w:p>
    <w:p w14:paraId="33687E39" w14:textId="00D247FB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8" w:name="_Toc230555874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6.1.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Yêu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cầu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chức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năng</w:t>
      </w:r>
      <w:bookmarkEnd w:id="28"/>
      <w:proofErr w:type="spellEnd"/>
    </w:p>
    <w:p w14:paraId="4ABF1C76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FR-01: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0B3A6D9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lastRenderedPageBreak/>
        <w:t xml:space="preserve">FR-02: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7148D5A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FR-03: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lấy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nằm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triển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A7F8A37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FR-04: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9E6359F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FR-05: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FA40634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FR-06: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28ED2E2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FR-07: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reservation.</w:t>
      </w:r>
    </w:p>
    <w:p w14:paraId="0C3CE15A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FR-08: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69DE47B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FR-09: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QR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QR,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25311A8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FR-10: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7D9451C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FR-11: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53CE5F1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FR-12: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rút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C4E0CD0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FR-13: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vô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94E8597" w14:textId="77777777" w:rsidR="00F328BC" w:rsidRPr="00E139EA" w:rsidRDefault="00000000">
      <w:pPr>
        <w:pStyle w:val="ListBullet"/>
        <w:numPr>
          <w:ilvl w:val="0"/>
          <w:numId w:val="17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FR-14: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467DFC7" w14:textId="2A05C516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9" w:name="_Toc230555875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6.2.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Yêu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cầu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phi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chức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năng</w:t>
      </w:r>
      <w:bookmarkEnd w:id="29"/>
      <w:proofErr w:type="spellEnd"/>
    </w:p>
    <w:p w14:paraId="10009AAE" w14:textId="77777777" w:rsidR="00F328BC" w:rsidRPr="00E139EA" w:rsidRDefault="00000000">
      <w:pPr>
        <w:pStyle w:val="ListBullet"/>
        <w:numPr>
          <w:ilvl w:val="0"/>
          <w:numId w:val="18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NFR-01: Giao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desktop </w:t>
      </w:r>
      <w:proofErr w:type="spellStart"/>
      <w:r w:rsidRPr="00E139EA">
        <w:rPr>
          <w:rFonts w:cs="Times New Roman"/>
          <w:color w:val="000000" w:themeColor="text1"/>
        </w:rPr>
        <w:t>lẫn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di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23AC055" w14:textId="77777777" w:rsidR="00F328BC" w:rsidRPr="00E139EA" w:rsidRDefault="00000000">
      <w:pPr>
        <w:pStyle w:val="ListBullet"/>
        <w:numPr>
          <w:ilvl w:val="0"/>
          <w:numId w:val="18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NFR-02: Các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đồ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kéo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dài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2F13C6C" w14:textId="77777777" w:rsidR="00F328BC" w:rsidRPr="00E139EA" w:rsidRDefault="00000000">
      <w:pPr>
        <w:pStyle w:val="ListBullet"/>
        <w:numPr>
          <w:ilvl w:val="0"/>
          <w:numId w:val="18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NFR-03: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nhạy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cảm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BA7AFEA" w14:textId="77777777" w:rsidR="00F328BC" w:rsidRPr="00E139EA" w:rsidRDefault="00000000">
      <w:pPr>
        <w:pStyle w:val="ListBullet"/>
        <w:numPr>
          <w:ilvl w:val="0"/>
          <w:numId w:val="18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NFR-04: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vẹn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reservation, transaction,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B1462BA" w14:textId="77777777" w:rsidR="00F328BC" w:rsidRPr="00E139EA" w:rsidRDefault="00000000">
      <w:pPr>
        <w:pStyle w:val="ListBullet"/>
        <w:numPr>
          <w:ilvl w:val="0"/>
          <w:numId w:val="18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NFR-05: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xảy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81C2E52" w14:textId="77777777" w:rsidR="00F328BC" w:rsidRPr="00E139EA" w:rsidRDefault="00000000">
      <w:pPr>
        <w:pStyle w:val="ListBullet"/>
        <w:numPr>
          <w:ilvl w:val="0"/>
          <w:numId w:val="18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NFR-06: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log,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vết</w:t>
      </w:r>
      <w:proofErr w:type="spellEnd"/>
      <w:r w:rsidRPr="00E139EA">
        <w:rPr>
          <w:rFonts w:cs="Times New Roman"/>
          <w:color w:val="000000" w:themeColor="text1"/>
        </w:rPr>
        <w:t xml:space="preserve">, seed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reset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C29D4D5" w14:textId="77777777" w:rsidR="00F328BC" w:rsidRPr="00E139EA" w:rsidRDefault="00000000">
      <w:pPr>
        <w:pStyle w:val="ListBullet"/>
        <w:numPr>
          <w:ilvl w:val="0"/>
          <w:numId w:val="18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NFR-07: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API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module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rộng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BD6CF70" w14:textId="77777777" w:rsidR="00F328BC" w:rsidRPr="00E139EA" w:rsidRDefault="00000000">
      <w:pPr>
        <w:pStyle w:val="ListBullet"/>
        <w:numPr>
          <w:ilvl w:val="0"/>
          <w:numId w:val="18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NFR-08: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an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qua </w:t>
      </w:r>
      <w:proofErr w:type="spellStart"/>
      <w:r w:rsidRPr="00E139EA">
        <w:rPr>
          <w:rFonts w:cs="Times New Roman"/>
          <w:color w:val="000000" w:themeColor="text1"/>
        </w:rPr>
        <w:t>mạng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tế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AE0D049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30" w:name="_Toc230555876"/>
      <w:r w:rsidRPr="00E139EA">
        <w:rPr>
          <w:rFonts w:ascii="Times New Roman" w:eastAsia="Times New Roman" w:hAnsi="Times New Roman" w:cs="Times New Roman"/>
          <w:color w:val="000000" w:themeColor="text1"/>
        </w:rPr>
        <w:t>7. ĐẶC TẢ CHI TIẾT YÊU CẦU CHỨC NĂNG</w:t>
      </w:r>
      <w:bookmarkEnd w:id="30"/>
    </w:p>
    <w:p w14:paraId="6DA336C4" w14:textId="1E2006E8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nhằm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. Các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978EA86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1" w:name="_Toc230555877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7.1. Quản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lý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tài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khoản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xác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thực</w:t>
      </w:r>
      <w:bookmarkEnd w:id="31"/>
      <w:proofErr w:type="spellEnd"/>
    </w:p>
    <w:p w14:paraId="1EC9F11F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Nhóm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Mọi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nhạy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top-up,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event request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họ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email/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nhạy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nhầm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433EEF4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2" w:name="_Toc230555878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ACC-01.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Đăng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ký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tài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khoản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mới</w:t>
      </w:r>
      <w:bookmarkEnd w:id="32"/>
      <w:proofErr w:type="spellEnd"/>
    </w:p>
    <w:p w14:paraId="1762E56D" w14:textId="77777777" w:rsidR="00F328BC" w:rsidRPr="00E139EA" w:rsidRDefault="00000000">
      <w:pPr>
        <w:pStyle w:val="ListParagraph"/>
        <w:numPr>
          <w:ilvl w:val="0"/>
          <w:numId w:val="1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</w:p>
    <w:p w14:paraId="480857D2" w14:textId="77777777" w:rsidR="00F328BC" w:rsidRPr="00E139EA" w:rsidRDefault="00000000">
      <w:pPr>
        <w:pStyle w:val="ListParagraph"/>
        <w:numPr>
          <w:ilvl w:val="0"/>
          <w:numId w:val="1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031DE93C" w14:textId="77777777" w:rsidR="00F328BC" w:rsidRPr="00E139EA" w:rsidRDefault="00000000">
      <w:pPr>
        <w:pStyle w:val="ListParagraph"/>
        <w:numPr>
          <w:ilvl w:val="0"/>
          <w:numId w:val="1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D896363" w14:textId="77777777" w:rsidR="00F328BC" w:rsidRPr="00E139EA" w:rsidRDefault="00000000">
      <w:pPr>
        <w:pStyle w:val="ListParagraph"/>
        <w:numPr>
          <w:ilvl w:val="0"/>
          <w:numId w:val="1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họ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tên</w:t>
      </w:r>
      <w:proofErr w:type="spellEnd"/>
      <w:r w:rsidRPr="00E139EA">
        <w:rPr>
          <w:rFonts w:cs="Times New Roman"/>
          <w:color w:val="000000" w:themeColor="text1"/>
        </w:rPr>
        <w:t xml:space="preserve">, email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AB6967A" w14:textId="77777777" w:rsidR="00F328BC" w:rsidRPr="00E139EA" w:rsidRDefault="00000000">
      <w:pPr>
        <w:pStyle w:val="ListParagraph"/>
        <w:numPr>
          <w:ilvl w:val="0"/>
          <w:numId w:val="1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 email, </w:t>
      </w:r>
      <w:proofErr w:type="spellStart"/>
      <w:r w:rsidRPr="00E139EA">
        <w:rPr>
          <w:rFonts w:cs="Times New Roman"/>
          <w:color w:val="000000" w:themeColor="text1"/>
        </w:rPr>
        <w:t>độ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mặc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9B771B5" w14:textId="77777777" w:rsidR="00F328BC" w:rsidRPr="00E139EA" w:rsidRDefault="00000000">
      <w:pPr>
        <w:pStyle w:val="ListParagraph"/>
        <w:numPr>
          <w:ilvl w:val="0"/>
          <w:numId w:val="1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rỗng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D91E6C0" w14:textId="77777777" w:rsidR="00F328BC" w:rsidRPr="00E139EA" w:rsidRDefault="00000000">
      <w:pPr>
        <w:pStyle w:val="ListParagraph"/>
        <w:numPr>
          <w:ilvl w:val="0"/>
          <w:numId w:val="1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Users,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14E1DDA" w14:textId="77777777" w:rsidR="00F328BC" w:rsidRPr="00E139EA" w:rsidRDefault="00000000">
      <w:pPr>
        <w:pStyle w:val="ListParagraph"/>
        <w:numPr>
          <w:ilvl w:val="0"/>
          <w:numId w:val="1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Tài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; email </w:t>
      </w:r>
      <w:proofErr w:type="spellStart"/>
      <w:r w:rsidRPr="00E139EA">
        <w:rPr>
          <w:rFonts w:cs="Times New Roman"/>
          <w:color w:val="000000" w:themeColor="text1"/>
        </w:rPr>
        <w:t>trùng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 plain text;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CDC26B0" w14:textId="77777777" w:rsidR="00F328BC" w:rsidRPr="00E139EA" w:rsidRDefault="00000000">
      <w:pPr>
        <w:pStyle w:val="ListParagraph"/>
        <w:numPr>
          <w:ilvl w:val="0"/>
          <w:numId w:val="1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Ghi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chú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phân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tự</w:t>
      </w:r>
      <w:proofErr w:type="spellEnd"/>
      <w:r w:rsidRPr="00E139EA">
        <w:rPr>
          <w:rFonts w:cs="Times New Roman"/>
          <w:color w:val="000000" w:themeColor="text1"/>
        </w:rPr>
        <w:t xml:space="preserve"> @, email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ngắn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4C4F664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3" w:name="_Toc230555879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ACC-02.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Đăng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nhập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hệ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thống</w:t>
      </w:r>
      <w:bookmarkEnd w:id="33"/>
      <w:proofErr w:type="spellEnd"/>
    </w:p>
    <w:p w14:paraId="732D4CF7" w14:textId="77777777" w:rsidR="00F328BC" w:rsidRPr="00E139EA" w:rsidRDefault="00000000">
      <w:pPr>
        <w:pStyle w:val="ListParagraph"/>
        <w:numPr>
          <w:ilvl w:val="0"/>
          <w:numId w:val="2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Admin</w:t>
      </w:r>
    </w:p>
    <w:p w14:paraId="2BEE9C7D" w14:textId="77777777" w:rsidR="00F328BC" w:rsidRPr="00E139EA" w:rsidRDefault="00000000">
      <w:pPr>
        <w:pStyle w:val="ListParagraph"/>
        <w:numPr>
          <w:ilvl w:val="0"/>
          <w:numId w:val="2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7BF62B84" w14:textId="77777777" w:rsidR="00F328BC" w:rsidRPr="00E139EA" w:rsidRDefault="00000000">
      <w:pPr>
        <w:pStyle w:val="ListParagraph"/>
        <w:numPr>
          <w:ilvl w:val="0"/>
          <w:numId w:val="2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an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DF06B6E" w14:textId="77777777" w:rsidR="00F328BC" w:rsidRPr="00E139EA" w:rsidRDefault="00000000">
      <w:pPr>
        <w:pStyle w:val="ListParagraph"/>
        <w:numPr>
          <w:ilvl w:val="0"/>
          <w:numId w:val="2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Tài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email/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B5613D4" w14:textId="77777777" w:rsidR="00F328BC" w:rsidRPr="00E139EA" w:rsidRDefault="00000000">
      <w:pPr>
        <w:pStyle w:val="ListParagraph"/>
        <w:numPr>
          <w:ilvl w:val="0"/>
          <w:numId w:val="2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token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session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043A70D" w14:textId="77777777" w:rsidR="00F328BC" w:rsidRPr="00E139EA" w:rsidRDefault="00000000">
      <w:pPr>
        <w:pStyle w:val="ListParagraph"/>
        <w:numPr>
          <w:ilvl w:val="0"/>
          <w:numId w:val="2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hay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E6C5B17" w14:textId="77777777" w:rsidR="00F328BC" w:rsidRPr="00E139EA" w:rsidRDefault="00000000">
      <w:pPr>
        <w:pStyle w:val="ListParagraph"/>
        <w:numPr>
          <w:ilvl w:val="0"/>
          <w:numId w:val="2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Session/token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frontend.</w:t>
      </w:r>
    </w:p>
    <w:p w14:paraId="0DEF5222" w14:textId="77777777" w:rsidR="00F328BC" w:rsidRPr="00E139EA" w:rsidRDefault="00000000">
      <w:pPr>
        <w:pStyle w:val="ListParagraph"/>
        <w:numPr>
          <w:ilvl w:val="0"/>
          <w:numId w:val="2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Thông tin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session;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 xml:space="preserve"> Admin/User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nhạy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cảm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12E8E7C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4" w:name="_Toc230555880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ACC-03.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Đăng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xuất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kết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thúc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phiên</w:t>
      </w:r>
      <w:bookmarkEnd w:id="34"/>
      <w:proofErr w:type="spellEnd"/>
    </w:p>
    <w:p w14:paraId="621D045C" w14:textId="77777777" w:rsidR="00F328BC" w:rsidRPr="00E139EA" w:rsidRDefault="00000000">
      <w:pPr>
        <w:pStyle w:val="ListParagraph"/>
        <w:numPr>
          <w:ilvl w:val="0"/>
          <w:numId w:val="2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Admin</w:t>
      </w:r>
    </w:p>
    <w:p w14:paraId="0E3D2B0C" w14:textId="77777777" w:rsidR="00F328BC" w:rsidRPr="00E139EA" w:rsidRDefault="00000000">
      <w:pPr>
        <w:pStyle w:val="ListParagraph"/>
        <w:numPr>
          <w:ilvl w:val="0"/>
          <w:numId w:val="2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5BA914DE" w14:textId="77777777" w:rsidR="00F328BC" w:rsidRPr="00E139EA" w:rsidRDefault="00000000">
      <w:pPr>
        <w:pStyle w:val="ListParagraph"/>
        <w:numPr>
          <w:ilvl w:val="0"/>
          <w:numId w:val="2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thúc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0927A9E" w14:textId="77777777" w:rsidR="00F328BC" w:rsidRPr="00E139EA" w:rsidRDefault="00000000">
      <w:pPr>
        <w:pStyle w:val="ListParagraph"/>
        <w:numPr>
          <w:ilvl w:val="0"/>
          <w:numId w:val="2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E76BD71" w14:textId="77777777" w:rsidR="00F328BC" w:rsidRPr="00E139EA" w:rsidRDefault="00000000">
      <w:pPr>
        <w:pStyle w:val="ListParagraph"/>
        <w:numPr>
          <w:ilvl w:val="0"/>
          <w:numId w:val="2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 token </w:t>
      </w:r>
      <w:proofErr w:type="spellStart"/>
      <w:r w:rsidRPr="00E139EA">
        <w:rPr>
          <w:rFonts w:cs="Times New Roman"/>
          <w:color w:val="000000" w:themeColor="text1"/>
        </w:rPr>
        <w:t>phía</w:t>
      </w:r>
      <w:proofErr w:type="spellEnd"/>
      <w:r w:rsidRPr="00E139EA">
        <w:rPr>
          <w:rFonts w:cs="Times New Roman"/>
          <w:color w:val="000000" w:themeColor="text1"/>
        </w:rPr>
        <w:t xml:space="preserve"> client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hóa</w:t>
      </w:r>
      <w:proofErr w:type="spellEnd"/>
      <w:r w:rsidRPr="00E139EA">
        <w:rPr>
          <w:rFonts w:cs="Times New Roman"/>
          <w:color w:val="000000" w:themeColor="text1"/>
        </w:rPr>
        <w:t xml:space="preserve"> session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C4E5ACF" w14:textId="77777777" w:rsidR="00F328BC" w:rsidRPr="00E139EA" w:rsidRDefault="00000000">
      <w:pPr>
        <w:pStyle w:val="ListParagraph"/>
        <w:numPr>
          <w:ilvl w:val="0"/>
          <w:numId w:val="2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token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thuật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4FEBCD5" w14:textId="77777777" w:rsidR="00F328BC" w:rsidRPr="00E139EA" w:rsidRDefault="00000000">
      <w:pPr>
        <w:pStyle w:val="ListParagraph"/>
        <w:numPr>
          <w:ilvl w:val="0"/>
          <w:numId w:val="2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Token/session </w:t>
      </w:r>
      <w:proofErr w:type="spellStart"/>
      <w:r w:rsidRPr="00E139EA">
        <w:rPr>
          <w:rFonts w:cs="Times New Roman"/>
          <w:color w:val="000000" w:themeColor="text1"/>
        </w:rPr>
        <w:t>phía</w:t>
      </w:r>
      <w:proofErr w:type="spellEnd"/>
      <w:r w:rsidRPr="00E139EA">
        <w:rPr>
          <w:rFonts w:cs="Times New Roman"/>
          <w:color w:val="000000" w:themeColor="text1"/>
        </w:rPr>
        <w:t xml:space="preserve"> client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B9F22C1" w14:textId="77777777" w:rsidR="00F328BC" w:rsidRPr="00E139EA" w:rsidRDefault="00000000">
      <w:pPr>
        <w:pStyle w:val="ListParagraph"/>
        <w:numPr>
          <w:ilvl w:val="0"/>
          <w:numId w:val="2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Sau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nút</w:t>
      </w:r>
      <w:proofErr w:type="spellEnd"/>
      <w:r w:rsidRPr="00E139EA">
        <w:rPr>
          <w:rFonts w:cs="Times New Roman"/>
          <w:color w:val="000000" w:themeColor="text1"/>
        </w:rPr>
        <w:t xml:space="preserve"> back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URL </w:t>
      </w:r>
      <w:proofErr w:type="spellStart"/>
      <w:r w:rsidRPr="00E139EA">
        <w:rPr>
          <w:rFonts w:cs="Times New Roman"/>
          <w:color w:val="000000" w:themeColor="text1"/>
        </w:rPr>
        <w:t>trực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30504C1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5" w:name="_Toc230555881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ACC-04.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Phân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quyền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User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Admin</w:t>
      </w:r>
      <w:bookmarkEnd w:id="35"/>
    </w:p>
    <w:p w14:paraId="32943442" w14:textId="77777777" w:rsidR="00F328BC" w:rsidRPr="00E139EA" w:rsidRDefault="00000000">
      <w:pPr>
        <w:pStyle w:val="ListParagraph"/>
        <w:numPr>
          <w:ilvl w:val="0"/>
          <w:numId w:val="2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User, Admin</w:t>
      </w:r>
    </w:p>
    <w:p w14:paraId="7AA5A123" w14:textId="77777777" w:rsidR="00F328BC" w:rsidRPr="00E139EA" w:rsidRDefault="00000000">
      <w:pPr>
        <w:pStyle w:val="ListParagraph"/>
        <w:numPr>
          <w:ilvl w:val="0"/>
          <w:numId w:val="2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3F23C1C3" w14:textId="77777777" w:rsidR="00F328BC" w:rsidRPr="00E139EA" w:rsidRDefault="00000000">
      <w:pPr>
        <w:pStyle w:val="ListParagraph"/>
        <w:numPr>
          <w:ilvl w:val="0"/>
          <w:numId w:val="2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9CD2E07" w14:textId="77777777" w:rsidR="00F328BC" w:rsidRPr="00E139EA" w:rsidRDefault="00000000">
      <w:pPr>
        <w:pStyle w:val="ListParagraph"/>
        <w:numPr>
          <w:ilvl w:val="0"/>
          <w:numId w:val="2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token.</w:t>
      </w:r>
    </w:p>
    <w:p w14:paraId="2F6BBABB" w14:textId="77777777" w:rsidR="00F328BC" w:rsidRPr="00E139EA" w:rsidRDefault="00000000">
      <w:pPr>
        <w:pStyle w:val="ListParagraph"/>
        <w:numPr>
          <w:ilvl w:val="0"/>
          <w:numId w:val="2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API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nhạy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cảm</w:t>
      </w:r>
      <w:proofErr w:type="spellEnd"/>
      <w:r w:rsidRPr="00E139EA">
        <w:rPr>
          <w:rFonts w:cs="Times New Roman"/>
          <w:color w:val="000000" w:themeColor="text1"/>
        </w:rPr>
        <w:t xml:space="preserve">. User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; Admin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thêm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2E758E5" w14:textId="77777777" w:rsidR="00F328BC" w:rsidRPr="00E139EA" w:rsidRDefault="00000000">
      <w:pPr>
        <w:pStyle w:val="ListParagraph"/>
        <w:numPr>
          <w:ilvl w:val="0"/>
          <w:numId w:val="2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gọi</w:t>
      </w:r>
      <w:proofErr w:type="spellEnd"/>
      <w:r w:rsidRPr="00E139EA">
        <w:rPr>
          <w:rFonts w:cs="Times New Roman"/>
          <w:color w:val="000000" w:themeColor="text1"/>
        </w:rPr>
        <w:t xml:space="preserve"> API Admin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401/403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04A358A" w14:textId="77777777" w:rsidR="00F328BC" w:rsidRPr="00E139EA" w:rsidRDefault="00000000">
      <w:pPr>
        <w:pStyle w:val="ListParagraph"/>
        <w:numPr>
          <w:ilvl w:val="0"/>
          <w:numId w:val="2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Thông tin role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Users/token, log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9F4BBA3" w14:textId="77777777" w:rsidR="00F328BC" w:rsidRPr="00E139EA" w:rsidRDefault="00000000">
      <w:pPr>
        <w:pStyle w:val="ListParagraph"/>
        <w:numPr>
          <w:ilvl w:val="0"/>
          <w:numId w:val="2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Admin; Admin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CCF2127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6" w:name="_Toc230555882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ACC-05.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Khôi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phục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mật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khẩu</w:t>
      </w:r>
      <w:bookmarkEnd w:id="36"/>
      <w:proofErr w:type="spellEnd"/>
    </w:p>
    <w:p w14:paraId="01378CD8" w14:textId="77777777" w:rsidR="00F328BC" w:rsidRPr="00E139EA" w:rsidRDefault="00000000">
      <w:pPr>
        <w:pStyle w:val="ListParagraph"/>
        <w:numPr>
          <w:ilvl w:val="0"/>
          <w:numId w:val="2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</w:p>
    <w:p w14:paraId="4B22EC5F" w14:textId="77777777" w:rsidR="00F328BC" w:rsidRPr="00E139EA" w:rsidRDefault="00000000">
      <w:pPr>
        <w:pStyle w:val="ListParagraph"/>
        <w:numPr>
          <w:ilvl w:val="0"/>
          <w:numId w:val="2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Trung </w:t>
      </w:r>
      <w:proofErr w:type="spellStart"/>
      <w:r w:rsidRPr="00E139EA">
        <w:rPr>
          <w:rFonts w:cs="Times New Roman"/>
          <w:color w:val="000000" w:themeColor="text1"/>
        </w:rPr>
        <w:t>bình</w:t>
      </w:r>
      <w:proofErr w:type="spellEnd"/>
    </w:p>
    <w:p w14:paraId="15D2D14E" w14:textId="77777777" w:rsidR="00F328BC" w:rsidRPr="00E139EA" w:rsidRDefault="00000000">
      <w:pPr>
        <w:pStyle w:val="ListParagraph"/>
        <w:numPr>
          <w:ilvl w:val="0"/>
          <w:numId w:val="2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Cung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lấy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3B465A4" w14:textId="77777777" w:rsidR="00F328BC" w:rsidRPr="00E139EA" w:rsidRDefault="00000000">
      <w:pPr>
        <w:pStyle w:val="ListParagraph"/>
        <w:numPr>
          <w:ilvl w:val="0"/>
          <w:numId w:val="2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AAC2948" w14:textId="77777777" w:rsidR="00F328BC" w:rsidRPr="00E139EA" w:rsidRDefault="00000000">
      <w:pPr>
        <w:pStyle w:val="ListParagraph"/>
        <w:numPr>
          <w:ilvl w:val="0"/>
          <w:numId w:val="2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9B88DCA" w14:textId="77777777" w:rsidR="00F328BC" w:rsidRPr="00E139EA" w:rsidRDefault="00000000">
      <w:pPr>
        <w:pStyle w:val="ListParagraph"/>
        <w:numPr>
          <w:ilvl w:val="0"/>
          <w:numId w:val="2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8246808" w14:textId="77777777" w:rsidR="00F328BC" w:rsidRPr="00E139EA" w:rsidRDefault="00000000">
      <w:pPr>
        <w:pStyle w:val="ListParagraph"/>
        <w:numPr>
          <w:ilvl w:val="0"/>
          <w:numId w:val="2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Reset token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7B7D918" w14:textId="77777777" w:rsidR="00F328BC" w:rsidRPr="00E139EA" w:rsidRDefault="00000000">
      <w:pPr>
        <w:pStyle w:val="ListParagraph"/>
        <w:numPr>
          <w:ilvl w:val="0"/>
          <w:numId w:val="2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; token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thỏa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an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3102D8F" w14:textId="77777777" w:rsidR="00F328BC" w:rsidRPr="00E139EA" w:rsidRDefault="00000000">
      <w:pPr>
        <w:pStyle w:val="ListParagraph"/>
        <w:numPr>
          <w:ilvl w:val="0"/>
          <w:numId w:val="2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Ghi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chú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phân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Release 1.0,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future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optional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EB0977F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7" w:name="_Toc230555883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7.2.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Khám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phá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xem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37"/>
      <w:proofErr w:type="spellEnd"/>
    </w:p>
    <w:p w14:paraId="17B0C718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Nhóm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nghiệm</w:t>
      </w:r>
      <w:proofErr w:type="spellEnd"/>
      <w:r w:rsidRPr="00E139EA">
        <w:rPr>
          <w:rFonts w:cs="Times New Roman"/>
          <w:color w:val="000000" w:themeColor="text1"/>
        </w:rPr>
        <w:t xml:space="preserve"> ban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gì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đâu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bao </w:t>
      </w:r>
      <w:proofErr w:type="spellStart"/>
      <w:r w:rsidRPr="00E139EA">
        <w:rPr>
          <w:rFonts w:cs="Times New Roman"/>
          <w:color w:val="000000" w:themeColor="text1"/>
        </w:rPr>
        <w:t>nhiêu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chỗ</w:t>
      </w:r>
      <w:proofErr w:type="spellEnd"/>
      <w:r w:rsidRPr="00E139EA">
        <w:rPr>
          <w:rFonts w:cs="Times New Roman"/>
          <w:color w:val="000000" w:themeColor="text1"/>
        </w:rPr>
        <w:t xml:space="preserve"> hay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gì</w:t>
      </w:r>
      <w:proofErr w:type="spellEnd"/>
      <w:r w:rsidRPr="00E139EA">
        <w:rPr>
          <w:rFonts w:cs="Times New Roman"/>
          <w:color w:val="000000" w:themeColor="text1"/>
        </w:rPr>
        <w:t xml:space="preserve">. Thông tin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nhầm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3D2A308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8" w:name="_Toc230555884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EVT-01. Xem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danh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38"/>
      <w:proofErr w:type="spellEnd"/>
    </w:p>
    <w:p w14:paraId="72C55666" w14:textId="77777777" w:rsidR="00F328BC" w:rsidRPr="00E139EA" w:rsidRDefault="00000000">
      <w:pPr>
        <w:pStyle w:val="ListParagraph"/>
        <w:numPr>
          <w:ilvl w:val="0"/>
          <w:numId w:val="2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</w:p>
    <w:p w14:paraId="179087DC" w14:textId="77777777" w:rsidR="00F328BC" w:rsidRPr="00E139EA" w:rsidRDefault="00000000">
      <w:pPr>
        <w:pStyle w:val="ListParagraph"/>
        <w:numPr>
          <w:ilvl w:val="0"/>
          <w:numId w:val="2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1EB8BFB1" w14:textId="77777777" w:rsidR="00F328BC" w:rsidRPr="00E139EA" w:rsidRDefault="00000000">
      <w:pPr>
        <w:pStyle w:val="ListParagraph"/>
        <w:numPr>
          <w:ilvl w:val="0"/>
          <w:numId w:val="2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Cung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phá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09EA8B1" w14:textId="77777777" w:rsidR="00F328BC" w:rsidRPr="00E139EA" w:rsidRDefault="00000000">
      <w:pPr>
        <w:pStyle w:val="ListParagraph"/>
        <w:numPr>
          <w:ilvl w:val="0"/>
          <w:numId w:val="2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Published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1BA5B67" w14:textId="77777777" w:rsidR="00F328BC" w:rsidRPr="00E139EA" w:rsidRDefault="00000000">
      <w:pPr>
        <w:pStyle w:val="ListParagraph"/>
        <w:numPr>
          <w:ilvl w:val="0"/>
          <w:numId w:val="2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dashboard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vấn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tên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ảnh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bìa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55154BC" w14:textId="77777777" w:rsidR="00F328BC" w:rsidRPr="00E139EA" w:rsidRDefault="00000000">
      <w:pPr>
        <w:pStyle w:val="ListParagraph"/>
        <w:numPr>
          <w:ilvl w:val="0"/>
          <w:numId w:val="2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C2C93BA" w14:textId="77777777" w:rsidR="00F328BC" w:rsidRPr="00E139EA" w:rsidRDefault="00000000">
      <w:pPr>
        <w:pStyle w:val="ListParagraph"/>
        <w:numPr>
          <w:ilvl w:val="0"/>
          <w:numId w:val="2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Events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frontend.</w:t>
      </w:r>
    </w:p>
    <w:p w14:paraId="652C21E8" w14:textId="77777777" w:rsidR="00F328BC" w:rsidRPr="00E139EA" w:rsidRDefault="00000000">
      <w:pPr>
        <w:pStyle w:val="ListParagraph"/>
        <w:numPr>
          <w:ilvl w:val="0"/>
          <w:numId w:val="2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draft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91DAB3A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9" w:name="_Toc230555885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EVT-02. Xem chi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tiết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39"/>
      <w:proofErr w:type="spellEnd"/>
    </w:p>
    <w:p w14:paraId="323ECA21" w14:textId="77777777" w:rsidR="00F328BC" w:rsidRPr="00E139EA" w:rsidRDefault="00000000">
      <w:pPr>
        <w:pStyle w:val="ListParagraph"/>
        <w:numPr>
          <w:ilvl w:val="0"/>
          <w:numId w:val="2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2DDD29B5" w14:textId="77777777" w:rsidR="00F328BC" w:rsidRPr="00E139EA" w:rsidRDefault="00000000">
      <w:pPr>
        <w:pStyle w:val="ListParagraph"/>
        <w:numPr>
          <w:ilvl w:val="0"/>
          <w:numId w:val="2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1895D6CE" w14:textId="77777777" w:rsidR="00F328BC" w:rsidRPr="00E139EA" w:rsidRDefault="00000000">
      <w:pPr>
        <w:pStyle w:val="ListParagraph"/>
        <w:numPr>
          <w:ilvl w:val="0"/>
          <w:numId w:val="2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75E4C57" w14:textId="77777777" w:rsidR="00F328BC" w:rsidRPr="00E139EA" w:rsidRDefault="00000000">
      <w:pPr>
        <w:pStyle w:val="ListParagraph"/>
        <w:numPr>
          <w:ilvl w:val="0"/>
          <w:numId w:val="2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URL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7A38598" w14:textId="77777777" w:rsidR="00F328BC" w:rsidRPr="00E139EA" w:rsidRDefault="00000000">
      <w:pPr>
        <w:pStyle w:val="ListParagraph"/>
        <w:numPr>
          <w:ilvl w:val="0"/>
          <w:numId w:val="2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nút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748BF7C" w14:textId="77777777" w:rsidR="00F328BC" w:rsidRPr="00E139EA" w:rsidRDefault="00000000">
      <w:pPr>
        <w:pStyle w:val="ListParagraph"/>
        <w:numPr>
          <w:ilvl w:val="0"/>
          <w:numId w:val="2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mềm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chỗ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nút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CE6B26B" w14:textId="77777777" w:rsidR="00F328BC" w:rsidRPr="00E139EA" w:rsidRDefault="00000000">
      <w:pPr>
        <w:pStyle w:val="ListParagraph"/>
        <w:numPr>
          <w:ilvl w:val="0"/>
          <w:numId w:val="2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Events, capacity, remaining seats, registration policy.</w:t>
      </w:r>
    </w:p>
    <w:p w14:paraId="29577975" w14:textId="77777777" w:rsidR="00F328BC" w:rsidRPr="00E139EA" w:rsidRDefault="00000000">
      <w:pPr>
        <w:pStyle w:val="ListParagraph"/>
        <w:numPr>
          <w:ilvl w:val="0"/>
          <w:numId w:val="2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Thông tin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khớp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nhầm</w:t>
      </w:r>
      <w:proofErr w:type="spellEnd"/>
      <w:r w:rsidRPr="00E139EA">
        <w:rPr>
          <w:rFonts w:cs="Times New Roman"/>
          <w:color w:val="000000" w:themeColor="text1"/>
        </w:rPr>
        <w:t xml:space="preserve">; User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BDB3507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0" w:name="_Toc230555886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EVT-03.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Lọc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sắp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xếp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cơ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bản</w:t>
      </w:r>
      <w:bookmarkEnd w:id="40"/>
      <w:proofErr w:type="spellEnd"/>
    </w:p>
    <w:p w14:paraId="438E17DF" w14:textId="77777777" w:rsidR="00F328BC" w:rsidRPr="00E139EA" w:rsidRDefault="00000000">
      <w:pPr>
        <w:pStyle w:val="ListParagraph"/>
        <w:numPr>
          <w:ilvl w:val="0"/>
          <w:numId w:val="2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3D36A70B" w14:textId="77777777" w:rsidR="00F328BC" w:rsidRPr="00E139EA" w:rsidRDefault="00000000">
      <w:pPr>
        <w:pStyle w:val="ListParagraph"/>
        <w:numPr>
          <w:ilvl w:val="0"/>
          <w:numId w:val="2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Trung </w:t>
      </w:r>
      <w:proofErr w:type="spellStart"/>
      <w:r w:rsidRPr="00E139EA">
        <w:rPr>
          <w:rFonts w:cs="Times New Roman"/>
          <w:color w:val="000000" w:themeColor="text1"/>
        </w:rPr>
        <w:t>bình</w:t>
      </w:r>
      <w:proofErr w:type="spellEnd"/>
    </w:p>
    <w:p w14:paraId="74B33373" w14:textId="77777777" w:rsidR="00F328BC" w:rsidRPr="00E139EA" w:rsidRDefault="00000000">
      <w:pPr>
        <w:pStyle w:val="ListParagraph"/>
        <w:numPr>
          <w:ilvl w:val="0"/>
          <w:numId w:val="2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tìm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9C9B68B" w14:textId="77777777" w:rsidR="00F328BC" w:rsidRPr="00E139EA" w:rsidRDefault="00000000">
      <w:pPr>
        <w:pStyle w:val="ListParagraph"/>
        <w:numPr>
          <w:ilvl w:val="0"/>
          <w:numId w:val="2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Danh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lọc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sắp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xếp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A6CBE65" w14:textId="77777777" w:rsidR="00F328BC" w:rsidRPr="00E139EA" w:rsidRDefault="00000000">
      <w:pPr>
        <w:pStyle w:val="ListParagraph"/>
        <w:numPr>
          <w:ilvl w:val="0"/>
          <w:numId w:val="2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8D128F7" w14:textId="77777777" w:rsidR="00F328BC" w:rsidRPr="00E139EA" w:rsidRDefault="00000000">
      <w:pPr>
        <w:pStyle w:val="ListParagraph"/>
        <w:numPr>
          <w:ilvl w:val="0"/>
          <w:numId w:val="2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tìm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thấy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an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B1D8ABC" w14:textId="77777777" w:rsidR="00F328BC" w:rsidRPr="00E139EA" w:rsidRDefault="00000000">
      <w:pPr>
        <w:pStyle w:val="ListParagraph"/>
        <w:numPr>
          <w:ilvl w:val="0"/>
          <w:numId w:val="2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Events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vấn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lọc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7602390" w14:textId="77777777" w:rsidR="00F328BC" w:rsidRPr="00E139EA" w:rsidRDefault="00000000">
      <w:pPr>
        <w:pStyle w:val="ListParagraph"/>
        <w:numPr>
          <w:ilvl w:val="0"/>
          <w:numId w:val="2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E414047" w14:textId="77777777" w:rsidR="00F328BC" w:rsidRPr="00E139EA" w:rsidRDefault="00000000">
      <w:pPr>
        <w:pStyle w:val="ListParagraph"/>
        <w:numPr>
          <w:ilvl w:val="0"/>
          <w:numId w:val="2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Ghi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chú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phân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tích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nâng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lọc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sắp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84BAC19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1" w:name="_Toc230555887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EVT-04. Quản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lý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trạng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thái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hiển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thị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41"/>
      <w:proofErr w:type="spellEnd"/>
    </w:p>
    <w:p w14:paraId="3A161FC9" w14:textId="77777777" w:rsidR="00F328BC" w:rsidRPr="00E139EA" w:rsidRDefault="00000000">
      <w:pPr>
        <w:pStyle w:val="ListParagraph"/>
        <w:numPr>
          <w:ilvl w:val="0"/>
          <w:numId w:val="2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>, Admin</w:t>
      </w:r>
    </w:p>
    <w:p w14:paraId="7DCE40A7" w14:textId="77777777" w:rsidR="00F328BC" w:rsidRPr="00E139EA" w:rsidRDefault="00000000">
      <w:pPr>
        <w:pStyle w:val="ListParagraph"/>
        <w:numPr>
          <w:ilvl w:val="0"/>
          <w:numId w:val="2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6C933051" w14:textId="77777777" w:rsidR="00F328BC" w:rsidRPr="00E139EA" w:rsidRDefault="00000000">
      <w:pPr>
        <w:pStyle w:val="ListParagraph"/>
        <w:numPr>
          <w:ilvl w:val="0"/>
          <w:numId w:val="2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API.</w:t>
      </w:r>
    </w:p>
    <w:p w14:paraId="65B171C2" w14:textId="77777777" w:rsidR="00F328BC" w:rsidRPr="00E139EA" w:rsidRDefault="00000000">
      <w:pPr>
        <w:pStyle w:val="ListParagraph"/>
        <w:numPr>
          <w:ilvl w:val="0"/>
          <w:numId w:val="2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Draft, Published, Closed, Cancelled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Completed.</w:t>
      </w:r>
    </w:p>
    <w:p w14:paraId="636613B0" w14:textId="77777777" w:rsidR="00F328BC" w:rsidRPr="00E139EA" w:rsidRDefault="00000000">
      <w:pPr>
        <w:pStyle w:val="ListParagraph"/>
        <w:numPr>
          <w:ilvl w:val="0"/>
          <w:numId w:val="2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dựa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public hay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hay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nào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E0E3C93" w14:textId="77777777" w:rsidR="00F328BC" w:rsidRPr="00E139EA" w:rsidRDefault="00000000">
      <w:pPr>
        <w:pStyle w:val="ListParagraph"/>
        <w:numPr>
          <w:ilvl w:val="0"/>
          <w:numId w:val="2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. Trường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an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ẩn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336B3FC" w14:textId="77777777" w:rsidR="00F328BC" w:rsidRPr="00E139EA" w:rsidRDefault="00000000">
      <w:pPr>
        <w:pStyle w:val="ListParagraph"/>
        <w:numPr>
          <w:ilvl w:val="0"/>
          <w:numId w:val="2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Events.event_status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đóng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4A3A98E" w14:textId="77777777" w:rsidR="00F328BC" w:rsidRPr="00E139EA" w:rsidRDefault="00000000">
      <w:pPr>
        <w:pStyle w:val="ListParagraph"/>
        <w:numPr>
          <w:ilvl w:val="0"/>
          <w:numId w:val="2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Draft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; Published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chỗ</w:t>
      </w:r>
      <w:proofErr w:type="spellEnd"/>
      <w:r w:rsidRPr="00E139EA">
        <w:rPr>
          <w:rFonts w:cs="Times New Roman"/>
          <w:color w:val="000000" w:themeColor="text1"/>
        </w:rPr>
        <w:t xml:space="preserve">; Closed/Cancelled/Completed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5AC92B6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2" w:name="_Toc230555888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7.3.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Đăng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ký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vé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quản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lý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reservation</w:t>
      </w:r>
      <w:bookmarkEnd w:id="42"/>
    </w:p>
    <w:p w14:paraId="5885400F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Đây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logic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vời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AF76787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3" w:name="_Toc230555889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RES-01.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Bắt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đầu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luồng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đặt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vé</w:t>
      </w:r>
      <w:bookmarkEnd w:id="43"/>
      <w:proofErr w:type="spellEnd"/>
    </w:p>
    <w:p w14:paraId="504B64FB" w14:textId="77777777" w:rsidR="00F328BC" w:rsidRPr="00E139EA" w:rsidRDefault="00000000">
      <w:pPr>
        <w:pStyle w:val="ListParagraph"/>
        <w:numPr>
          <w:ilvl w:val="0"/>
          <w:numId w:val="2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</w:p>
    <w:p w14:paraId="776DE133" w14:textId="77777777" w:rsidR="00F328BC" w:rsidRPr="00E139EA" w:rsidRDefault="00000000">
      <w:pPr>
        <w:pStyle w:val="ListParagraph"/>
        <w:numPr>
          <w:ilvl w:val="0"/>
          <w:numId w:val="2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4D655092" w14:textId="77777777" w:rsidR="00F328BC" w:rsidRPr="00E139EA" w:rsidRDefault="00000000">
      <w:pPr>
        <w:pStyle w:val="ListParagraph"/>
        <w:numPr>
          <w:ilvl w:val="0"/>
          <w:numId w:val="2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khởi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2D0D25F" w14:textId="77777777" w:rsidR="00F328BC" w:rsidRPr="00E139EA" w:rsidRDefault="00000000">
      <w:pPr>
        <w:pStyle w:val="ListParagraph"/>
        <w:numPr>
          <w:ilvl w:val="0"/>
          <w:numId w:val="2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0235E7A" w14:textId="77777777" w:rsidR="00F328BC" w:rsidRPr="00E139EA" w:rsidRDefault="00000000">
      <w:pPr>
        <w:pStyle w:val="ListParagraph"/>
        <w:numPr>
          <w:ilvl w:val="0"/>
          <w:numId w:val="2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nút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form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7EC519A" w14:textId="77777777" w:rsidR="00F328BC" w:rsidRPr="00E139EA" w:rsidRDefault="00000000">
      <w:pPr>
        <w:pStyle w:val="ListParagraph"/>
        <w:numPr>
          <w:ilvl w:val="0"/>
          <w:numId w:val="2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form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0034E45" w14:textId="77777777" w:rsidR="00F328BC" w:rsidRPr="00E139EA" w:rsidRDefault="00000000">
      <w:pPr>
        <w:pStyle w:val="ListParagraph"/>
        <w:numPr>
          <w:ilvl w:val="0"/>
          <w:numId w:val="2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Events,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User.</w:t>
      </w:r>
    </w:p>
    <w:p w14:paraId="29DE984A" w14:textId="77777777" w:rsidR="00F328BC" w:rsidRPr="00E139EA" w:rsidRDefault="00000000">
      <w:pPr>
        <w:pStyle w:val="ListParagraph"/>
        <w:numPr>
          <w:ilvl w:val="0"/>
          <w:numId w:val="2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B8525F3" w14:textId="77777777" w:rsidR="00F328BC" w:rsidRPr="009975B2" w:rsidRDefault="00000000">
      <w:pPr>
        <w:pStyle w:val="Heading3"/>
        <w:rPr>
          <w:rFonts w:ascii="Times New Roman" w:hAnsi="Times New Roman" w:cs="Times New Roman"/>
          <w:color w:val="000000" w:themeColor="text1"/>
          <w:lang w:val="pt-PT"/>
        </w:rPr>
      </w:pPr>
      <w:bookmarkStart w:id="44" w:name="_Toc230555890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RES-02.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Kiểm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tra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số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lượng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vé</w:t>
      </w:r>
      <w:bookmarkEnd w:id="44"/>
      <w:proofErr w:type="spellEnd"/>
    </w:p>
    <w:p w14:paraId="1E0DB7AB" w14:textId="77777777" w:rsidR="00F328BC" w:rsidRPr="00E139EA" w:rsidRDefault="00000000">
      <w:pPr>
        <w:pStyle w:val="ListParagraph"/>
        <w:numPr>
          <w:ilvl w:val="0"/>
          <w:numId w:val="2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0F4BCD2D" w14:textId="77777777" w:rsidR="00F328BC" w:rsidRPr="00E139EA" w:rsidRDefault="00000000">
      <w:pPr>
        <w:pStyle w:val="ListParagraph"/>
        <w:numPr>
          <w:ilvl w:val="0"/>
          <w:numId w:val="2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6A0AF7B5" w14:textId="77777777" w:rsidR="00F328BC" w:rsidRPr="00E139EA" w:rsidRDefault="00000000">
      <w:pPr>
        <w:pStyle w:val="ListParagraph"/>
        <w:numPr>
          <w:ilvl w:val="0"/>
          <w:numId w:val="2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1CDDC15" w14:textId="77777777" w:rsidR="00F328BC" w:rsidRPr="00E139EA" w:rsidRDefault="00000000">
      <w:pPr>
        <w:pStyle w:val="ListParagraph"/>
        <w:numPr>
          <w:ilvl w:val="0"/>
          <w:numId w:val="2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quantity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form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180D8BD" w14:textId="77777777" w:rsidR="00F328BC" w:rsidRPr="00E139EA" w:rsidRDefault="00000000">
      <w:pPr>
        <w:pStyle w:val="ListParagraph"/>
        <w:numPr>
          <w:ilvl w:val="0"/>
          <w:numId w:val="2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quantity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nguyên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lớn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1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</w:t>
      </w:r>
      <w:proofErr w:type="spellEnd"/>
      <w:r w:rsidRPr="00E139EA">
        <w:rPr>
          <w:rFonts w:cs="Times New Roman"/>
          <w:color w:val="000000" w:themeColor="text1"/>
        </w:rPr>
        <w:t xml:space="preserve"> 5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7078C9A" w14:textId="77777777" w:rsidR="00F328BC" w:rsidRPr="00E139EA" w:rsidRDefault="00000000">
      <w:pPr>
        <w:pStyle w:val="ListParagraph"/>
        <w:numPr>
          <w:ilvl w:val="0"/>
          <w:numId w:val="2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quantity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0,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rỗng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validation.</w:t>
      </w:r>
    </w:p>
    <w:p w14:paraId="17A99D6E" w14:textId="77777777" w:rsidR="00F328BC" w:rsidRPr="00E139EA" w:rsidRDefault="00000000">
      <w:pPr>
        <w:pStyle w:val="ListParagraph"/>
        <w:numPr>
          <w:ilvl w:val="0"/>
          <w:numId w:val="2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Reservation input, policy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1094240" w14:textId="77777777" w:rsidR="00F328BC" w:rsidRPr="00E139EA" w:rsidRDefault="00000000">
      <w:pPr>
        <w:pStyle w:val="ListParagraph"/>
        <w:numPr>
          <w:ilvl w:val="0"/>
          <w:numId w:val="2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Quantity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; quantity </w:t>
      </w:r>
      <w:proofErr w:type="spellStart"/>
      <w:r w:rsidRPr="00E139EA">
        <w:rPr>
          <w:rFonts w:cs="Times New Roman"/>
          <w:color w:val="000000" w:themeColor="text1"/>
        </w:rPr>
        <w:t>ngoài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reservation.</w:t>
      </w:r>
    </w:p>
    <w:p w14:paraId="3B3F816B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5" w:name="_Toc230555891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RES-03.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Kiểm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tra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sức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chứa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số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vé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còn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lại</w:t>
      </w:r>
      <w:bookmarkEnd w:id="45"/>
      <w:proofErr w:type="spellEnd"/>
    </w:p>
    <w:p w14:paraId="0E54BC7E" w14:textId="77777777" w:rsidR="00F328BC" w:rsidRPr="00E139EA" w:rsidRDefault="00000000">
      <w:pPr>
        <w:pStyle w:val="ListParagraph"/>
        <w:numPr>
          <w:ilvl w:val="0"/>
          <w:numId w:val="3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</w:p>
    <w:p w14:paraId="63CFE059" w14:textId="77777777" w:rsidR="00F328BC" w:rsidRPr="00E139EA" w:rsidRDefault="00000000">
      <w:pPr>
        <w:pStyle w:val="ListParagraph"/>
        <w:numPr>
          <w:ilvl w:val="0"/>
          <w:numId w:val="3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38DEA779" w14:textId="77777777" w:rsidR="00F328BC" w:rsidRPr="00E139EA" w:rsidRDefault="00000000">
      <w:pPr>
        <w:pStyle w:val="ListParagraph"/>
        <w:numPr>
          <w:ilvl w:val="0"/>
          <w:numId w:val="3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0CBB16F" w14:textId="77777777" w:rsidR="00F328BC" w:rsidRPr="00E139EA" w:rsidRDefault="00000000">
      <w:pPr>
        <w:pStyle w:val="ListParagraph"/>
        <w:numPr>
          <w:ilvl w:val="0"/>
          <w:numId w:val="3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capacity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162DF6B" w14:textId="77777777" w:rsidR="00F328BC" w:rsidRPr="00E139EA" w:rsidRDefault="00000000">
      <w:pPr>
        <w:pStyle w:val="ListParagraph"/>
        <w:numPr>
          <w:ilvl w:val="0"/>
          <w:numId w:val="3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reservation,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quantity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nhỏ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tục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921DB85" w14:textId="77777777" w:rsidR="00F328BC" w:rsidRPr="00E139EA" w:rsidRDefault="00000000">
      <w:pPr>
        <w:pStyle w:val="ListParagraph"/>
        <w:numPr>
          <w:ilvl w:val="0"/>
          <w:numId w:val="3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mâu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thuẫn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2EF5A60" w14:textId="77777777" w:rsidR="00F328BC" w:rsidRPr="00E139EA" w:rsidRDefault="00000000">
      <w:pPr>
        <w:pStyle w:val="ListParagraph"/>
        <w:numPr>
          <w:ilvl w:val="0"/>
          <w:numId w:val="3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Events.capacity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>, remaining seats.</w:t>
      </w:r>
    </w:p>
    <w:p w14:paraId="136B05A5" w14:textId="77777777" w:rsidR="00F328BC" w:rsidRPr="00E139EA" w:rsidRDefault="00000000">
      <w:pPr>
        <w:pStyle w:val="ListParagraph"/>
        <w:numPr>
          <w:ilvl w:val="0"/>
          <w:numId w:val="3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confirmed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capacity;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quantity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BC44C95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6" w:name="_Toc230555892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RES-04.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Kiểm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tra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số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dư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trước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thanh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toán</w:t>
      </w:r>
      <w:bookmarkEnd w:id="46"/>
      <w:proofErr w:type="spellEnd"/>
    </w:p>
    <w:p w14:paraId="04BAA81B" w14:textId="77777777" w:rsidR="00F328BC" w:rsidRPr="00E139EA" w:rsidRDefault="00000000">
      <w:pPr>
        <w:pStyle w:val="ListParagraph"/>
        <w:numPr>
          <w:ilvl w:val="0"/>
          <w:numId w:val="3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</w:p>
    <w:p w14:paraId="07CFBB3A" w14:textId="77777777" w:rsidR="00F328BC" w:rsidRPr="00E139EA" w:rsidRDefault="00000000">
      <w:pPr>
        <w:pStyle w:val="ListParagraph"/>
        <w:numPr>
          <w:ilvl w:val="0"/>
          <w:numId w:val="3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474E4203" w14:textId="77777777" w:rsidR="00F328BC" w:rsidRPr="00E139EA" w:rsidRDefault="00000000">
      <w:pPr>
        <w:pStyle w:val="ListParagraph"/>
        <w:numPr>
          <w:ilvl w:val="0"/>
          <w:numId w:val="3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04751CC" w14:textId="77777777" w:rsidR="00F328BC" w:rsidRPr="00E139EA" w:rsidRDefault="00000000">
      <w:pPr>
        <w:pStyle w:val="ListParagraph"/>
        <w:numPr>
          <w:ilvl w:val="0"/>
          <w:numId w:val="3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ticket_price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0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balance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B19B761" w14:textId="77777777" w:rsidR="00F328BC" w:rsidRPr="00E139EA" w:rsidRDefault="00000000">
      <w:pPr>
        <w:pStyle w:val="ListParagraph"/>
        <w:numPr>
          <w:ilvl w:val="0"/>
          <w:numId w:val="3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quantity </w:t>
      </w:r>
      <w:proofErr w:type="spellStart"/>
      <w:r w:rsidRPr="00E139EA">
        <w:rPr>
          <w:rFonts w:cs="Times New Roman"/>
          <w:color w:val="000000" w:themeColor="text1"/>
        </w:rPr>
        <w:t>nhân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ticket_price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balance </w:t>
      </w:r>
      <w:proofErr w:type="spellStart"/>
      <w:r w:rsidRPr="00E139EA">
        <w:rPr>
          <w:rFonts w:cs="Times New Roman"/>
          <w:color w:val="000000" w:themeColor="text1"/>
        </w:rPr>
        <w:t>lớn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reservation.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balance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49CEDE3" w14:textId="77777777" w:rsidR="00F328BC" w:rsidRPr="00E139EA" w:rsidRDefault="00000000">
      <w:pPr>
        <w:pStyle w:val="ListParagraph"/>
        <w:numPr>
          <w:ilvl w:val="0"/>
          <w:numId w:val="3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coi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miễn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phí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35EFBCD" w14:textId="77777777" w:rsidR="00F328BC" w:rsidRPr="00E139EA" w:rsidRDefault="00000000">
      <w:pPr>
        <w:pStyle w:val="ListParagraph"/>
        <w:numPr>
          <w:ilvl w:val="0"/>
          <w:numId w:val="3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Users.balance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Events.ticket_price</w:t>
      </w:r>
      <w:proofErr w:type="spellEnd"/>
      <w:r w:rsidRPr="00E139EA">
        <w:rPr>
          <w:rFonts w:cs="Times New Roman"/>
          <w:color w:val="000000" w:themeColor="text1"/>
        </w:rPr>
        <w:t xml:space="preserve">, Transactions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DEEB540" w14:textId="77777777" w:rsidR="00F328BC" w:rsidRPr="00E139EA" w:rsidRDefault="00000000">
      <w:pPr>
        <w:pStyle w:val="ListParagraph"/>
        <w:numPr>
          <w:ilvl w:val="0"/>
          <w:numId w:val="3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trả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9AC208F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7" w:name="_Toc230555893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RES-05.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reservation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thành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công</w:t>
      </w:r>
      <w:bookmarkEnd w:id="47"/>
      <w:proofErr w:type="spellEnd"/>
    </w:p>
    <w:p w14:paraId="7B69CC49" w14:textId="77777777" w:rsidR="00F328BC" w:rsidRPr="00E139EA" w:rsidRDefault="00000000">
      <w:pPr>
        <w:pStyle w:val="ListParagraph"/>
        <w:numPr>
          <w:ilvl w:val="0"/>
          <w:numId w:val="3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24CF1185" w14:textId="77777777" w:rsidR="00F328BC" w:rsidRPr="00E139EA" w:rsidRDefault="00000000">
      <w:pPr>
        <w:pStyle w:val="ListParagraph"/>
        <w:numPr>
          <w:ilvl w:val="0"/>
          <w:numId w:val="3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36DFDEAE" w14:textId="77777777" w:rsidR="00F328BC" w:rsidRPr="00E139EA" w:rsidRDefault="00000000">
      <w:pPr>
        <w:pStyle w:val="ListParagraph"/>
        <w:numPr>
          <w:ilvl w:val="0"/>
          <w:numId w:val="3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56E7800" w14:textId="77777777" w:rsidR="00F328BC" w:rsidRPr="00E139EA" w:rsidRDefault="00000000">
      <w:pPr>
        <w:pStyle w:val="ListParagraph"/>
        <w:numPr>
          <w:ilvl w:val="0"/>
          <w:numId w:val="3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Tất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quantity, capacity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payment </w:t>
      </w:r>
      <w:proofErr w:type="spellStart"/>
      <w:r w:rsidRPr="00E139EA">
        <w:rPr>
          <w:rFonts w:cs="Times New Roman"/>
          <w:color w:val="000000" w:themeColor="text1"/>
        </w:rPr>
        <w:t>đều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đạt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9FE7A15" w14:textId="77777777" w:rsidR="00F328BC" w:rsidRPr="00E139EA" w:rsidRDefault="00000000">
      <w:pPr>
        <w:pStyle w:val="ListParagraph"/>
        <w:numPr>
          <w:ilvl w:val="0"/>
          <w:numId w:val="3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riêng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user_id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event_id</w:t>
      </w:r>
      <w:proofErr w:type="spellEnd"/>
      <w:r w:rsidRPr="00E139EA">
        <w:rPr>
          <w:rFonts w:cs="Times New Roman"/>
          <w:color w:val="000000" w:themeColor="text1"/>
        </w:rPr>
        <w:t xml:space="preserve">, quantity,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Confirmed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đương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29E488C" w14:textId="77777777" w:rsidR="00F328BC" w:rsidRPr="00E139EA" w:rsidRDefault="00000000">
      <w:pPr>
        <w:pStyle w:val="ListParagraph"/>
        <w:numPr>
          <w:ilvl w:val="0"/>
          <w:numId w:val="3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xảy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reservation,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rollback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bù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D5229A8" w14:textId="77777777" w:rsidR="00F328BC" w:rsidRPr="00E139EA" w:rsidRDefault="00000000">
      <w:pPr>
        <w:pStyle w:val="ListParagraph"/>
        <w:numPr>
          <w:ilvl w:val="0"/>
          <w:numId w:val="3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Reservations, </w:t>
      </w:r>
      <w:proofErr w:type="spellStart"/>
      <w:r w:rsidRPr="00E139EA">
        <w:rPr>
          <w:rFonts w:cs="Times New Roman"/>
          <w:color w:val="000000" w:themeColor="text1"/>
        </w:rPr>
        <w:t>Events.remaining</w:t>
      </w:r>
      <w:proofErr w:type="spellEnd"/>
      <w:r w:rsidRPr="00E139EA">
        <w:rPr>
          <w:rFonts w:cs="Times New Roman"/>
          <w:color w:val="000000" w:themeColor="text1"/>
        </w:rPr>
        <w:t xml:space="preserve"> seats, </w:t>
      </w:r>
      <w:proofErr w:type="spellStart"/>
      <w:r w:rsidRPr="00E139EA">
        <w:rPr>
          <w:rFonts w:cs="Times New Roman"/>
          <w:color w:val="000000" w:themeColor="text1"/>
        </w:rPr>
        <w:t>Users.balance</w:t>
      </w:r>
      <w:proofErr w:type="spellEnd"/>
      <w:r w:rsidRPr="00E139EA">
        <w:rPr>
          <w:rFonts w:cs="Times New Roman"/>
          <w:color w:val="000000" w:themeColor="text1"/>
        </w:rPr>
        <w:t>, Transactions, Notifications.</w:t>
      </w:r>
    </w:p>
    <w:p w14:paraId="1414E32E" w14:textId="77777777" w:rsidR="00F328BC" w:rsidRPr="00E139EA" w:rsidRDefault="00000000">
      <w:pPr>
        <w:pStyle w:val="ListParagraph"/>
        <w:numPr>
          <w:ilvl w:val="0"/>
          <w:numId w:val="3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Reservation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User;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quantity;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phí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05C2AB1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8" w:name="_Toc230555894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RES-06.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Hủy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reservation</w:t>
      </w:r>
      <w:bookmarkEnd w:id="48"/>
    </w:p>
    <w:p w14:paraId="6ADE66A5" w14:textId="77777777" w:rsidR="00F328BC" w:rsidRPr="00E139EA" w:rsidRDefault="00000000">
      <w:pPr>
        <w:pStyle w:val="ListParagraph"/>
        <w:numPr>
          <w:ilvl w:val="0"/>
          <w:numId w:val="3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7114B76F" w14:textId="77777777" w:rsidR="00F328BC" w:rsidRPr="00E139EA" w:rsidRDefault="00000000">
      <w:pPr>
        <w:pStyle w:val="ListParagraph"/>
        <w:numPr>
          <w:ilvl w:val="0"/>
          <w:numId w:val="3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42CE1057" w14:textId="77777777" w:rsidR="00F328BC" w:rsidRPr="00E139EA" w:rsidRDefault="00000000">
      <w:pPr>
        <w:pStyle w:val="ListParagraph"/>
        <w:numPr>
          <w:ilvl w:val="0"/>
          <w:numId w:val="3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rút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khỏi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655AC8C" w14:textId="77777777" w:rsidR="00F328BC" w:rsidRPr="00E139EA" w:rsidRDefault="00000000">
      <w:pPr>
        <w:pStyle w:val="ListParagraph"/>
        <w:numPr>
          <w:ilvl w:val="0"/>
          <w:numId w:val="3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reservation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FC979FC" w14:textId="77777777" w:rsidR="00F328BC" w:rsidRPr="00E139EA" w:rsidRDefault="00000000">
      <w:pPr>
        <w:pStyle w:val="ListParagraph"/>
        <w:numPr>
          <w:ilvl w:val="0"/>
          <w:numId w:val="3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reservation.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hữu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reservation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sang Cancelled,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phóng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F598D96" w14:textId="77777777" w:rsidR="00F328BC" w:rsidRPr="00E139EA" w:rsidRDefault="00000000">
      <w:pPr>
        <w:pStyle w:val="ListParagraph"/>
        <w:numPr>
          <w:ilvl w:val="0"/>
          <w:numId w:val="3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User,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nguyên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999B9EA" w14:textId="77777777" w:rsidR="00F328BC" w:rsidRPr="00E139EA" w:rsidRDefault="00000000">
      <w:pPr>
        <w:pStyle w:val="ListParagraph"/>
        <w:numPr>
          <w:ilvl w:val="0"/>
          <w:numId w:val="3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Reservations.status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Events.remaining</w:t>
      </w:r>
      <w:proofErr w:type="spellEnd"/>
      <w:r w:rsidRPr="00E139EA">
        <w:rPr>
          <w:rFonts w:cs="Times New Roman"/>
          <w:color w:val="000000" w:themeColor="text1"/>
        </w:rPr>
        <w:t xml:space="preserve"> seats, </w:t>
      </w:r>
      <w:proofErr w:type="spellStart"/>
      <w:r w:rsidRPr="00E139EA">
        <w:rPr>
          <w:rFonts w:cs="Times New Roman"/>
          <w:color w:val="000000" w:themeColor="text1"/>
        </w:rPr>
        <w:t>Users.balance</w:t>
      </w:r>
      <w:proofErr w:type="spellEnd"/>
      <w:r w:rsidRPr="00E139EA">
        <w:rPr>
          <w:rFonts w:cs="Times New Roman"/>
          <w:color w:val="000000" w:themeColor="text1"/>
        </w:rPr>
        <w:t>, Transactions refund, Notifications.</w:t>
      </w:r>
    </w:p>
    <w:p w14:paraId="097E1AC1" w14:textId="77777777" w:rsidR="00F328BC" w:rsidRPr="00E139EA" w:rsidRDefault="00000000">
      <w:pPr>
        <w:pStyle w:val="ListParagraph"/>
        <w:numPr>
          <w:ilvl w:val="0"/>
          <w:numId w:val="3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transaction.</w:t>
      </w:r>
    </w:p>
    <w:p w14:paraId="45D5224C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9" w:name="_Toc230555895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RES-07.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Lịch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sử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reservation</w:t>
      </w:r>
      <w:bookmarkEnd w:id="49"/>
    </w:p>
    <w:p w14:paraId="1C91A2B1" w14:textId="77777777" w:rsidR="00F328BC" w:rsidRPr="00E139EA" w:rsidRDefault="00000000">
      <w:pPr>
        <w:pStyle w:val="ListParagraph"/>
        <w:numPr>
          <w:ilvl w:val="0"/>
          <w:numId w:val="3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1A1B150E" w14:textId="77777777" w:rsidR="00F328BC" w:rsidRPr="00E139EA" w:rsidRDefault="00000000">
      <w:pPr>
        <w:pStyle w:val="ListParagraph"/>
        <w:numPr>
          <w:ilvl w:val="0"/>
          <w:numId w:val="3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1C0368C5" w14:textId="77777777" w:rsidR="00F328BC" w:rsidRPr="00E139EA" w:rsidRDefault="00000000">
      <w:pPr>
        <w:pStyle w:val="ListParagraph"/>
        <w:numPr>
          <w:ilvl w:val="0"/>
          <w:numId w:val="3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mình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9D70743" w14:textId="77777777" w:rsidR="00F328BC" w:rsidRPr="00E139EA" w:rsidRDefault="00000000">
      <w:pPr>
        <w:pStyle w:val="ListParagraph"/>
        <w:numPr>
          <w:ilvl w:val="0"/>
          <w:numId w:val="3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reservation.</w:t>
      </w:r>
    </w:p>
    <w:p w14:paraId="593E69EF" w14:textId="77777777" w:rsidR="00F328BC" w:rsidRPr="00E139EA" w:rsidRDefault="00000000">
      <w:pPr>
        <w:pStyle w:val="ListParagraph"/>
        <w:numPr>
          <w:ilvl w:val="0"/>
          <w:numId w:val="3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User, bao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A72D26F" w14:textId="77777777" w:rsidR="00F328BC" w:rsidRPr="00E139EA" w:rsidRDefault="00000000">
      <w:pPr>
        <w:pStyle w:val="ListParagraph"/>
        <w:numPr>
          <w:ilvl w:val="0"/>
          <w:numId w:val="3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reservation,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mức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1FFD9A5" w14:textId="77777777" w:rsidR="00F328BC" w:rsidRPr="00E139EA" w:rsidRDefault="00000000">
      <w:pPr>
        <w:pStyle w:val="ListParagraph"/>
        <w:numPr>
          <w:ilvl w:val="0"/>
          <w:numId w:val="3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Reservations, Events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chiếu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F4D694E" w14:textId="77777777" w:rsidR="00F328BC" w:rsidRPr="00E139EA" w:rsidRDefault="00000000">
      <w:pPr>
        <w:pStyle w:val="ListParagraph"/>
        <w:numPr>
          <w:ilvl w:val="0"/>
          <w:numId w:val="3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thấy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mình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7CDB16D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0" w:name="_Toc230555896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RES-08.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Chống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xử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lý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lặp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trong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đặt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vé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hủy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vé</w:t>
      </w:r>
      <w:bookmarkEnd w:id="50"/>
      <w:proofErr w:type="spellEnd"/>
    </w:p>
    <w:p w14:paraId="491C5F24" w14:textId="77777777" w:rsidR="00F328BC" w:rsidRPr="00E139EA" w:rsidRDefault="00000000">
      <w:pPr>
        <w:pStyle w:val="ListParagraph"/>
        <w:numPr>
          <w:ilvl w:val="0"/>
          <w:numId w:val="3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</w:p>
    <w:p w14:paraId="607AB8ED" w14:textId="77777777" w:rsidR="00F328BC" w:rsidRPr="00E139EA" w:rsidRDefault="00000000">
      <w:pPr>
        <w:pStyle w:val="ListParagraph"/>
        <w:numPr>
          <w:ilvl w:val="0"/>
          <w:numId w:val="3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5F15358F" w14:textId="77777777" w:rsidR="00F328BC" w:rsidRPr="00E139EA" w:rsidRDefault="00000000">
      <w:pPr>
        <w:pStyle w:val="ListParagraph"/>
        <w:numPr>
          <w:ilvl w:val="0"/>
          <w:numId w:val="3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Tránh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 do double click, refresh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lặp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BB4AA81" w14:textId="77777777" w:rsidR="00F328BC" w:rsidRPr="00E139EA" w:rsidRDefault="00000000">
      <w:pPr>
        <w:pStyle w:val="ListParagraph"/>
        <w:numPr>
          <w:ilvl w:val="0"/>
          <w:numId w:val="3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CFE04DB" w14:textId="77777777" w:rsidR="00F328BC" w:rsidRPr="00E139EA" w:rsidRDefault="00000000">
      <w:pPr>
        <w:pStyle w:val="ListParagraph"/>
        <w:numPr>
          <w:ilvl w:val="0"/>
          <w:numId w:val="3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idempotency ở </w:t>
      </w:r>
      <w:proofErr w:type="spellStart"/>
      <w:r w:rsidRPr="00E139EA">
        <w:rPr>
          <w:rFonts w:cs="Times New Roman"/>
          <w:color w:val="000000" w:themeColor="text1"/>
        </w:rPr>
        <w:t>mức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trùng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ngoài</w:t>
      </w:r>
      <w:proofErr w:type="spellEnd"/>
      <w:r w:rsidRPr="00E139EA">
        <w:rPr>
          <w:rFonts w:cs="Times New Roman"/>
          <w:color w:val="000000" w:themeColor="text1"/>
        </w:rPr>
        <w:t xml:space="preserve"> ý </w:t>
      </w:r>
      <w:proofErr w:type="spellStart"/>
      <w:r w:rsidRPr="00E139EA">
        <w:rPr>
          <w:rFonts w:cs="Times New Roman"/>
          <w:color w:val="000000" w:themeColor="text1"/>
        </w:rPr>
        <w:t>muốn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reservation.</w:t>
      </w:r>
    </w:p>
    <w:p w14:paraId="680D3846" w14:textId="77777777" w:rsidR="00F328BC" w:rsidRPr="00E139EA" w:rsidRDefault="00000000">
      <w:pPr>
        <w:pStyle w:val="ListParagraph"/>
        <w:numPr>
          <w:ilvl w:val="0"/>
          <w:numId w:val="3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thứ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hiểm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E34B2DD" w14:textId="77777777" w:rsidR="00F328BC" w:rsidRPr="00E139EA" w:rsidRDefault="00000000">
      <w:pPr>
        <w:pStyle w:val="ListParagraph"/>
        <w:numPr>
          <w:ilvl w:val="0"/>
          <w:numId w:val="3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Reservations, Transactions, </w:t>
      </w:r>
      <w:proofErr w:type="spellStart"/>
      <w:r w:rsidRPr="00E139EA">
        <w:rPr>
          <w:rFonts w:cs="Times New Roman"/>
          <w:color w:val="000000" w:themeColor="text1"/>
        </w:rPr>
        <w:t>Events.remaining</w:t>
      </w:r>
      <w:proofErr w:type="spellEnd"/>
      <w:r w:rsidRPr="00E139EA">
        <w:rPr>
          <w:rFonts w:cs="Times New Roman"/>
          <w:color w:val="000000" w:themeColor="text1"/>
        </w:rPr>
        <w:t xml:space="preserve"> seats.</w:t>
      </w:r>
    </w:p>
    <w:p w14:paraId="26BEB588" w14:textId="77777777" w:rsidR="00F328BC" w:rsidRPr="00E139EA" w:rsidRDefault="00000000">
      <w:pPr>
        <w:pStyle w:val="ListParagraph"/>
        <w:numPr>
          <w:ilvl w:val="0"/>
          <w:numId w:val="3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duplicate reservation/duplicate refund do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lặp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D46F5CC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1" w:name="_Toc230555897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7.4.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Ví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nội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bộ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thanh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toán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QR</w:t>
      </w:r>
      <w:bookmarkEnd w:id="51"/>
    </w:p>
    <w:p w14:paraId="265099AF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Nhóm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phí</w:t>
      </w:r>
      <w:proofErr w:type="spellEnd"/>
      <w:r w:rsidRPr="00E139EA">
        <w:rPr>
          <w:rFonts w:cs="Times New Roman"/>
          <w:color w:val="000000" w:themeColor="text1"/>
        </w:rPr>
        <w:t xml:space="preserve">. Trong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đồ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</w:t>
      </w:r>
      <w:proofErr w:type="spellEnd"/>
      <w:r w:rsidRPr="00E139EA">
        <w:rPr>
          <w:rFonts w:cs="Times New Roman"/>
          <w:color w:val="000000" w:themeColor="text1"/>
        </w:rPr>
        <w:t xml:space="preserve">, QR top-up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Mọi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D248ABD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2" w:name="_Toc230555898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PAY-01. Xem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số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dư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ví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nội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bộ</w:t>
      </w:r>
      <w:bookmarkEnd w:id="52"/>
      <w:proofErr w:type="spellEnd"/>
    </w:p>
    <w:p w14:paraId="7DEB6F64" w14:textId="77777777" w:rsidR="00F328BC" w:rsidRPr="00E139EA" w:rsidRDefault="00000000">
      <w:pPr>
        <w:pStyle w:val="ListParagraph"/>
        <w:numPr>
          <w:ilvl w:val="0"/>
          <w:numId w:val="3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4C1D3D8C" w14:textId="77777777" w:rsidR="00F328BC" w:rsidRPr="00E139EA" w:rsidRDefault="00000000">
      <w:pPr>
        <w:pStyle w:val="ListParagraph"/>
        <w:numPr>
          <w:ilvl w:val="0"/>
          <w:numId w:val="3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18CF0532" w14:textId="77777777" w:rsidR="00F328BC" w:rsidRPr="00E139EA" w:rsidRDefault="00000000">
      <w:pPr>
        <w:pStyle w:val="ListParagraph"/>
        <w:numPr>
          <w:ilvl w:val="0"/>
          <w:numId w:val="3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biết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top-up.</w:t>
      </w:r>
    </w:p>
    <w:p w14:paraId="590700C4" w14:textId="77777777" w:rsidR="00F328BC" w:rsidRPr="00E139EA" w:rsidRDefault="00000000">
      <w:pPr>
        <w:pStyle w:val="ListParagraph"/>
        <w:numPr>
          <w:ilvl w:val="0"/>
          <w:numId w:val="3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CB5427B" w14:textId="77777777" w:rsidR="00F328BC" w:rsidRPr="00E139EA" w:rsidRDefault="00000000">
      <w:pPr>
        <w:pStyle w:val="ListParagraph"/>
        <w:numPr>
          <w:ilvl w:val="0"/>
          <w:numId w:val="3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0C45C5F" w14:textId="77777777" w:rsidR="00F328BC" w:rsidRPr="00E139EA" w:rsidRDefault="00000000">
      <w:pPr>
        <w:pStyle w:val="ListParagraph"/>
        <w:numPr>
          <w:ilvl w:val="0"/>
          <w:numId w:val="3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tìm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khởi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0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81893BD" w14:textId="77777777" w:rsidR="00F328BC" w:rsidRPr="00E139EA" w:rsidRDefault="00000000">
      <w:pPr>
        <w:pStyle w:val="ListParagraph"/>
        <w:numPr>
          <w:ilvl w:val="0"/>
          <w:numId w:val="3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Users.balance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Wallet entity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riêng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1E86A5E" w14:textId="77777777" w:rsidR="00F328BC" w:rsidRPr="00E139EA" w:rsidRDefault="00000000">
      <w:pPr>
        <w:pStyle w:val="ListParagraph"/>
        <w:numPr>
          <w:ilvl w:val="0"/>
          <w:numId w:val="3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C454E2C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3" w:name="_Toc230555899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PAY-02.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Khởi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top-up QR</w:t>
      </w:r>
      <w:bookmarkEnd w:id="53"/>
    </w:p>
    <w:p w14:paraId="19D4C668" w14:textId="77777777" w:rsidR="00F328BC" w:rsidRPr="00E139EA" w:rsidRDefault="00000000">
      <w:pPr>
        <w:pStyle w:val="ListParagraph"/>
        <w:numPr>
          <w:ilvl w:val="0"/>
          <w:numId w:val="3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12CC34CA" w14:textId="77777777" w:rsidR="00F328BC" w:rsidRPr="00E139EA" w:rsidRDefault="00000000">
      <w:pPr>
        <w:pStyle w:val="ListParagraph"/>
        <w:numPr>
          <w:ilvl w:val="0"/>
          <w:numId w:val="3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3F11D4EB" w14:textId="77777777" w:rsidR="00F328BC" w:rsidRPr="00E139EA" w:rsidRDefault="00000000">
      <w:pPr>
        <w:pStyle w:val="ListParagraph"/>
        <w:numPr>
          <w:ilvl w:val="0"/>
          <w:numId w:val="3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A22034E" w14:textId="77777777" w:rsidR="00F328BC" w:rsidRPr="00E139EA" w:rsidRDefault="00000000">
      <w:pPr>
        <w:pStyle w:val="ListParagraph"/>
        <w:numPr>
          <w:ilvl w:val="0"/>
          <w:numId w:val="3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0.</w:t>
      </w:r>
    </w:p>
    <w:p w14:paraId="75E58932" w14:textId="77777777" w:rsidR="00F328BC" w:rsidRPr="00E139EA" w:rsidRDefault="00000000">
      <w:pPr>
        <w:pStyle w:val="ListParagraph"/>
        <w:numPr>
          <w:ilvl w:val="0"/>
          <w:numId w:val="3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transaction top-up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Pending, </w:t>
      </w:r>
      <w:proofErr w:type="spellStart"/>
      <w:r w:rsidRPr="00E139EA">
        <w:rPr>
          <w:rFonts w:cs="Times New Roman"/>
          <w:color w:val="000000" w:themeColor="text1"/>
        </w:rPr>
        <w:t>sinh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QR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1CD3668" w14:textId="77777777" w:rsidR="00F328BC" w:rsidRPr="00E139EA" w:rsidRDefault="00000000">
      <w:pPr>
        <w:pStyle w:val="ListParagraph"/>
        <w:numPr>
          <w:ilvl w:val="0"/>
          <w:numId w:val="3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rỗng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0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top-up.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pending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khóa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nhầm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lẫn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8ACF558" w14:textId="77777777" w:rsidR="00F328BC" w:rsidRPr="00E139EA" w:rsidRDefault="00000000">
      <w:pPr>
        <w:pStyle w:val="ListParagraph"/>
        <w:numPr>
          <w:ilvl w:val="0"/>
          <w:numId w:val="3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Transactions </w:t>
      </w:r>
      <w:proofErr w:type="spellStart"/>
      <w:r w:rsidRPr="00E139EA">
        <w:rPr>
          <w:rFonts w:cs="Times New Roman"/>
          <w:color w:val="000000" w:themeColor="text1"/>
        </w:rPr>
        <w:t>loại</w:t>
      </w:r>
      <w:proofErr w:type="spellEnd"/>
      <w:r w:rsidRPr="00E139EA">
        <w:rPr>
          <w:rFonts w:cs="Times New Roman"/>
          <w:color w:val="000000" w:themeColor="text1"/>
        </w:rPr>
        <w:t xml:space="preserve"> TOPUP,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Pending, amount, </w:t>
      </w:r>
      <w:proofErr w:type="spellStart"/>
      <w:r w:rsidRPr="00E139EA">
        <w:rPr>
          <w:rFonts w:cs="Times New Roman"/>
          <w:color w:val="000000" w:themeColor="text1"/>
        </w:rPr>
        <w:t>user_id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E4D0856" w14:textId="77777777" w:rsidR="00F328BC" w:rsidRPr="00E139EA" w:rsidRDefault="00000000">
      <w:pPr>
        <w:pStyle w:val="ListParagraph"/>
        <w:numPr>
          <w:ilvl w:val="0"/>
          <w:numId w:val="3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Top-up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transaction pending;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C45B424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4" w:name="_Toc230555900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PAY-03.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Xác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nhận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top-up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thành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công</w:t>
      </w:r>
      <w:bookmarkEnd w:id="54"/>
      <w:proofErr w:type="spellEnd"/>
    </w:p>
    <w:p w14:paraId="291CAE4F" w14:textId="77777777" w:rsidR="00F328BC" w:rsidRPr="00E139EA" w:rsidRDefault="00000000">
      <w:pPr>
        <w:pStyle w:val="ListParagraph"/>
        <w:numPr>
          <w:ilvl w:val="0"/>
          <w:numId w:val="3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</w:p>
    <w:p w14:paraId="4C57CF63" w14:textId="77777777" w:rsidR="00F328BC" w:rsidRPr="00E139EA" w:rsidRDefault="00000000">
      <w:pPr>
        <w:pStyle w:val="ListParagraph"/>
        <w:numPr>
          <w:ilvl w:val="0"/>
          <w:numId w:val="3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5FBBD5C4" w14:textId="77777777" w:rsidR="00F328BC" w:rsidRPr="00E139EA" w:rsidRDefault="00000000">
      <w:pPr>
        <w:pStyle w:val="ListParagraph"/>
        <w:numPr>
          <w:ilvl w:val="0"/>
          <w:numId w:val="3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Cộng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top-up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404A103" w14:textId="77777777" w:rsidR="00F328BC" w:rsidRPr="00E139EA" w:rsidRDefault="00000000">
      <w:pPr>
        <w:pStyle w:val="ListParagraph"/>
        <w:numPr>
          <w:ilvl w:val="0"/>
          <w:numId w:val="3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Transaction top-up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Pending.</w:t>
      </w:r>
    </w:p>
    <w:p w14:paraId="00A1BDA5" w14:textId="77777777" w:rsidR="00F328BC" w:rsidRPr="00E139EA" w:rsidRDefault="00000000">
      <w:pPr>
        <w:pStyle w:val="ListParagraph"/>
        <w:numPr>
          <w:ilvl w:val="0"/>
          <w:numId w:val="3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Khi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Success, </w:t>
      </w:r>
      <w:proofErr w:type="spellStart"/>
      <w:r w:rsidRPr="00E139EA">
        <w:rPr>
          <w:rFonts w:cs="Times New Roman"/>
          <w:color w:val="000000" w:themeColor="text1"/>
        </w:rPr>
        <w:t>cộng</w:t>
      </w:r>
      <w:proofErr w:type="spellEnd"/>
      <w:r w:rsidRPr="00E139EA">
        <w:rPr>
          <w:rFonts w:cs="Times New Roman"/>
          <w:color w:val="000000" w:themeColor="text1"/>
        </w:rPr>
        <w:t xml:space="preserve"> amount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balance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tất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7F51657" w14:textId="77777777" w:rsidR="00F328BC" w:rsidRPr="00E139EA" w:rsidRDefault="00000000">
      <w:pPr>
        <w:pStyle w:val="ListParagraph"/>
        <w:numPr>
          <w:ilvl w:val="0"/>
          <w:numId w:val="3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success, failed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expired,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, transaction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dấu</w:t>
      </w:r>
      <w:proofErr w:type="spellEnd"/>
      <w:r w:rsidRPr="00E139EA">
        <w:rPr>
          <w:rFonts w:cs="Times New Roman"/>
          <w:color w:val="000000" w:themeColor="text1"/>
        </w:rPr>
        <w:t xml:space="preserve"> success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lệch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066F8AC" w14:textId="77777777" w:rsidR="00F328BC" w:rsidRPr="00E139EA" w:rsidRDefault="00000000">
      <w:pPr>
        <w:pStyle w:val="ListParagraph"/>
        <w:numPr>
          <w:ilvl w:val="0"/>
          <w:numId w:val="3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Transactions, </w:t>
      </w:r>
      <w:proofErr w:type="spellStart"/>
      <w:r w:rsidRPr="00E139EA">
        <w:rPr>
          <w:rFonts w:cs="Times New Roman"/>
          <w:color w:val="000000" w:themeColor="text1"/>
        </w:rPr>
        <w:t>Users.balance</w:t>
      </w:r>
      <w:proofErr w:type="spellEnd"/>
      <w:r w:rsidRPr="00E139EA">
        <w:rPr>
          <w:rFonts w:cs="Times New Roman"/>
          <w:color w:val="000000" w:themeColor="text1"/>
        </w:rPr>
        <w:t>, Notifications.</w:t>
      </w:r>
    </w:p>
    <w:p w14:paraId="395EC776" w14:textId="77777777" w:rsidR="00F328BC" w:rsidRPr="00E139EA" w:rsidRDefault="00000000">
      <w:pPr>
        <w:pStyle w:val="ListParagraph"/>
        <w:numPr>
          <w:ilvl w:val="0"/>
          <w:numId w:val="3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amount; transaction success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top-up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416BFC7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5" w:name="_Toc230555901"/>
      <w:r w:rsidRPr="00E139EA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PAY-04.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Xử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lý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top-up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thất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bại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hoặc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hết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hạn</w:t>
      </w:r>
      <w:bookmarkEnd w:id="55"/>
      <w:proofErr w:type="spellEnd"/>
    </w:p>
    <w:p w14:paraId="77C7FAD3" w14:textId="77777777" w:rsidR="00F328BC" w:rsidRPr="00E139EA" w:rsidRDefault="00000000">
      <w:pPr>
        <w:pStyle w:val="ListParagraph"/>
        <w:numPr>
          <w:ilvl w:val="0"/>
          <w:numId w:val="3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</w:p>
    <w:p w14:paraId="4DEE6012" w14:textId="77777777" w:rsidR="00F328BC" w:rsidRPr="00E139EA" w:rsidRDefault="00000000">
      <w:pPr>
        <w:pStyle w:val="ListParagraph"/>
        <w:numPr>
          <w:ilvl w:val="0"/>
          <w:numId w:val="3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Trung </w:t>
      </w:r>
      <w:proofErr w:type="spellStart"/>
      <w:r w:rsidRPr="00E139EA">
        <w:rPr>
          <w:rFonts w:cs="Times New Roman"/>
          <w:color w:val="000000" w:themeColor="text1"/>
        </w:rPr>
        <w:t>bình</w:t>
      </w:r>
      <w:proofErr w:type="spellEnd"/>
    </w:p>
    <w:p w14:paraId="4CE87046" w14:textId="77777777" w:rsidR="00F328BC" w:rsidRPr="00E139EA" w:rsidRDefault="00000000">
      <w:pPr>
        <w:pStyle w:val="ListParagraph"/>
        <w:numPr>
          <w:ilvl w:val="0"/>
          <w:numId w:val="3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C281030" w14:textId="77777777" w:rsidR="00F328BC" w:rsidRPr="00E139EA" w:rsidRDefault="00000000">
      <w:pPr>
        <w:pStyle w:val="ListParagraph"/>
        <w:numPr>
          <w:ilvl w:val="0"/>
          <w:numId w:val="3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Transaction top-up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Pending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801C458" w14:textId="77777777" w:rsidR="00F328BC" w:rsidRPr="00E139EA" w:rsidRDefault="00000000">
      <w:pPr>
        <w:pStyle w:val="ListParagraph"/>
        <w:numPr>
          <w:ilvl w:val="0"/>
          <w:numId w:val="3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transaction sang Failed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Expired, </w:t>
      </w:r>
      <w:proofErr w:type="spellStart"/>
      <w:r w:rsidRPr="00E139EA">
        <w:rPr>
          <w:rFonts w:cs="Times New Roman"/>
          <w:color w:val="000000" w:themeColor="text1"/>
        </w:rPr>
        <w:t>giữ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nguyên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6D66C09" w14:textId="77777777" w:rsidR="00F328BC" w:rsidRPr="00E139EA" w:rsidRDefault="00000000">
      <w:pPr>
        <w:pStyle w:val="ListParagraph"/>
        <w:numPr>
          <w:ilvl w:val="0"/>
          <w:numId w:val="3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Success </w:t>
      </w:r>
      <w:proofErr w:type="spellStart"/>
      <w:r w:rsidRPr="00E139EA">
        <w:rPr>
          <w:rFonts w:cs="Times New Roman"/>
          <w:color w:val="000000" w:themeColor="text1"/>
        </w:rPr>
        <w:t>thì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ngược</w:t>
      </w:r>
      <w:proofErr w:type="spellEnd"/>
      <w:r w:rsidRPr="00E139EA">
        <w:rPr>
          <w:rFonts w:cs="Times New Roman"/>
          <w:color w:val="000000" w:themeColor="text1"/>
        </w:rPr>
        <w:t xml:space="preserve"> sang Failed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AFB9014" w14:textId="77777777" w:rsidR="00F328BC" w:rsidRPr="00E139EA" w:rsidRDefault="00000000">
      <w:pPr>
        <w:pStyle w:val="ListParagraph"/>
        <w:numPr>
          <w:ilvl w:val="0"/>
          <w:numId w:val="3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Transactions.status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Users.balance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FD31E04" w14:textId="77777777" w:rsidR="00F328BC" w:rsidRPr="00E139EA" w:rsidRDefault="00000000">
      <w:pPr>
        <w:pStyle w:val="ListParagraph"/>
        <w:numPr>
          <w:ilvl w:val="0"/>
          <w:numId w:val="3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133559F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6" w:name="_Toc230555902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PAY-05.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Ghi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nhận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thanh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toán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đặt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vé</w:t>
      </w:r>
      <w:bookmarkEnd w:id="56"/>
      <w:proofErr w:type="spellEnd"/>
    </w:p>
    <w:p w14:paraId="49688A41" w14:textId="77777777" w:rsidR="00F328BC" w:rsidRPr="00E139EA" w:rsidRDefault="00000000">
      <w:pPr>
        <w:pStyle w:val="ListParagraph"/>
        <w:numPr>
          <w:ilvl w:val="0"/>
          <w:numId w:val="4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</w:p>
    <w:p w14:paraId="4A8CC31E" w14:textId="77777777" w:rsidR="00F328BC" w:rsidRPr="00E139EA" w:rsidRDefault="00000000">
      <w:pPr>
        <w:pStyle w:val="ListParagraph"/>
        <w:numPr>
          <w:ilvl w:val="0"/>
          <w:numId w:val="4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15263822" w14:textId="77777777" w:rsidR="00F328BC" w:rsidRPr="00E139EA" w:rsidRDefault="00000000">
      <w:pPr>
        <w:pStyle w:val="ListParagraph"/>
        <w:numPr>
          <w:ilvl w:val="0"/>
          <w:numId w:val="4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Liên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vết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64428D8" w14:textId="77777777" w:rsidR="00F328BC" w:rsidRPr="00E139EA" w:rsidRDefault="00000000">
      <w:pPr>
        <w:pStyle w:val="ListParagraph"/>
        <w:numPr>
          <w:ilvl w:val="0"/>
          <w:numId w:val="4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FDFE506" w14:textId="77777777" w:rsidR="00F328BC" w:rsidRPr="00E139EA" w:rsidRDefault="00000000">
      <w:pPr>
        <w:pStyle w:val="ListParagraph"/>
        <w:numPr>
          <w:ilvl w:val="0"/>
          <w:numId w:val="4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loại</w:t>
      </w:r>
      <w:proofErr w:type="spellEnd"/>
      <w:r w:rsidRPr="00E139EA">
        <w:rPr>
          <w:rFonts w:cs="Times New Roman"/>
          <w:color w:val="000000" w:themeColor="text1"/>
        </w:rPr>
        <w:t xml:space="preserve"> PAYMENT,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reservation/event.</w:t>
      </w:r>
    </w:p>
    <w:p w14:paraId="3B61E914" w14:textId="77777777" w:rsidR="00F328BC" w:rsidRPr="00E139EA" w:rsidRDefault="00000000">
      <w:pPr>
        <w:pStyle w:val="ListParagraph"/>
        <w:numPr>
          <w:ilvl w:val="0"/>
          <w:numId w:val="4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, reservation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, transaction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6376C33" w14:textId="77777777" w:rsidR="00F328BC" w:rsidRPr="00E139EA" w:rsidRDefault="00000000">
      <w:pPr>
        <w:pStyle w:val="ListParagraph"/>
        <w:numPr>
          <w:ilvl w:val="0"/>
          <w:numId w:val="4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Transactions PAYMENT, </w:t>
      </w:r>
      <w:proofErr w:type="spellStart"/>
      <w:r w:rsidRPr="00E139EA">
        <w:rPr>
          <w:rFonts w:cs="Times New Roman"/>
          <w:color w:val="000000" w:themeColor="text1"/>
        </w:rPr>
        <w:t>Users.balance</w:t>
      </w:r>
      <w:proofErr w:type="spellEnd"/>
      <w:r w:rsidRPr="00E139EA">
        <w:rPr>
          <w:rFonts w:cs="Times New Roman"/>
          <w:color w:val="000000" w:themeColor="text1"/>
        </w:rPr>
        <w:t>, Reservations.</w:t>
      </w:r>
    </w:p>
    <w:p w14:paraId="073EA265" w14:textId="77777777" w:rsidR="00F328BC" w:rsidRPr="00E139EA" w:rsidRDefault="00000000">
      <w:pPr>
        <w:pStyle w:val="ListParagraph"/>
        <w:numPr>
          <w:ilvl w:val="0"/>
          <w:numId w:val="4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Mọi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transaction; transaction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8E8A335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7" w:name="_Toc230555903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PAY-06.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Lịch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sử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giao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dịch</w:t>
      </w:r>
      <w:bookmarkEnd w:id="57"/>
      <w:proofErr w:type="spellEnd"/>
    </w:p>
    <w:p w14:paraId="5FC9E9AA" w14:textId="77777777" w:rsidR="00F328BC" w:rsidRPr="00E139EA" w:rsidRDefault="00000000">
      <w:pPr>
        <w:pStyle w:val="ListParagraph"/>
        <w:numPr>
          <w:ilvl w:val="0"/>
          <w:numId w:val="4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60160E8D" w14:textId="77777777" w:rsidR="00F328BC" w:rsidRPr="00E139EA" w:rsidRDefault="00000000">
      <w:pPr>
        <w:pStyle w:val="ListParagraph"/>
        <w:numPr>
          <w:ilvl w:val="0"/>
          <w:numId w:val="4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4939115C" w14:textId="77777777" w:rsidR="00F328BC" w:rsidRPr="00E139EA" w:rsidRDefault="00000000">
      <w:pPr>
        <w:pStyle w:val="ListParagraph"/>
        <w:numPr>
          <w:ilvl w:val="0"/>
          <w:numId w:val="4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top-up, payment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refund.</w:t>
      </w:r>
    </w:p>
    <w:p w14:paraId="2D5BE3F8" w14:textId="77777777" w:rsidR="00F328BC" w:rsidRPr="00E139EA" w:rsidRDefault="00000000">
      <w:pPr>
        <w:pStyle w:val="ListParagraph"/>
        <w:numPr>
          <w:ilvl w:val="0"/>
          <w:numId w:val="4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9456A00" w14:textId="77777777" w:rsidR="00F328BC" w:rsidRPr="00E139EA" w:rsidRDefault="00000000">
      <w:pPr>
        <w:pStyle w:val="ListParagraph"/>
        <w:numPr>
          <w:ilvl w:val="0"/>
          <w:numId w:val="4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bao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loại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70051B9" w14:textId="77777777" w:rsidR="00F328BC" w:rsidRPr="00E139EA" w:rsidRDefault="00000000">
      <w:pPr>
        <w:pStyle w:val="ListParagraph"/>
        <w:numPr>
          <w:ilvl w:val="0"/>
          <w:numId w:val="4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. User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24C0A3D" w14:textId="77777777" w:rsidR="00F328BC" w:rsidRPr="00E139EA" w:rsidRDefault="00000000">
      <w:pPr>
        <w:pStyle w:val="ListParagraph"/>
        <w:numPr>
          <w:ilvl w:val="0"/>
          <w:numId w:val="4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Transactions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A318C71" w14:textId="77777777" w:rsidR="00F328BC" w:rsidRPr="00E139EA" w:rsidRDefault="00000000">
      <w:pPr>
        <w:pStyle w:val="ListParagraph"/>
        <w:numPr>
          <w:ilvl w:val="0"/>
          <w:numId w:val="4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9E5B36D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8" w:name="_Toc230555904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7.5.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Yêu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cầu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58"/>
      <w:proofErr w:type="spellEnd"/>
    </w:p>
    <w:p w14:paraId="3C213769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do Admin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User. Tuy </w:t>
      </w:r>
      <w:proofErr w:type="spellStart"/>
      <w:r w:rsidRPr="00E139EA">
        <w:rPr>
          <w:rFonts w:cs="Times New Roman"/>
          <w:color w:val="000000" w:themeColor="text1"/>
        </w:rPr>
        <w:t>nhiên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lệch</w:t>
      </w:r>
      <w:proofErr w:type="spellEnd"/>
      <w:r w:rsidRPr="00E139EA">
        <w:rPr>
          <w:rFonts w:cs="Times New Roman"/>
          <w:color w:val="000000" w:themeColor="text1"/>
        </w:rPr>
        <w:t xml:space="preserve">, event request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qua </w:t>
      </w:r>
      <w:proofErr w:type="spellStart"/>
      <w:r w:rsidRPr="00E139EA">
        <w:rPr>
          <w:rFonts w:cs="Times New Roman"/>
          <w:color w:val="000000" w:themeColor="text1"/>
        </w:rPr>
        <w:t>bước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thức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15796AD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9" w:name="_Toc230555905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REQ-01.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event request</w:t>
      </w:r>
      <w:bookmarkEnd w:id="59"/>
    </w:p>
    <w:p w14:paraId="783C5B63" w14:textId="77777777" w:rsidR="00F328BC" w:rsidRPr="00E139EA" w:rsidRDefault="00000000">
      <w:pPr>
        <w:pStyle w:val="ListParagraph"/>
        <w:numPr>
          <w:ilvl w:val="0"/>
          <w:numId w:val="4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3E8ADE6D" w14:textId="77777777" w:rsidR="00F328BC" w:rsidRPr="00E139EA" w:rsidRDefault="00000000">
      <w:pPr>
        <w:pStyle w:val="ListParagraph"/>
        <w:numPr>
          <w:ilvl w:val="0"/>
          <w:numId w:val="4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7083C001" w14:textId="77777777" w:rsidR="00F328BC" w:rsidRPr="00E139EA" w:rsidRDefault="00000000">
      <w:pPr>
        <w:pStyle w:val="ListParagraph"/>
        <w:numPr>
          <w:ilvl w:val="0"/>
          <w:numId w:val="4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969E05A" w14:textId="77777777" w:rsidR="00F328BC" w:rsidRPr="00E139EA" w:rsidRDefault="00000000">
      <w:pPr>
        <w:pStyle w:val="ListParagraph"/>
        <w:numPr>
          <w:ilvl w:val="0"/>
          <w:numId w:val="4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DD08515" w14:textId="77777777" w:rsidR="00F328BC" w:rsidRPr="00E139EA" w:rsidRDefault="00000000">
      <w:pPr>
        <w:pStyle w:val="ListParagraph"/>
        <w:numPr>
          <w:ilvl w:val="0"/>
          <w:numId w:val="4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kiến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event request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Pending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Submitted.</w:t>
      </w:r>
    </w:p>
    <w:p w14:paraId="038E4CCD" w14:textId="77777777" w:rsidR="00F328BC" w:rsidRPr="00E139EA" w:rsidRDefault="00000000">
      <w:pPr>
        <w:pStyle w:val="ListParagraph"/>
        <w:numPr>
          <w:ilvl w:val="0"/>
          <w:numId w:val="4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capacity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dài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525039B" w14:textId="77777777" w:rsidR="00F328BC" w:rsidRPr="00E139EA" w:rsidRDefault="00000000">
      <w:pPr>
        <w:pStyle w:val="ListParagraph"/>
        <w:numPr>
          <w:ilvl w:val="0"/>
          <w:numId w:val="4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EventRequests</w:t>
      </w:r>
      <w:proofErr w:type="spellEnd"/>
      <w:r w:rsidRPr="00E139EA">
        <w:rPr>
          <w:rFonts w:cs="Times New Roman"/>
          <w:color w:val="000000" w:themeColor="text1"/>
        </w:rPr>
        <w:t xml:space="preserve">, Notifications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8080E72" w14:textId="77777777" w:rsidR="00F328BC" w:rsidRPr="00E139EA" w:rsidRDefault="00000000">
      <w:pPr>
        <w:pStyle w:val="ListParagraph"/>
        <w:numPr>
          <w:ilvl w:val="0"/>
          <w:numId w:val="4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owner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ban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 xml:space="preserve">; Admin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nhìn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chờ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81F3402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0" w:name="_Toc230555906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REQ-02.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Chỉnh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sửa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event request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chưa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xử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lý</w:t>
      </w:r>
      <w:bookmarkEnd w:id="60"/>
      <w:proofErr w:type="spellEnd"/>
    </w:p>
    <w:p w14:paraId="101B0FAA" w14:textId="77777777" w:rsidR="00F328BC" w:rsidRPr="00E139EA" w:rsidRDefault="00000000">
      <w:pPr>
        <w:pStyle w:val="ListParagraph"/>
        <w:numPr>
          <w:ilvl w:val="0"/>
          <w:numId w:val="4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7934A58D" w14:textId="77777777" w:rsidR="00F328BC" w:rsidRPr="00E139EA" w:rsidRDefault="00000000">
      <w:pPr>
        <w:pStyle w:val="ListParagraph"/>
        <w:numPr>
          <w:ilvl w:val="0"/>
          <w:numId w:val="4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Trung </w:t>
      </w:r>
      <w:proofErr w:type="spellStart"/>
      <w:r w:rsidRPr="00E139EA">
        <w:rPr>
          <w:rFonts w:cs="Times New Roman"/>
          <w:color w:val="000000" w:themeColor="text1"/>
        </w:rPr>
        <w:t>bình</w:t>
      </w:r>
      <w:proofErr w:type="spellEnd"/>
    </w:p>
    <w:p w14:paraId="73C00649" w14:textId="77777777" w:rsidR="00F328BC" w:rsidRPr="00E139EA" w:rsidRDefault="00000000">
      <w:pPr>
        <w:pStyle w:val="ListParagraph"/>
        <w:numPr>
          <w:ilvl w:val="0"/>
          <w:numId w:val="4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8BE064C" w14:textId="77777777" w:rsidR="00F328BC" w:rsidRPr="00E139EA" w:rsidRDefault="00000000">
      <w:pPr>
        <w:pStyle w:val="ListParagraph"/>
        <w:numPr>
          <w:ilvl w:val="0"/>
          <w:numId w:val="4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Event request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Pending/Submitted.</w:t>
      </w:r>
    </w:p>
    <w:p w14:paraId="1D045B1E" w14:textId="77777777" w:rsidR="00F328BC" w:rsidRPr="00E139EA" w:rsidRDefault="00000000">
      <w:pPr>
        <w:pStyle w:val="ListParagraph"/>
        <w:numPr>
          <w:ilvl w:val="0"/>
          <w:numId w:val="4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B2848A4" w14:textId="77777777" w:rsidR="00F328BC" w:rsidRPr="00E139EA" w:rsidRDefault="00000000">
      <w:pPr>
        <w:pStyle w:val="ListParagraph"/>
        <w:numPr>
          <w:ilvl w:val="0"/>
          <w:numId w:val="4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Approved, Rejected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Withdrawn,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377A500" w14:textId="77777777" w:rsidR="00F328BC" w:rsidRPr="00E139EA" w:rsidRDefault="00000000">
      <w:pPr>
        <w:pStyle w:val="ListParagraph"/>
        <w:numPr>
          <w:ilvl w:val="0"/>
          <w:numId w:val="4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EventRequests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001E0A6" w14:textId="77777777" w:rsidR="00F328BC" w:rsidRPr="00E139EA" w:rsidRDefault="00000000">
      <w:pPr>
        <w:pStyle w:val="ListParagraph"/>
        <w:numPr>
          <w:ilvl w:val="0"/>
          <w:numId w:val="4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owner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313E624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1" w:name="_Toc230555907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REQ-03. Rút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hoặc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xóa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event request</w:t>
      </w:r>
      <w:bookmarkEnd w:id="61"/>
    </w:p>
    <w:p w14:paraId="0D70E8DF" w14:textId="77777777" w:rsidR="00F328BC" w:rsidRPr="00E139EA" w:rsidRDefault="00000000">
      <w:pPr>
        <w:pStyle w:val="ListParagraph"/>
        <w:numPr>
          <w:ilvl w:val="0"/>
          <w:numId w:val="4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3FA262AB" w14:textId="77777777" w:rsidR="00F328BC" w:rsidRPr="00E139EA" w:rsidRDefault="00000000">
      <w:pPr>
        <w:pStyle w:val="ListParagraph"/>
        <w:numPr>
          <w:ilvl w:val="0"/>
          <w:numId w:val="4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Trung </w:t>
      </w:r>
      <w:proofErr w:type="spellStart"/>
      <w:r w:rsidRPr="00E139EA">
        <w:rPr>
          <w:rFonts w:cs="Times New Roman"/>
          <w:color w:val="000000" w:themeColor="text1"/>
        </w:rPr>
        <w:t>bình</w:t>
      </w:r>
      <w:proofErr w:type="spellEnd"/>
    </w:p>
    <w:p w14:paraId="53B001AD" w14:textId="77777777" w:rsidR="00F328BC" w:rsidRPr="00E139EA" w:rsidRDefault="00000000">
      <w:pPr>
        <w:pStyle w:val="ListParagraph"/>
        <w:numPr>
          <w:ilvl w:val="0"/>
          <w:numId w:val="4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rút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thúc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23D3599" w14:textId="77777777" w:rsidR="00F328BC" w:rsidRPr="00E139EA" w:rsidRDefault="00000000">
      <w:pPr>
        <w:pStyle w:val="ListParagraph"/>
        <w:numPr>
          <w:ilvl w:val="0"/>
          <w:numId w:val="4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Request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rút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13DE9B4" w14:textId="77777777" w:rsidR="00F328BC" w:rsidRPr="00E139EA" w:rsidRDefault="00000000">
      <w:pPr>
        <w:pStyle w:val="ListParagraph"/>
        <w:numPr>
          <w:ilvl w:val="0"/>
          <w:numId w:val="4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rút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sang Withdrawn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mềm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tùy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F3B5DEE" w14:textId="77777777" w:rsidR="00F328BC" w:rsidRPr="00E139EA" w:rsidRDefault="00000000">
      <w:pPr>
        <w:pStyle w:val="ListParagraph"/>
        <w:numPr>
          <w:ilvl w:val="0"/>
          <w:numId w:val="4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rút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User,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38F4E81" w14:textId="77777777" w:rsidR="00F328BC" w:rsidRPr="00E139EA" w:rsidRDefault="00000000">
      <w:pPr>
        <w:pStyle w:val="ListParagraph"/>
        <w:numPr>
          <w:ilvl w:val="0"/>
          <w:numId w:val="4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EventRequests.status</w:t>
      </w:r>
      <w:proofErr w:type="spellEnd"/>
      <w:r w:rsidRPr="00E139EA">
        <w:rPr>
          <w:rFonts w:cs="Times New Roman"/>
          <w:color w:val="000000" w:themeColor="text1"/>
        </w:rPr>
        <w:t xml:space="preserve">, audit log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BC35294" w14:textId="77777777" w:rsidR="00F328BC" w:rsidRPr="00E139EA" w:rsidRDefault="00000000">
      <w:pPr>
        <w:pStyle w:val="ListParagraph"/>
        <w:numPr>
          <w:ilvl w:val="0"/>
          <w:numId w:val="4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Request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rút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nằm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chờ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vết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F43B594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2" w:name="_Toc230555908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REQ-04. Theo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dõi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trạng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thái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event request</w:t>
      </w:r>
      <w:bookmarkEnd w:id="62"/>
    </w:p>
    <w:p w14:paraId="6399E959" w14:textId="77777777" w:rsidR="00F328BC" w:rsidRPr="00E139EA" w:rsidRDefault="00000000">
      <w:pPr>
        <w:pStyle w:val="ListParagraph"/>
        <w:numPr>
          <w:ilvl w:val="0"/>
          <w:numId w:val="4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User</w:t>
      </w:r>
    </w:p>
    <w:p w14:paraId="2299DB78" w14:textId="77777777" w:rsidR="00F328BC" w:rsidRPr="00E139EA" w:rsidRDefault="00000000">
      <w:pPr>
        <w:pStyle w:val="ListParagraph"/>
        <w:numPr>
          <w:ilvl w:val="0"/>
          <w:numId w:val="4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03853FCC" w14:textId="77777777" w:rsidR="00F328BC" w:rsidRPr="00E139EA" w:rsidRDefault="00000000">
      <w:pPr>
        <w:pStyle w:val="ListParagraph"/>
        <w:numPr>
          <w:ilvl w:val="0"/>
          <w:numId w:val="4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biết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đâu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9ED273D" w14:textId="77777777" w:rsidR="00F328BC" w:rsidRPr="00E139EA" w:rsidRDefault="00000000">
      <w:pPr>
        <w:pStyle w:val="ListParagraph"/>
        <w:numPr>
          <w:ilvl w:val="0"/>
          <w:numId w:val="4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A07167F" w14:textId="77777777" w:rsidR="00F328BC" w:rsidRPr="00E139EA" w:rsidRDefault="00000000">
      <w:pPr>
        <w:pStyle w:val="ListParagraph"/>
        <w:numPr>
          <w:ilvl w:val="0"/>
          <w:numId w:val="4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Pending, Approved, Rejected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Withdrawn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chú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CF6B69D" w14:textId="77777777" w:rsidR="00F328BC" w:rsidRPr="00E139EA" w:rsidRDefault="00000000">
      <w:pPr>
        <w:pStyle w:val="ListParagraph"/>
        <w:numPr>
          <w:ilvl w:val="0"/>
          <w:numId w:val="4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request,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. User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thấy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FC892E2" w14:textId="77777777" w:rsidR="00F328BC" w:rsidRPr="00E139EA" w:rsidRDefault="00000000">
      <w:pPr>
        <w:pStyle w:val="ListParagraph"/>
        <w:numPr>
          <w:ilvl w:val="0"/>
          <w:numId w:val="4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EventRequests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User.</w:t>
      </w:r>
    </w:p>
    <w:p w14:paraId="3CB7A684" w14:textId="77777777" w:rsidR="00F328BC" w:rsidRPr="00E139EA" w:rsidRDefault="00000000">
      <w:pPr>
        <w:pStyle w:val="ListParagraph"/>
        <w:numPr>
          <w:ilvl w:val="0"/>
          <w:numId w:val="4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, User </w:t>
      </w:r>
      <w:proofErr w:type="spellStart"/>
      <w:r w:rsidRPr="00E139EA">
        <w:rPr>
          <w:rFonts w:cs="Times New Roman"/>
          <w:color w:val="000000" w:themeColor="text1"/>
        </w:rPr>
        <w:t>thấy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C7BFB8E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3" w:name="_Toc230555909"/>
      <w:r w:rsidRPr="00E139EA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7.6. Quản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trị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phê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duyệt</w:t>
      </w:r>
      <w:bookmarkEnd w:id="63"/>
      <w:proofErr w:type="spellEnd"/>
    </w:p>
    <w:p w14:paraId="6B6E5C1D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Nhóm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ảnh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hưởng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Mọi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Đặc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biệt</w:t>
      </w:r>
      <w:proofErr w:type="spellEnd"/>
      <w:r w:rsidRPr="00E139EA">
        <w:rPr>
          <w:rFonts w:cs="Times New Roman"/>
          <w:color w:val="000000" w:themeColor="text1"/>
        </w:rPr>
        <w:t xml:space="preserve">, approve/reject event request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lặp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3D0A32C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4" w:name="_Toc230555910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ADM-01.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64"/>
      <w:proofErr w:type="spellEnd"/>
    </w:p>
    <w:p w14:paraId="76109258" w14:textId="77777777" w:rsidR="00F328BC" w:rsidRPr="00E139EA" w:rsidRDefault="00000000">
      <w:pPr>
        <w:pStyle w:val="ListParagraph"/>
        <w:numPr>
          <w:ilvl w:val="0"/>
          <w:numId w:val="4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</w:t>
      </w:r>
    </w:p>
    <w:p w14:paraId="74CB1F1E" w14:textId="77777777" w:rsidR="00F328BC" w:rsidRPr="00E139EA" w:rsidRDefault="00000000">
      <w:pPr>
        <w:pStyle w:val="ListParagraph"/>
        <w:numPr>
          <w:ilvl w:val="0"/>
          <w:numId w:val="4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2F75CA7E" w14:textId="77777777" w:rsidR="00F328BC" w:rsidRPr="00E139EA" w:rsidRDefault="00000000">
      <w:pPr>
        <w:pStyle w:val="ListParagraph"/>
        <w:numPr>
          <w:ilvl w:val="0"/>
          <w:numId w:val="4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User.</w:t>
      </w:r>
    </w:p>
    <w:p w14:paraId="54E622B5" w14:textId="77777777" w:rsidR="00F328BC" w:rsidRPr="00E139EA" w:rsidRDefault="00000000">
      <w:pPr>
        <w:pStyle w:val="ListParagraph"/>
        <w:numPr>
          <w:ilvl w:val="0"/>
          <w:numId w:val="4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BCE58EA" w14:textId="77777777" w:rsidR="00F328BC" w:rsidRPr="00E139EA" w:rsidRDefault="00000000">
      <w:pPr>
        <w:pStyle w:val="ListParagraph"/>
        <w:numPr>
          <w:ilvl w:val="0"/>
          <w:numId w:val="4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, capacity,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thiết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635D6B5" w14:textId="77777777" w:rsidR="00F328BC" w:rsidRPr="00E139EA" w:rsidRDefault="00000000">
      <w:pPr>
        <w:pStyle w:val="ListParagraph"/>
        <w:numPr>
          <w:ilvl w:val="0"/>
          <w:numId w:val="4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capacity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.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gọi</w:t>
      </w:r>
      <w:proofErr w:type="spellEnd"/>
      <w:r w:rsidRPr="00E139EA">
        <w:rPr>
          <w:rFonts w:cs="Times New Roman"/>
          <w:color w:val="000000" w:themeColor="text1"/>
        </w:rPr>
        <w:t xml:space="preserve"> API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A7AC574" w14:textId="77777777" w:rsidR="00F328BC" w:rsidRPr="00E139EA" w:rsidRDefault="00000000">
      <w:pPr>
        <w:pStyle w:val="ListParagraph"/>
        <w:numPr>
          <w:ilvl w:val="0"/>
          <w:numId w:val="4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Events, audit log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2F5DBF8" w14:textId="77777777" w:rsidR="00F328BC" w:rsidRPr="00E139EA" w:rsidRDefault="00000000">
      <w:pPr>
        <w:pStyle w:val="ListParagraph"/>
        <w:numPr>
          <w:ilvl w:val="0"/>
          <w:numId w:val="4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Admin.</w:t>
      </w:r>
    </w:p>
    <w:p w14:paraId="2D0470FE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5" w:name="_Toc230555911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ADM-02.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Cập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nhật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65"/>
      <w:proofErr w:type="spellEnd"/>
    </w:p>
    <w:p w14:paraId="1E6F8716" w14:textId="77777777" w:rsidR="00F328BC" w:rsidRPr="00E139EA" w:rsidRDefault="00000000">
      <w:pPr>
        <w:pStyle w:val="ListParagraph"/>
        <w:numPr>
          <w:ilvl w:val="0"/>
          <w:numId w:val="4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</w:t>
      </w:r>
    </w:p>
    <w:p w14:paraId="379E140F" w14:textId="77777777" w:rsidR="00F328BC" w:rsidRPr="00E139EA" w:rsidRDefault="00000000">
      <w:pPr>
        <w:pStyle w:val="ListParagraph"/>
        <w:numPr>
          <w:ilvl w:val="0"/>
          <w:numId w:val="4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46745EB6" w14:textId="77777777" w:rsidR="00F328BC" w:rsidRPr="00E139EA" w:rsidRDefault="00000000">
      <w:pPr>
        <w:pStyle w:val="ListParagraph"/>
        <w:numPr>
          <w:ilvl w:val="0"/>
          <w:numId w:val="4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9624F18" w14:textId="77777777" w:rsidR="00F328BC" w:rsidRPr="00E139EA" w:rsidRDefault="00000000">
      <w:pPr>
        <w:pStyle w:val="ListParagraph"/>
        <w:numPr>
          <w:ilvl w:val="0"/>
          <w:numId w:val="4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B8149E6" w14:textId="77777777" w:rsidR="00F328BC" w:rsidRPr="00E139EA" w:rsidRDefault="00000000">
      <w:pPr>
        <w:pStyle w:val="ListParagraph"/>
        <w:numPr>
          <w:ilvl w:val="0"/>
          <w:numId w:val="4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mâu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thuẫn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giảm</w:t>
      </w:r>
      <w:proofErr w:type="spellEnd"/>
      <w:r w:rsidRPr="00E139EA">
        <w:rPr>
          <w:rFonts w:cs="Times New Roman"/>
          <w:color w:val="000000" w:themeColor="text1"/>
        </w:rPr>
        <w:t xml:space="preserve"> capacity </w:t>
      </w:r>
      <w:proofErr w:type="spellStart"/>
      <w:r w:rsidRPr="00E139EA">
        <w:rPr>
          <w:rFonts w:cs="Times New Roman"/>
          <w:color w:val="000000" w:themeColor="text1"/>
        </w:rPr>
        <w:t>xuống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confirmed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9FCD1E6" w14:textId="77777777" w:rsidR="00F328BC" w:rsidRPr="00E139EA" w:rsidRDefault="00000000">
      <w:pPr>
        <w:pStyle w:val="ListParagraph"/>
        <w:numPr>
          <w:ilvl w:val="0"/>
          <w:numId w:val="4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thúc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30D3A20" w14:textId="77777777" w:rsidR="00F328BC" w:rsidRPr="00E139EA" w:rsidRDefault="00000000">
      <w:pPr>
        <w:pStyle w:val="ListParagraph"/>
        <w:numPr>
          <w:ilvl w:val="0"/>
          <w:numId w:val="4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Events, Reservations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việc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ảnh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hưởng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D7BA1BD" w14:textId="77777777" w:rsidR="00F328BC" w:rsidRPr="00E139EA" w:rsidRDefault="00000000">
      <w:pPr>
        <w:pStyle w:val="ListParagraph"/>
        <w:numPr>
          <w:ilvl w:val="0"/>
          <w:numId w:val="4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Thông tin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capacity </w:t>
      </w:r>
      <w:proofErr w:type="spellStart"/>
      <w:r w:rsidRPr="00E139EA">
        <w:rPr>
          <w:rFonts w:cs="Times New Roman"/>
          <w:color w:val="000000" w:themeColor="text1"/>
        </w:rPr>
        <w:t>nhỏ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AF88769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6" w:name="_Toc230555912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ADM-03.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Vô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hiệu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hóa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hoặc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xóa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mềm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66"/>
      <w:proofErr w:type="spellEnd"/>
    </w:p>
    <w:p w14:paraId="1B6F8005" w14:textId="77777777" w:rsidR="00F328BC" w:rsidRPr="00E139EA" w:rsidRDefault="00000000">
      <w:pPr>
        <w:pStyle w:val="ListParagraph"/>
        <w:numPr>
          <w:ilvl w:val="0"/>
          <w:numId w:val="4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</w:t>
      </w:r>
    </w:p>
    <w:p w14:paraId="1F8EEE20" w14:textId="77777777" w:rsidR="00F328BC" w:rsidRPr="00E139EA" w:rsidRDefault="00000000">
      <w:pPr>
        <w:pStyle w:val="ListParagraph"/>
        <w:numPr>
          <w:ilvl w:val="0"/>
          <w:numId w:val="4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4951FED7" w14:textId="77777777" w:rsidR="00F328BC" w:rsidRPr="00E139EA" w:rsidRDefault="00000000">
      <w:pPr>
        <w:pStyle w:val="ListParagraph"/>
        <w:numPr>
          <w:ilvl w:val="0"/>
          <w:numId w:val="4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ngừng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9AA674D" w14:textId="77777777" w:rsidR="00F328BC" w:rsidRPr="00E139EA" w:rsidRDefault="00000000">
      <w:pPr>
        <w:pStyle w:val="ListParagraph"/>
        <w:numPr>
          <w:ilvl w:val="0"/>
          <w:numId w:val="4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949F613" w14:textId="77777777" w:rsidR="00F328BC" w:rsidRPr="00E139EA" w:rsidRDefault="00000000">
      <w:pPr>
        <w:pStyle w:val="ListParagraph"/>
        <w:numPr>
          <w:ilvl w:val="0"/>
          <w:numId w:val="4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sang Cancelled, Disabled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dấu</w:t>
      </w:r>
      <w:proofErr w:type="spellEnd"/>
      <w:r w:rsidRPr="00E139EA">
        <w:rPr>
          <w:rFonts w:cs="Times New Roman"/>
          <w:color w:val="000000" w:themeColor="text1"/>
        </w:rPr>
        <w:t xml:space="preserve"> soft delete </w:t>
      </w:r>
      <w:proofErr w:type="spellStart"/>
      <w:r w:rsidRPr="00E139EA">
        <w:rPr>
          <w:rFonts w:cs="Times New Roman"/>
          <w:color w:val="000000" w:themeColor="text1"/>
        </w:rPr>
        <w:t>tùy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5720F78" w14:textId="77777777" w:rsidR="00F328BC" w:rsidRPr="00E139EA" w:rsidRDefault="00000000">
      <w:pPr>
        <w:pStyle w:val="ListParagraph"/>
        <w:numPr>
          <w:ilvl w:val="0"/>
          <w:numId w:val="4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reservation active,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3C83CE4" w14:textId="77777777" w:rsidR="00F328BC" w:rsidRPr="00E139EA" w:rsidRDefault="00000000">
      <w:pPr>
        <w:pStyle w:val="ListParagraph"/>
        <w:numPr>
          <w:ilvl w:val="0"/>
          <w:numId w:val="4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Events.status</w:t>
      </w:r>
      <w:proofErr w:type="spellEnd"/>
      <w:r w:rsidRPr="00E139EA">
        <w:rPr>
          <w:rFonts w:cs="Times New Roman"/>
          <w:color w:val="000000" w:themeColor="text1"/>
        </w:rPr>
        <w:t xml:space="preserve">, Notifications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3D4EFE9" w14:textId="77777777" w:rsidR="00F328BC" w:rsidRPr="00E139EA" w:rsidRDefault="00000000">
      <w:pPr>
        <w:pStyle w:val="ListParagraph"/>
        <w:numPr>
          <w:ilvl w:val="0"/>
          <w:numId w:val="4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ngột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B04ABDC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7" w:name="_Toc230555913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ADM-04. Xem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danh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event request</w:t>
      </w:r>
      <w:bookmarkEnd w:id="67"/>
    </w:p>
    <w:p w14:paraId="7D421E8A" w14:textId="77777777" w:rsidR="00F328BC" w:rsidRPr="00E139EA" w:rsidRDefault="00000000">
      <w:pPr>
        <w:pStyle w:val="ListParagraph"/>
        <w:numPr>
          <w:ilvl w:val="0"/>
          <w:numId w:val="4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</w:t>
      </w:r>
    </w:p>
    <w:p w14:paraId="6C9A8BA4" w14:textId="77777777" w:rsidR="00F328BC" w:rsidRPr="00E139EA" w:rsidRDefault="00000000">
      <w:pPr>
        <w:pStyle w:val="ListParagraph"/>
        <w:numPr>
          <w:ilvl w:val="0"/>
          <w:numId w:val="4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7FEC07FD" w14:textId="77777777" w:rsidR="00F328BC" w:rsidRPr="00E139EA" w:rsidRDefault="00000000">
      <w:pPr>
        <w:pStyle w:val="ListParagraph"/>
        <w:numPr>
          <w:ilvl w:val="0"/>
          <w:numId w:val="4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chờ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CFB6707" w14:textId="77777777" w:rsidR="00F328BC" w:rsidRPr="00E139EA" w:rsidRDefault="00000000">
      <w:pPr>
        <w:pStyle w:val="ListParagraph"/>
        <w:numPr>
          <w:ilvl w:val="0"/>
          <w:numId w:val="4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3AC4398" w14:textId="77777777" w:rsidR="00F328BC" w:rsidRPr="00E139EA" w:rsidRDefault="00000000">
      <w:pPr>
        <w:pStyle w:val="ListParagraph"/>
        <w:numPr>
          <w:ilvl w:val="0"/>
          <w:numId w:val="4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. Admin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dung.</w:t>
      </w:r>
    </w:p>
    <w:p w14:paraId="32AA0612" w14:textId="77777777" w:rsidR="00F328BC" w:rsidRPr="00E139EA" w:rsidRDefault="00000000">
      <w:pPr>
        <w:pStyle w:val="ListParagraph"/>
        <w:numPr>
          <w:ilvl w:val="0"/>
          <w:numId w:val="4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request,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.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FB7B116" w14:textId="77777777" w:rsidR="00F328BC" w:rsidRPr="00E139EA" w:rsidRDefault="00000000">
      <w:pPr>
        <w:pStyle w:val="ListParagraph"/>
        <w:numPr>
          <w:ilvl w:val="0"/>
          <w:numId w:val="4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EventRequests</w:t>
      </w:r>
      <w:proofErr w:type="spellEnd"/>
      <w:r w:rsidRPr="00E139EA">
        <w:rPr>
          <w:rFonts w:cs="Times New Roman"/>
          <w:color w:val="000000" w:themeColor="text1"/>
        </w:rPr>
        <w:t xml:space="preserve">, Users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chiếu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5117CF3" w14:textId="77777777" w:rsidR="00F328BC" w:rsidRPr="00E139EA" w:rsidRDefault="00000000">
      <w:pPr>
        <w:pStyle w:val="ListParagraph"/>
        <w:numPr>
          <w:ilvl w:val="0"/>
          <w:numId w:val="49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;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AF33598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8" w:name="_Toc230555914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ADM-05.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Phê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duyệt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event request</w:t>
      </w:r>
      <w:bookmarkEnd w:id="68"/>
    </w:p>
    <w:p w14:paraId="2F5BCE5A" w14:textId="77777777" w:rsidR="00F328BC" w:rsidRPr="00E139EA" w:rsidRDefault="00000000">
      <w:pPr>
        <w:pStyle w:val="ListParagraph"/>
        <w:numPr>
          <w:ilvl w:val="0"/>
          <w:numId w:val="5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</w:t>
      </w:r>
    </w:p>
    <w:p w14:paraId="70082D22" w14:textId="77777777" w:rsidR="00F328BC" w:rsidRPr="00E139EA" w:rsidRDefault="00000000">
      <w:pPr>
        <w:pStyle w:val="ListParagraph"/>
        <w:numPr>
          <w:ilvl w:val="0"/>
          <w:numId w:val="5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Rất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cao</w:t>
      </w:r>
      <w:proofErr w:type="spellEnd"/>
    </w:p>
    <w:p w14:paraId="04B85469" w14:textId="77777777" w:rsidR="00F328BC" w:rsidRPr="00E139EA" w:rsidRDefault="00000000">
      <w:pPr>
        <w:pStyle w:val="ListParagraph"/>
        <w:numPr>
          <w:ilvl w:val="0"/>
          <w:numId w:val="5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E8AF8B7" w14:textId="77777777" w:rsidR="00F328BC" w:rsidRPr="00E139EA" w:rsidRDefault="00000000">
      <w:pPr>
        <w:pStyle w:val="ListParagraph"/>
        <w:numPr>
          <w:ilvl w:val="0"/>
          <w:numId w:val="5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Request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Pending/Submitted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xét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dung.</w:t>
      </w:r>
    </w:p>
    <w:p w14:paraId="247463A4" w14:textId="77777777" w:rsidR="00F328BC" w:rsidRPr="00E139EA" w:rsidRDefault="00000000">
      <w:pPr>
        <w:pStyle w:val="ListParagraph"/>
        <w:numPr>
          <w:ilvl w:val="0"/>
          <w:numId w:val="5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Approve.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Approved,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chuyển</w:t>
      </w:r>
      <w:proofErr w:type="spellEnd"/>
      <w:r w:rsidRPr="00E139EA">
        <w:rPr>
          <w:rFonts w:cs="Times New Roman"/>
          <w:color w:val="000000" w:themeColor="text1"/>
        </w:rPr>
        <w:t xml:space="preserve"> sang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thức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User.</w:t>
      </w:r>
    </w:p>
    <w:p w14:paraId="201F5848" w14:textId="77777777" w:rsidR="00F328BC" w:rsidRPr="00E139EA" w:rsidRDefault="00000000">
      <w:pPr>
        <w:pStyle w:val="ListParagraph"/>
        <w:numPr>
          <w:ilvl w:val="0"/>
          <w:numId w:val="5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Approved/Rejected/Withdrawn,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approve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event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, request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dấu</w:t>
      </w:r>
      <w:proofErr w:type="spellEnd"/>
      <w:r w:rsidRPr="00E139EA">
        <w:rPr>
          <w:rFonts w:cs="Times New Roman"/>
          <w:color w:val="000000" w:themeColor="text1"/>
        </w:rPr>
        <w:t xml:space="preserve"> Approved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rollback.</w:t>
      </w:r>
    </w:p>
    <w:p w14:paraId="6D8A837E" w14:textId="77777777" w:rsidR="00F328BC" w:rsidRPr="00E139EA" w:rsidRDefault="00000000">
      <w:pPr>
        <w:pStyle w:val="ListParagraph"/>
        <w:numPr>
          <w:ilvl w:val="0"/>
          <w:numId w:val="5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EventRequests.status</w:t>
      </w:r>
      <w:proofErr w:type="spellEnd"/>
      <w:r w:rsidRPr="00E139EA">
        <w:rPr>
          <w:rFonts w:cs="Times New Roman"/>
          <w:color w:val="000000" w:themeColor="text1"/>
        </w:rPr>
        <w:t>, Events, Notifications.</w:t>
      </w:r>
    </w:p>
    <w:p w14:paraId="75E36198" w14:textId="77777777" w:rsidR="00F328BC" w:rsidRPr="00E139EA" w:rsidRDefault="00000000">
      <w:pPr>
        <w:pStyle w:val="ListParagraph"/>
        <w:numPr>
          <w:ilvl w:val="0"/>
          <w:numId w:val="50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Request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approve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; User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F2408EB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9" w:name="_Toc230555915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ADM-06.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Từ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chối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event request</w:t>
      </w:r>
      <w:bookmarkEnd w:id="69"/>
    </w:p>
    <w:p w14:paraId="1476ED39" w14:textId="77777777" w:rsidR="00F328BC" w:rsidRPr="00E139EA" w:rsidRDefault="00000000">
      <w:pPr>
        <w:pStyle w:val="ListParagraph"/>
        <w:numPr>
          <w:ilvl w:val="0"/>
          <w:numId w:val="5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</w:t>
      </w:r>
    </w:p>
    <w:p w14:paraId="317772FB" w14:textId="77777777" w:rsidR="00F328BC" w:rsidRPr="00E139EA" w:rsidRDefault="00000000">
      <w:pPr>
        <w:pStyle w:val="ListParagraph"/>
        <w:numPr>
          <w:ilvl w:val="0"/>
          <w:numId w:val="5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4E82E7C4" w14:textId="77777777" w:rsidR="00F328BC" w:rsidRPr="00E139EA" w:rsidRDefault="00000000">
      <w:pPr>
        <w:pStyle w:val="ListParagraph"/>
        <w:numPr>
          <w:ilvl w:val="0"/>
          <w:numId w:val="5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loại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bỏ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do.</w:t>
      </w:r>
    </w:p>
    <w:p w14:paraId="0F022937" w14:textId="77777777" w:rsidR="00F328BC" w:rsidRPr="00E139EA" w:rsidRDefault="00000000">
      <w:pPr>
        <w:pStyle w:val="ListParagraph"/>
        <w:numPr>
          <w:ilvl w:val="0"/>
          <w:numId w:val="5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Request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0F3E2BE" w14:textId="77777777" w:rsidR="00F328BC" w:rsidRPr="00E139EA" w:rsidRDefault="00000000">
      <w:pPr>
        <w:pStyle w:val="ListParagraph"/>
        <w:numPr>
          <w:ilvl w:val="0"/>
          <w:numId w:val="5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do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Rejected,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do,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User.</w:t>
      </w:r>
    </w:p>
    <w:p w14:paraId="074E82F8" w14:textId="77777777" w:rsidR="00F328BC" w:rsidRPr="00E139EA" w:rsidRDefault="00000000">
      <w:pPr>
        <w:pStyle w:val="ListParagraph"/>
        <w:numPr>
          <w:ilvl w:val="0"/>
          <w:numId w:val="5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do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thúc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A0325CE" w14:textId="77777777" w:rsidR="00F328BC" w:rsidRPr="00E139EA" w:rsidRDefault="00000000">
      <w:pPr>
        <w:pStyle w:val="ListParagraph"/>
        <w:numPr>
          <w:ilvl w:val="0"/>
          <w:numId w:val="5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EventRequests.status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rejection_reason</w:t>
      </w:r>
      <w:proofErr w:type="spellEnd"/>
      <w:r w:rsidRPr="00E139EA">
        <w:rPr>
          <w:rFonts w:cs="Times New Roman"/>
          <w:color w:val="000000" w:themeColor="text1"/>
        </w:rPr>
        <w:t>, Notifications.</w:t>
      </w:r>
    </w:p>
    <w:p w14:paraId="15CE3524" w14:textId="77777777" w:rsidR="00F328BC" w:rsidRPr="00E139EA" w:rsidRDefault="00000000">
      <w:pPr>
        <w:pStyle w:val="ListParagraph"/>
        <w:numPr>
          <w:ilvl w:val="0"/>
          <w:numId w:val="51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Request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do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; User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lặp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2D96FBC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0" w:name="_Toc230555916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ADM-07. Xem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người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tham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gia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70"/>
      <w:proofErr w:type="spellEnd"/>
    </w:p>
    <w:p w14:paraId="0AA047FB" w14:textId="77777777" w:rsidR="00F328BC" w:rsidRPr="00E139EA" w:rsidRDefault="00000000">
      <w:pPr>
        <w:pStyle w:val="ListParagraph"/>
        <w:numPr>
          <w:ilvl w:val="0"/>
          <w:numId w:val="5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</w:t>
      </w:r>
    </w:p>
    <w:p w14:paraId="41F62301" w14:textId="77777777" w:rsidR="00F328BC" w:rsidRPr="00E139EA" w:rsidRDefault="00000000">
      <w:pPr>
        <w:pStyle w:val="ListParagraph"/>
        <w:numPr>
          <w:ilvl w:val="0"/>
          <w:numId w:val="5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1AA9A765" w14:textId="77777777" w:rsidR="00F328BC" w:rsidRPr="00E139EA" w:rsidRDefault="00000000">
      <w:pPr>
        <w:pStyle w:val="ListParagraph"/>
        <w:numPr>
          <w:ilvl w:val="0"/>
          <w:numId w:val="5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98792D9" w14:textId="77777777" w:rsidR="00F328BC" w:rsidRPr="00E139EA" w:rsidRDefault="00000000">
      <w:pPr>
        <w:pStyle w:val="ListParagraph"/>
        <w:numPr>
          <w:ilvl w:val="0"/>
          <w:numId w:val="5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11981C5" w14:textId="77777777" w:rsidR="00F328BC" w:rsidRPr="00E139EA" w:rsidRDefault="00000000">
      <w:pPr>
        <w:pStyle w:val="ListParagraph"/>
        <w:numPr>
          <w:ilvl w:val="0"/>
          <w:numId w:val="5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bao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User, quantity,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A9454FC" w14:textId="77777777" w:rsidR="00F328BC" w:rsidRPr="00E139EA" w:rsidRDefault="00000000">
      <w:pPr>
        <w:pStyle w:val="ListParagraph"/>
        <w:numPr>
          <w:ilvl w:val="0"/>
          <w:numId w:val="5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mức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78D0909" w14:textId="77777777" w:rsidR="00F328BC" w:rsidRPr="00E139EA" w:rsidRDefault="00000000">
      <w:pPr>
        <w:pStyle w:val="ListParagraph"/>
        <w:numPr>
          <w:ilvl w:val="0"/>
          <w:numId w:val="5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Reservations, Users, Events.</w:t>
      </w:r>
    </w:p>
    <w:p w14:paraId="18A06EAC" w14:textId="77777777" w:rsidR="00F328BC" w:rsidRPr="00E139EA" w:rsidRDefault="00000000">
      <w:pPr>
        <w:pStyle w:val="ListParagraph"/>
        <w:numPr>
          <w:ilvl w:val="0"/>
          <w:numId w:val="52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Danh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; reservation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confirmed.</w:t>
      </w:r>
    </w:p>
    <w:p w14:paraId="5DC26C23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1" w:name="_Toc230555917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ADM-08. Xem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thống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kê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vận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hành</w:t>
      </w:r>
      <w:bookmarkEnd w:id="71"/>
      <w:proofErr w:type="spellEnd"/>
    </w:p>
    <w:p w14:paraId="06BB68A3" w14:textId="77777777" w:rsidR="00F328BC" w:rsidRPr="00E139EA" w:rsidRDefault="00000000">
      <w:pPr>
        <w:pStyle w:val="ListParagraph"/>
        <w:numPr>
          <w:ilvl w:val="0"/>
          <w:numId w:val="5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</w:t>
      </w:r>
    </w:p>
    <w:p w14:paraId="5EA9FA99" w14:textId="77777777" w:rsidR="00F328BC" w:rsidRPr="00E139EA" w:rsidRDefault="00000000">
      <w:pPr>
        <w:pStyle w:val="ListParagraph"/>
        <w:numPr>
          <w:ilvl w:val="0"/>
          <w:numId w:val="5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Trung </w:t>
      </w:r>
      <w:proofErr w:type="spellStart"/>
      <w:r w:rsidRPr="00E139EA">
        <w:rPr>
          <w:rFonts w:cs="Times New Roman"/>
          <w:color w:val="000000" w:themeColor="text1"/>
        </w:rPr>
        <w:t>bình</w:t>
      </w:r>
      <w:proofErr w:type="spellEnd"/>
    </w:p>
    <w:p w14:paraId="39FFA110" w14:textId="77777777" w:rsidR="00F328BC" w:rsidRPr="00E139EA" w:rsidRDefault="00000000">
      <w:pPr>
        <w:pStyle w:val="ListParagraph"/>
        <w:numPr>
          <w:ilvl w:val="0"/>
          <w:numId w:val="5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Cung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ED2C8B8" w14:textId="77777777" w:rsidR="00F328BC" w:rsidRPr="00E139EA" w:rsidRDefault="00000000">
      <w:pPr>
        <w:pStyle w:val="ListParagraph"/>
        <w:numPr>
          <w:ilvl w:val="0"/>
          <w:numId w:val="5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76AEF85" w14:textId="77777777" w:rsidR="00F328BC" w:rsidRPr="00E139EA" w:rsidRDefault="00000000">
      <w:pPr>
        <w:pStyle w:val="ListParagraph"/>
        <w:numPr>
          <w:ilvl w:val="0"/>
          <w:numId w:val="5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user, reservation, transaction, request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dashboard.</w:t>
      </w:r>
    </w:p>
    <w:p w14:paraId="7C738F63" w14:textId="77777777" w:rsidR="00F328BC" w:rsidRPr="00E139EA" w:rsidRDefault="00000000">
      <w:pPr>
        <w:pStyle w:val="ListParagraph"/>
        <w:numPr>
          <w:ilvl w:val="0"/>
          <w:numId w:val="5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0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vấn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 dashboard.</w:t>
      </w:r>
    </w:p>
    <w:p w14:paraId="7850D381" w14:textId="77777777" w:rsidR="00F328BC" w:rsidRPr="00E139EA" w:rsidRDefault="00000000">
      <w:pPr>
        <w:pStyle w:val="ListParagraph"/>
        <w:numPr>
          <w:ilvl w:val="0"/>
          <w:numId w:val="5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Events, Users, Reservations, Transactions, </w:t>
      </w:r>
      <w:proofErr w:type="spellStart"/>
      <w:r w:rsidRPr="00E139EA">
        <w:rPr>
          <w:rFonts w:cs="Times New Roman"/>
          <w:color w:val="000000" w:themeColor="text1"/>
        </w:rPr>
        <w:t>EventRequests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FCEF685" w14:textId="77777777" w:rsidR="00F328BC" w:rsidRPr="00E139EA" w:rsidRDefault="00000000">
      <w:pPr>
        <w:pStyle w:val="ListParagraph"/>
        <w:numPr>
          <w:ilvl w:val="0"/>
          <w:numId w:val="53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nguồn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1D4337E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2" w:name="_Toc230555918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7.7. Thông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nhắc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trạng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thái</w:t>
      </w:r>
      <w:bookmarkEnd w:id="72"/>
      <w:proofErr w:type="spellEnd"/>
    </w:p>
    <w:p w14:paraId="54C8472F" w14:textId="4BF50678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Thông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>. Tr</w:t>
      </w:r>
      <w:r w:rsidR="002176D7">
        <w:rPr>
          <w:rFonts w:cs="Times New Roman"/>
          <w:color w:val="000000" w:themeColor="text1"/>
        </w:rPr>
        <w:t xml:space="preserve">ong </w:t>
      </w:r>
      <w:proofErr w:type="spellStart"/>
      <w:r w:rsidR="002176D7">
        <w:rPr>
          <w:rFonts w:cs="Times New Roman"/>
          <w:color w:val="000000" w:themeColor="text1"/>
        </w:rPr>
        <w:t>các</w:t>
      </w:r>
      <w:proofErr w:type="spellEnd"/>
      <w:r w:rsidR="002176D7">
        <w:rPr>
          <w:rFonts w:cs="Times New Roman"/>
          <w:color w:val="000000" w:themeColor="text1"/>
        </w:rPr>
        <w:t xml:space="preserve"> </w:t>
      </w:r>
      <w:proofErr w:type="spellStart"/>
      <w:r w:rsidR="002176D7">
        <w:rPr>
          <w:rFonts w:cs="Times New Roman"/>
          <w:color w:val="000000" w:themeColor="text1"/>
        </w:rPr>
        <w:t>yêu</w:t>
      </w:r>
      <w:proofErr w:type="spellEnd"/>
      <w:r w:rsidR="002176D7">
        <w:rPr>
          <w:rFonts w:cs="Times New Roman"/>
          <w:color w:val="000000" w:themeColor="text1"/>
        </w:rPr>
        <w:t xml:space="preserve"> </w:t>
      </w:r>
      <w:proofErr w:type="spellStart"/>
      <w:r w:rsidR="002176D7">
        <w:rPr>
          <w:rFonts w:cs="Times New Roman"/>
          <w:color w:val="000000" w:themeColor="text1"/>
        </w:rPr>
        <w:t>cầu</w:t>
      </w:r>
      <w:proofErr w:type="spellEnd"/>
      <w:r w:rsidR="002176D7">
        <w:rPr>
          <w:rFonts w:cs="Times New Roman"/>
          <w:color w:val="000000" w:themeColor="text1"/>
        </w:rPr>
        <w:t xml:space="preserve"> </w:t>
      </w:r>
      <w:proofErr w:type="spellStart"/>
      <w:r w:rsidR="002176D7">
        <w:rPr>
          <w:rFonts w:cs="Times New Roman"/>
          <w:color w:val="000000" w:themeColor="text1"/>
        </w:rPr>
        <w:t>hệ</w:t>
      </w:r>
      <w:proofErr w:type="spellEnd"/>
      <w:r w:rsidR="002176D7">
        <w:rPr>
          <w:rFonts w:cs="Times New Roman"/>
          <w:color w:val="000000" w:themeColor="text1"/>
        </w:rPr>
        <w:t xml:space="preserve"> </w:t>
      </w:r>
      <w:proofErr w:type="spellStart"/>
      <w:r w:rsidR="002176D7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</w:p>
    <w:p w14:paraId="225FAAD2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3" w:name="_Toc230555919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NOTI-01.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thông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nghiệp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vụ</w:t>
      </w:r>
      <w:bookmarkEnd w:id="73"/>
      <w:proofErr w:type="spellEnd"/>
    </w:p>
    <w:p w14:paraId="4B28FE79" w14:textId="77777777" w:rsidR="00F328BC" w:rsidRPr="00E139EA" w:rsidRDefault="00000000">
      <w:pPr>
        <w:pStyle w:val="ListParagraph"/>
        <w:numPr>
          <w:ilvl w:val="0"/>
          <w:numId w:val="5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</w:p>
    <w:p w14:paraId="7EB74D08" w14:textId="77777777" w:rsidR="00F328BC" w:rsidRPr="00E139EA" w:rsidRDefault="00000000">
      <w:pPr>
        <w:pStyle w:val="ListParagraph"/>
        <w:numPr>
          <w:ilvl w:val="0"/>
          <w:numId w:val="5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59132D62" w14:textId="77777777" w:rsidR="00F328BC" w:rsidRPr="00E139EA" w:rsidRDefault="00000000">
      <w:pPr>
        <w:pStyle w:val="ListParagraph"/>
        <w:numPr>
          <w:ilvl w:val="0"/>
          <w:numId w:val="5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User/Admin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dõi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FC0DDA5" w14:textId="77777777" w:rsidR="00F328BC" w:rsidRPr="00E139EA" w:rsidRDefault="00000000">
      <w:pPr>
        <w:pStyle w:val="ListParagraph"/>
        <w:numPr>
          <w:ilvl w:val="0"/>
          <w:numId w:val="5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vừa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xảy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top-up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, top-up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, request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503E300" w14:textId="77777777" w:rsidR="00F328BC" w:rsidRPr="00E139EA" w:rsidRDefault="00000000">
      <w:pPr>
        <w:pStyle w:val="ListParagraph"/>
        <w:numPr>
          <w:ilvl w:val="0"/>
          <w:numId w:val="5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notification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dung, </w:t>
      </w:r>
      <w:proofErr w:type="spellStart"/>
      <w:r w:rsidRPr="00E139EA">
        <w:rPr>
          <w:rFonts w:cs="Times New Roman"/>
          <w:color w:val="000000" w:themeColor="text1"/>
        </w:rPr>
        <w:t>loại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1284B97" w14:textId="77777777" w:rsidR="00F328BC" w:rsidRPr="00E139EA" w:rsidRDefault="00000000">
      <w:pPr>
        <w:pStyle w:val="ListParagraph"/>
        <w:numPr>
          <w:ilvl w:val="0"/>
          <w:numId w:val="5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notification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log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1E8E2D5" w14:textId="77777777" w:rsidR="00F328BC" w:rsidRPr="00E139EA" w:rsidRDefault="00000000">
      <w:pPr>
        <w:pStyle w:val="ListParagraph"/>
        <w:numPr>
          <w:ilvl w:val="0"/>
          <w:numId w:val="5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Notifications,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chiếu</w:t>
      </w:r>
      <w:proofErr w:type="spellEnd"/>
      <w:r w:rsidRPr="00E139EA">
        <w:rPr>
          <w:rFonts w:cs="Times New Roman"/>
          <w:color w:val="000000" w:themeColor="text1"/>
        </w:rPr>
        <w:t xml:space="preserve"> event/reservation/request/transaction.</w:t>
      </w:r>
    </w:p>
    <w:p w14:paraId="4E52CC56" w14:textId="77777777" w:rsidR="00F328BC" w:rsidRPr="00E139EA" w:rsidRDefault="00000000">
      <w:pPr>
        <w:pStyle w:val="ListParagraph"/>
        <w:numPr>
          <w:ilvl w:val="0"/>
          <w:numId w:val="54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Thông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dung,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ban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975D99B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4" w:name="_Toc230555920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NOTI-02. Xem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danh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thông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báo</w:t>
      </w:r>
      <w:bookmarkEnd w:id="74"/>
      <w:proofErr w:type="spellEnd"/>
    </w:p>
    <w:p w14:paraId="1929EB66" w14:textId="77777777" w:rsidR="00F328BC" w:rsidRPr="00E139EA" w:rsidRDefault="00000000">
      <w:pPr>
        <w:pStyle w:val="ListParagraph"/>
        <w:numPr>
          <w:ilvl w:val="0"/>
          <w:numId w:val="5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Admin</w:t>
      </w:r>
    </w:p>
    <w:p w14:paraId="78386498" w14:textId="77777777" w:rsidR="00F328BC" w:rsidRPr="00E139EA" w:rsidRDefault="00000000">
      <w:pPr>
        <w:pStyle w:val="ListParagraph"/>
        <w:numPr>
          <w:ilvl w:val="0"/>
          <w:numId w:val="5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Cao</w:t>
      </w:r>
    </w:p>
    <w:p w14:paraId="2678126E" w14:textId="77777777" w:rsidR="00F328BC" w:rsidRPr="00E139EA" w:rsidRDefault="00000000">
      <w:pPr>
        <w:pStyle w:val="ListParagraph"/>
        <w:numPr>
          <w:ilvl w:val="0"/>
          <w:numId w:val="5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mình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767DF80" w14:textId="77777777" w:rsidR="00F328BC" w:rsidRPr="00E139EA" w:rsidRDefault="00000000">
      <w:pPr>
        <w:pStyle w:val="ListParagraph"/>
        <w:numPr>
          <w:ilvl w:val="0"/>
          <w:numId w:val="5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6F60DAA" w14:textId="77777777" w:rsidR="00F328BC" w:rsidRPr="00E139EA" w:rsidRDefault="00000000">
      <w:pPr>
        <w:pStyle w:val="ListParagraph"/>
        <w:numPr>
          <w:ilvl w:val="0"/>
          <w:numId w:val="5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notification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user_id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876F644" w14:textId="77777777" w:rsidR="00F328BC" w:rsidRPr="00E139EA" w:rsidRDefault="00000000">
      <w:pPr>
        <w:pStyle w:val="ListParagraph"/>
        <w:numPr>
          <w:ilvl w:val="0"/>
          <w:numId w:val="5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notification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6D281CC" w14:textId="77777777" w:rsidR="00F328BC" w:rsidRPr="00E139EA" w:rsidRDefault="00000000">
      <w:pPr>
        <w:pStyle w:val="ListParagraph"/>
        <w:numPr>
          <w:ilvl w:val="0"/>
          <w:numId w:val="5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Notifications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4CA2296" w14:textId="77777777" w:rsidR="00F328BC" w:rsidRPr="00E139EA" w:rsidRDefault="00000000">
      <w:pPr>
        <w:pStyle w:val="ListParagraph"/>
        <w:numPr>
          <w:ilvl w:val="0"/>
          <w:numId w:val="55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Danh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99DA629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5" w:name="_Toc230555921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NOTI-03.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Đánh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dấu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đã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đọc</w:t>
      </w:r>
      <w:bookmarkEnd w:id="75"/>
      <w:proofErr w:type="spellEnd"/>
    </w:p>
    <w:p w14:paraId="5FFC72A5" w14:textId="77777777" w:rsidR="00F328BC" w:rsidRPr="00E139EA" w:rsidRDefault="00000000">
      <w:pPr>
        <w:pStyle w:val="ListParagraph"/>
        <w:numPr>
          <w:ilvl w:val="0"/>
          <w:numId w:val="5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Admin</w:t>
      </w:r>
    </w:p>
    <w:p w14:paraId="72C71887" w14:textId="77777777" w:rsidR="00F328BC" w:rsidRPr="00E139EA" w:rsidRDefault="00000000">
      <w:pPr>
        <w:pStyle w:val="ListParagraph"/>
        <w:numPr>
          <w:ilvl w:val="0"/>
          <w:numId w:val="5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Trung </w:t>
      </w:r>
      <w:proofErr w:type="spellStart"/>
      <w:r w:rsidRPr="00E139EA">
        <w:rPr>
          <w:rFonts w:cs="Times New Roman"/>
          <w:color w:val="000000" w:themeColor="text1"/>
        </w:rPr>
        <w:t>bình</w:t>
      </w:r>
      <w:proofErr w:type="spellEnd"/>
    </w:p>
    <w:p w14:paraId="5B04E528" w14:textId="77777777" w:rsidR="00F328BC" w:rsidRPr="00E139EA" w:rsidRDefault="00000000">
      <w:pPr>
        <w:pStyle w:val="ListParagraph"/>
        <w:numPr>
          <w:ilvl w:val="0"/>
          <w:numId w:val="5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5D821F2" w14:textId="77777777" w:rsidR="00F328BC" w:rsidRPr="00E139EA" w:rsidRDefault="00000000">
      <w:pPr>
        <w:pStyle w:val="ListParagraph"/>
        <w:numPr>
          <w:ilvl w:val="0"/>
          <w:numId w:val="5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Notification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F9B28C4" w14:textId="77777777" w:rsidR="00F328BC" w:rsidRPr="00E139EA" w:rsidRDefault="00000000">
      <w:pPr>
        <w:pStyle w:val="ListParagraph"/>
        <w:numPr>
          <w:ilvl w:val="0"/>
          <w:numId w:val="5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read=true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E77B799" w14:textId="77777777" w:rsidR="00F328BC" w:rsidRPr="00E139EA" w:rsidRDefault="00000000">
      <w:pPr>
        <w:pStyle w:val="ListParagraph"/>
        <w:numPr>
          <w:ilvl w:val="0"/>
          <w:numId w:val="5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notification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1CB64F8" w14:textId="77777777" w:rsidR="00F328BC" w:rsidRPr="00E139EA" w:rsidRDefault="00000000">
      <w:pPr>
        <w:pStyle w:val="ListParagraph"/>
        <w:numPr>
          <w:ilvl w:val="0"/>
          <w:numId w:val="5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Notifications.read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read_at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2ED1F49" w14:textId="77777777" w:rsidR="00F328BC" w:rsidRPr="00E139EA" w:rsidRDefault="00000000">
      <w:pPr>
        <w:pStyle w:val="ListParagraph"/>
        <w:numPr>
          <w:ilvl w:val="0"/>
          <w:numId w:val="56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Thông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dấu</w:t>
      </w:r>
      <w:proofErr w:type="spellEnd"/>
      <w:r w:rsidRPr="00E139EA">
        <w:rPr>
          <w:rFonts w:cs="Times New Roman"/>
          <w:color w:val="000000" w:themeColor="text1"/>
        </w:rPr>
        <w:t xml:space="preserve"> notification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DD61F46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6" w:name="_Toc230555922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NOTI-04.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Điều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hướng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từ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thông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báo</w:t>
      </w:r>
      <w:bookmarkEnd w:id="76"/>
      <w:proofErr w:type="spellEnd"/>
    </w:p>
    <w:p w14:paraId="6A7A6C43" w14:textId="77777777" w:rsidR="00F328BC" w:rsidRPr="00E139EA" w:rsidRDefault="00000000">
      <w:pPr>
        <w:pStyle w:val="ListParagraph"/>
        <w:numPr>
          <w:ilvl w:val="0"/>
          <w:numId w:val="5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Admin</w:t>
      </w:r>
    </w:p>
    <w:p w14:paraId="75982A24" w14:textId="77777777" w:rsidR="00F328BC" w:rsidRPr="00E139EA" w:rsidRDefault="00000000">
      <w:pPr>
        <w:pStyle w:val="ListParagraph"/>
        <w:numPr>
          <w:ilvl w:val="0"/>
          <w:numId w:val="5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Trung </w:t>
      </w:r>
      <w:proofErr w:type="spellStart"/>
      <w:r w:rsidRPr="00E139EA">
        <w:rPr>
          <w:rFonts w:cs="Times New Roman"/>
          <w:color w:val="000000" w:themeColor="text1"/>
        </w:rPr>
        <w:t>bình</w:t>
      </w:r>
      <w:proofErr w:type="spellEnd"/>
    </w:p>
    <w:p w14:paraId="6995A52E" w14:textId="77777777" w:rsidR="00F328BC" w:rsidRPr="00E139EA" w:rsidRDefault="00000000">
      <w:pPr>
        <w:pStyle w:val="ListParagraph"/>
        <w:numPr>
          <w:ilvl w:val="0"/>
          <w:numId w:val="5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Cho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CEECA87" w14:textId="77777777" w:rsidR="00F328BC" w:rsidRPr="00E139EA" w:rsidRDefault="00000000">
      <w:pPr>
        <w:pStyle w:val="ListParagraph"/>
        <w:numPr>
          <w:ilvl w:val="0"/>
          <w:numId w:val="5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Notification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event, request, reservation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transaction.</w:t>
      </w:r>
    </w:p>
    <w:p w14:paraId="5FDC5756" w14:textId="77777777" w:rsidR="00F328BC" w:rsidRPr="00E139EA" w:rsidRDefault="00000000">
      <w:pPr>
        <w:pStyle w:val="ListParagraph"/>
        <w:numPr>
          <w:ilvl w:val="0"/>
          <w:numId w:val="5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chọn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30F6439" w14:textId="77777777" w:rsidR="00F328BC" w:rsidRPr="00E139EA" w:rsidRDefault="00000000">
      <w:pPr>
        <w:pStyle w:val="ListParagraph"/>
        <w:numPr>
          <w:ilvl w:val="0"/>
          <w:numId w:val="5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thuật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0849A5A" w14:textId="77777777" w:rsidR="00F328BC" w:rsidRPr="00E139EA" w:rsidRDefault="00000000">
      <w:pPr>
        <w:pStyle w:val="ListParagraph"/>
        <w:numPr>
          <w:ilvl w:val="0"/>
          <w:numId w:val="5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Notifications.reference_id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tượng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A2238A7" w14:textId="77777777" w:rsidR="00F328BC" w:rsidRPr="00E139EA" w:rsidRDefault="00000000">
      <w:pPr>
        <w:pStyle w:val="ListParagraph"/>
        <w:numPr>
          <w:ilvl w:val="0"/>
          <w:numId w:val="57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Liên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an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DE41CDC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7" w:name="_Toc230555923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7.8. Báo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cáo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thống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kê</w:t>
      </w:r>
      <w:bookmarkEnd w:id="77"/>
      <w:proofErr w:type="spellEnd"/>
    </w:p>
    <w:p w14:paraId="2333F49F" w14:textId="1DE1B43D" w:rsidR="00F328BC" w:rsidRPr="00E139EA" w:rsidRDefault="002176D7">
      <w:pPr>
        <w:ind w:firstLine="34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Bản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báo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đánh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chờ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B3C434B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8" w:name="_Toc230555924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REP-01. Dashboard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tổng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quan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cho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Admin</w:t>
      </w:r>
      <w:bookmarkEnd w:id="78"/>
    </w:p>
    <w:p w14:paraId="71EE4B51" w14:textId="77777777" w:rsidR="00F328BC" w:rsidRPr="00E139EA" w:rsidRDefault="00000000">
      <w:pPr>
        <w:pStyle w:val="ListParagraph"/>
        <w:numPr>
          <w:ilvl w:val="0"/>
          <w:numId w:val="5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Tác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nhân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>Admin</w:t>
      </w:r>
    </w:p>
    <w:p w14:paraId="5DCC4FAB" w14:textId="77777777" w:rsidR="00F328BC" w:rsidRPr="00E139EA" w:rsidRDefault="00000000">
      <w:pPr>
        <w:pStyle w:val="ListParagraph"/>
        <w:numPr>
          <w:ilvl w:val="0"/>
          <w:numId w:val="5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Mức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ưu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Trung </w:t>
      </w:r>
      <w:proofErr w:type="spellStart"/>
      <w:r w:rsidRPr="00E139EA">
        <w:rPr>
          <w:rFonts w:cs="Times New Roman"/>
          <w:color w:val="000000" w:themeColor="text1"/>
        </w:rPr>
        <w:t>bình</w:t>
      </w:r>
      <w:proofErr w:type="spellEnd"/>
    </w:p>
    <w:p w14:paraId="02194D09" w14:textId="77777777" w:rsidR="00F328BC" w:rsidRPr="00E139EA" w:rsidRDefault="00000000">
      <w:pPr>
        <w:pStyle w:val="ListParagraph"/>
        <w:numPr>
          <w:ilvl w:val="0"/>
          <w:numId w:val="5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Mục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nghiệp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vụ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FACF3B1" w14:textId="77777777" w:rsidR="00F328BC" w:rsidRPr="00E139EA" w:rsidRDefault="00000000">
      <w:pPr>
        <w:pStyle w:val="ListParagraph"/>
        <w:numPr>
          <w:ilvl w:val="0"/>
          <w:numId w:val="5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Điều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kiện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trước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Admin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90D813A" w14:textId="77777777" w:rsidR="00F328BC" w:rsidRPr="00E139EA" w:rsidRDefault="00000000">
      <w:pPr>
        <w:pStyle w:val="ListParagraph"/>
        <w:numPr>
          <w:ilvl w:val="0"/>
          <w:numId w:val="5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xử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lý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chính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user,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reservation,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6237A32" w14:textId="77777777" w:rsidR="00F328BC" w:rsidRPr="00E139EA" w:rsidRDefault="00000000">
      <w:pPr>
        <w:pStyle w:val="ListParagraph"/>
        <w:numPr>
          <w:ilvl w:val="0"/>
          <w:numId w:val="5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Luồng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thay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thế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ngoại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lệ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0.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A1387C3" w14:textId="77777777" w:rsidR="00F328BC" w:rsidRPr="00E139EA" w:rsidRDefault="00000000">
      <w:pPr>
        <w:pStyle w:val="ListParagraph"/>
        <w:numPr>
          <w:ilvl w:val="0"/>
          <w:numId w:val="5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bị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ảnh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hưởng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Users, Events, Reservations, Transactions, </w:t>
      </w:r>
      <w:proofErr w:type="spellStart"/>
      <w:r w:rsidRPr="00E139EA">
        <w:rPr>
          <w:rFonts w:cs="Times New Roman"/>
          <w:color w:val="000000" w:themeColor="text1"/>
        </w:rPr>
        <w:t>EventRequests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A4C1524" w14:textId="77777777" w:rsidR="00F328BC" w:rsidRPr="00E139EA" w:rsidRDefault="00000000">
      <w:pPr>
        <w:pStyle w:val="ListParagraph"/>
        <w:numPr>
          <w:ilvl w:val="0"/>
          <w:numId w:val="58"/>
        </w:num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Tiêu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chí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chấp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nhận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r w:rsidRPr="00E139EA">
        <w:rPr>
          <w:rFonts w:cs="Times New Roman"/>
          <w:color w:val="000000" w:themeColor="text1"/>
        </w:rPr>
        <w:t xml:space="preserve">Dashboard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khớp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trữ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3D3BCA0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9" w:name="_Toc230555925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REP-02.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Thống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kê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theo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sự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kiện</w:t>
      </w:r>
      <w:bookmarkEnd w:id="79"/>
      <w:proofErr w:type="spellEnd"/>
    </w:p>
    <w:p w14:paraId="1CF828F5" w14:textId="77777777" w:rsidR="00F328BC" w:rsidRPr="006E15CC" w:rsidRDefault="00000000">
      <w:pPr>
        <w:pStyle w:val="ListParagraph"/>
        <w:numPr>
          <w:ilvl w:val="0"/>
          <w:numId w:val="59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Tác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nhân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chính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r w:rsidRPr="006E15CC">
        <w:rPr>
          <w:rFonts w:cs="Times New Roman"/>
          <w:color w:val="000000" w:themeColor="text1"/>
        </w:rPr>
        <w:t>Admin</w:t>
      </w:r>
    </w:p>
    <w:p w14:paraId="774808F5" w14:textId="77777777" w:rsidR="00F328BC" w:rsidRPr="006E15CC" w:rsidRDefault="00000000">
      <w:pPr>
        <w:pStyle w:val="ListParagraph"/>
        <w:numPr>
          <w:ilvl w:val="0"/>
          <w:numId w:val="59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Mức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ưu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tiên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r w:rsidRPr="006E15CC">
        <w:rPr>
          <w:rFonts w:cs="Times New Roman"/>
          <w:color w:val="000000" w:themeColor="text1"/>
        </w:rPr>
        <w:t xml:space="preserve">Trung </w:t>
      </w:r>
      <w:proofErr w:type="spellStart"/>
      <w:r w:rsidRPr="006E15CC">
        <w:rPr>
          <w:rFonts w:cs="Times New Roman"/>
          <w:color w:val="000000" w:themeColor="text1"/>
        </w:rPr>
        <w:t>bình</w:t>
      </w:r>
      <w:proofErr w:type="spellEnd"/>
    </w:p>
    <w:p w14:paraId="218C838F" w14:textId="77777777" w:rsidR="00F328BC" w:rsidRPr="006E15CC" w:rsidRDefault="00000000">
      <w:pPr>
        <w:pStyle w:val="ListParagraph"/>
        <w:numPr>
          <w:ilvl w:val="0"/>
          <w:numId w:val="59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Mục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tiêu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nghiệp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vụ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proofErr w:type="spellStart"/>
      <w:r w:rsidRPr="006E15CC">
        <w:rPr>
          <w:rFonts w:cs="Times New Roman"/>
          <w:color w:val="000000" w:themeColor="text1"/>
        </w:rPr>
        <w:t>Giúp</w:t>
      </w:r>
      <w:proofErr w:type="spellEnd"/>
      <w:r w:rsidRPr="006E15CC">
        <w:rPr>
          <w:rFonts w:cs="Times New Roman"/>
          <w:color w:val="000000" w:themeColor="text1"/>
        </w:rPr>
        <w:t xml:space="preserve"> Admin </w:t>
      </w:r>
      <w:proofErr w:type="spellStart"/>
      <w:r w:rsidRPr="006E15CC">
        <w:rPr>
          <w:rFonts w:cs="Times New Roman"/>
          <w:color w:val="000000" w:themeColor="text1"/>
        </w:rPr>
        <w:t>biết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mức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độ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đăng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ký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của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từng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sự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kiện</w:t>
      </w:r>
      <w:proofErr w:type="spellEnd"/>
      <w:r w:rsidRPr="006E15CC">
        <w:rPr>
          <w:rFonts w:cs="Times New Roman"/>
          <w:color w:val="000000" w:themeColor="text1"/>
        </w:rPr>
        <w:t>.</w:t>
      </w:r>
    </w:p>
    <w:p w14:paraId="269FD5CC" w14:textId="77777777" w:rsidR="00F328BC" w:rsidRPr="006E15CC" w:rsidRDefault="00000000">
      <w:pPr>
        <w:pStyle w:val="ListParagraph"/>
        <w:numPr>
          <w:ilvl w:val="0"/>
          <w:numId w:val="59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Điều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kiện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trước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proofErr w:type="spellStart"/>
      <w:r w:rsidRPr="006E15CC">
        <w:rPr>
          <w:rFonts w:cs="Times New Roman"/>
          <w:color w:val="000000" w:themeColor="text1"/>
        </w:rPr>
        <w:t>Có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dữ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liệu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sự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kiện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và</w:t>
      </w:r>
      <w:proofErr w:type="spellEnd"/>
      <w:r w:rsidRPr="006E15CC">
        <w:rPr>
          <w:rFonts w:cs="Times New Roman"/>
          <w:color w:val="000000" w:themeColor="text1"/>
        </w:rPr>
        <w:t xml:space="preserve"> reservation.</w:t>
      </w:r>
    </w:p>
    <w:p w14:paraId="5CD9CC93" w14:textId="77777777" w:rsidR="00F328BC" w:rsidRPr="006E15CC" w:rsidRDefault="00000000">
      <w:pPr>
        <w:pStyle w:val="ListParagraph"/>
        <w:numPr>
          <w:ilvl w:val="0"/>
          <w:numId w:val="59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Luồng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xử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lý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chính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proofErr w:type="spellStart"/>
      <w:r w:rsidRPr="006E15CC">
        <w:rPr>
          <w:rFonts w:cs="Times New Roman"/>
          <w:color w:val="000000" w:themeColor="text1"/>
        </w:rPr>
        <w:t>Hệ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thống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tính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số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vé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đã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xác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nhận</w:t>
      </w:r>
      <w:proofErr w:type="spellEnd"/>
      <w:r w:rsidRPr="006E15CC">
        <w:rPr>
          <w:rFonts w:cs="Times New Roman"/>
          <w:color w:val="000000" w:themeColor="text1"/>
        </w:rPr>
        <w:t xml:space="preserve">, </w:t>
      </w:r>
      <w:proofErr w:type="spellStart"/>
      <w:r w:rsidRPr="006E15CC">
        <w:rPr>
          <w:rFonts w:cs="Times New Roman"/>
          <w:color w:val="000000" w:themeColor="text1"/>
        </w:rPr>
        <w:t>số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vé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đã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hủy</w:t>
      </w:r>
      <w:proofErr w:type="spellEnd"/>
      <w:r w:rsidRPr="006E15CC">
        <w:rPr>
          <w:rFonts w:cs="Times New Roman"/>
          <w:color w:val="000000" w:themeColor="text1"/>
        </w:rPr>
        <w:t xml:space="preserve">, </w:t>
      </w:r>
      <w:proofErr w:type="spellStart"/>
      <w:r w:rsidRPr="006E15CC">
        <w:rPr>
          <w:rFonts w:cs="Times New Roman"/>
          <w:color w:val="000000" w:themeColor="text1"/>
        </w:rPr>
        <w:t>số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vé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còn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lại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và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tỷ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lệ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lấp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đầy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của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từng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sự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kiện</w:t>
      </w:r>
      <w:proofErr w:type="spellEnd"/>
      <w:r w:rsidRPr="006E15CC">
        <w:rPr>
          <w:rFonts w:cs="Times New Roman"/>
          <w:color w:val="000000" w:themeColor="text1"/>
        </w:rPr>
        <w:t>.</w:t>
      </w:r>
    </w:p>
    <w:p w14:paraId="2A89F899" w14:textId="77777777" w:rsidR="00F328BC" w:rsidRPr="006E15CC" w:rsidRDefault="00000000">
      <w:pPr>
        <w:pStyle w:val="ListParagraph"/>
        <w:numPr>
          <w:ilvl w:val="0"/>
          <w:numId w:val="59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Luồng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thay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thế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và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ngoại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lệ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proofErr w:type="spellStart"/>
      <w:r w:rsidRPr="006E15CC">
        <w:rPr>
          <w:rFonts w:cs="Times New Roman"/>
          <w:color w:val="000000" w:themeColor="text1"/>
        </w:rPr>
        <w:t>Nếu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sự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kiện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chưa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có</w:t>
      </w:r>
      <w:proofErr w:type="spellEnd"/>
      <w:r w:rsidRPr="006E15CC">
        <w:rPr>
          <w:rFonts w:cs="Times New Roman"/>
          <w:color w:val="000000" w:themeColor="text1"/>
        </w:rPr>
        <w:t xml:space="preserve"> reservation, </w:t>
      </w:r>
      <w:proofErr w:type="spellStart"/>
      <w:r w:rsidRPr="006E15CC">
        <w:rPr>
          <w:rFonts w:cs="Times New Roman"/>
          <w:color w:val="000000" w:themeColor="text1"/>
        </w:rPr>
        <w:t>số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liệu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phải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về</w:t>
      </w:r>
      <w:proofErr w:type="spellEnd"/>
      <w:r w:rsidRPr="006E15CC">
        <w:rPr>
          <w:rFonts w:cs="Times New Roman"/>
          <w:color w:val="000000" w:themeColor="text1"/>
        </w:rPr>
        <w:t xml:space="preserve"> 0 </w:t>
      </w:r>
      <w:proofErr w:type="spellStart"/>
      <w:r w:rsidRPr="006E15CC">
        <w:rPr>
          <w:rFonts w:cs="Times New Roman"/>
          <w:color w:val="000000" w:themeColor="text1"/>
        </w:rPr>
        <w:t>thay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vì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lỗi</w:t>
      </w:r>
      <w:proofErr w:type="spellEnd"/>
      <w:r w:rsidRPr="006E15CC">
        <w:rPr>
          <w:rFonts w:cs="Times New Roman"/>
          <w:color w:val="000000" w:themeColor="text1"/>
        </w:rPr>
        <w:t>.</w:t>
      </w:r>
    </w:p>
    <w:p w14:paraId="0A12CD38" w14:textId="77777777" w:rsidR="00F328BC" w:rsidRPr="006E15CC" w:rsidRDefault="00000000">
      <w:pPr>
        <w:pStyle w:val="ListParagraph"/>
        <w:numPr>
          <w:ilvl w:val="0"/>
          <w:numId w:val="59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Dữ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liệu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bị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ảnh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hưởng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r w:rsidRPr="006E15CC">
        <w:rPr>
          <w:rFonts w:cs="Times New Roman"/>
          <w:color w:val="000000" w:themeColor="text1"/>
        </w:rPr>
        <w:t>Events, Reservations.</w:t>
      </w:r>
    </w:p>
    <w:p w14:paraId="0E578356" w14:textId="77777777" w:rsidR="00F328BC" w:rsidRPr="006E15CC" w:rsidRDefault="00000000">
      <w:pPr>
        <w:pStyle w:val="ListParagraph"/>
        <w:numPr>
          <w:ilvl w:val="0"/>
          <w:numId w:val="59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Tiêu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chí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chấp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nhận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proofErr w:type="spellStart"/>
      <w:r w:rsidRPr="006E15CC">
        <w:rPr>
          <w:rFonts w:cs="Times New Roman"/>
          <w:color w:val="000000" w:themeColor="text1"/>
        </w:rPr>
        <w:t>Tổng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vé</w:t>
      </w:r>
      <w:proofErr w:type="spellEnd"/>
      <w:r w:rsidRPr="006E15CC">
        <w:rPr>
          <w:rFonts w:cs="Times New Roman"/>
          <w:color w:val="000000" w:themeColor="text1"/>
        </w:rPr>
        <w:t xml:space="preserve"> confirmed </w:t>
      </w:r>
      <w:proofErr w:type="spellStart"/>
      <w:r w:rsidRPr="006E15CC">
        <w:rPr>
          <w:rFonts w:cs="Times New Roman"/>
          <w:color w:val="000000" w:themeColor="text1"/>
        </w:rPr>
        <w:t>không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vượt</w:t>
      </w:r>
      <w:proofErr w:type="spellEnd"/>
      <w:r w:rsidRPr="006E15CC">
        <w:rPr>
          <w:rFonts w:cs="Times New Roman"/>
          <w:color w:val="000000" w:themeColor="text1"/>
        </w:rPr>
        <w:t xml:space="preserve"> capacity; </w:t>
      </w:r>
      <w:proofErr w:type="spellStart"/>
      <w:r w:rsidRPr="006E15CC">
        <w:rPr>
          <w:rFonts w:cs="Times New Roman"/>
          <w:color w:val="000000" w:themeColor="text1"/>
        </w:rPr>
        <w:t>số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liệu</w:t>
      </w:r>
      <w:proofErr w:type="spellEnd"/>
      <w:r w:rsidRPr="006E15CC">
        <w:rPr>
          <w:rFonts w:cs="Times New Roman"/>
          <w:color w:val="000000" w:themeColor="text1"/>
        </w:rPr>
        <w:t xml:space="preserve"> event detail </w:t>
      </w:r>
      <w:proofErr w:type="spellStart"/>
      <w:r w:rsidRPr="006E15CC">
        <w:rPr>
          <w:rFonts w:cs="Times New Roman"/>
          <w:color w:val="000000" w:themeColor="text1"/>
        </w:rPr>
        <w:t>và</w:t>
      </w:r>
      <w:proofErr w:type="spellEnd"/>
      <w:r w:rsidRPr="006E15CC">
        <w:rPr>
          <w:rFonts w:cs="Times New Roman"/>
          <w:color w:val="000000" w:themeColor="text1"/>
        </w:rPr>
        <w:t xml:space="preserve"> dashboard </w:t>
      </w:r>
      <w:proofErr w:type="spellStart"/>
      <w:r w:rsidRPr="006E15CC">
        <w:rPr>
          <w:rFonts w:cs="Times New Roman"/>
          <w:color w:val="000000" w:themeColor="text1"/>
        </w:rPr>
        <w:t>không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mâu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thuẫn</w:t>
      </w:r>
      <w:proofErr w:type="spellEnd"/>
      <w:r w:rsidRPr="006E15CC">
        <w:rPr>
          <w:rFonts w:cs="Times New Roman"/>
          <w:color w:val="000000" w:themeColor="text1"/>
        </w:rPr>
        <w:t>.</w:t>
      </w:r>
    </w:p>
    <w:p w14:paraId="4E56313D" w14:textId="77777777" w:rsidR="00F328BC" w:rsidRPr="00E139EA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0" w:name="_Toc230555926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REP-03.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Thống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kê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giao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dịch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cơ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bản</w:t>
      </w:r>
      <w:bookmarkEnd w:id="80"/>
      <w:proofErr w:type="spellEnd"/>
    </w:p>
    <w:p w14:paraId="5BABD770" w14:textId="77777777" w:rsidR="00F328BC" w:rsidRPr="006E15CC" w:rsidRDefault="00000000">
      <w:pPr>
        <w:pStyle w:val="ListParagraph"/>
        <w:numPr>
          <w:ilvl w:val="0"/>
          <w:numId w:val="60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Tác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nhân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chính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r w:rsidRPr="006E15CC">
        <w:rPr>
          <w:rFonts w:cs="Times New Roman"/>
          <w:color w:val="000000" w:themeColor="text1"/>
        </w:rPr>
        <w:t>Admin</w:t>
      </w:r>
    </w:p>
    <w:p w14:paraId="6A74BB34" w14:textId="77777777" w:rsidR="00F328BC" w:rsidRPr="006E15CC" w:rsidRDefault="00000000">
      <w:pPr>
        <w:pStyle w:val="ListParagraph"/>
        <w:numPr>
          <w:ilvl w:val="0"/>
          <w:numId w:val="60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Mức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ưu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tiên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proofErr w:type="spellStart"/>
      <w:r w:rsidRPr="006E15CC">
        <w:rPr>
          <w:rFonts w:cs="Times New Roman"/>
          <w:color w:val="000000" w:themeColor="text1"/>
        </w:rPr>
        <w:t>Thấp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đến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trung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bình</w:t>
      </w:r>
      <w:proofErr w:type="spellEnd"/>
    </w:p>
    <w:p w14:paraId="1B3E99BA" w14:textId="77777777" w:rsidR="00F328BC" w:rsidRPr="006E15CC" w:rsidRDefault="00000000">
      <w:pPr>
        <w:pStyle w:val="ListParagraph"/>
        <w:numPr>
          <w:ilvl w:val="0"/>
          <w:numId w:val="60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Mục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tiêu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nghiệp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vụ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proofErr w:type="spellStart"/>
      <w:r w:rsidRPr="006E15CC">
        <w:rPr>
          <w:rFonts w:cs="Times New Roman"/>
          <w:color w:val="000000" w:themeColor="text1"/>
        </w:rPr>
        <w:t>Hỗ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trợ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đối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soát</w:t>
      </w:r>
      <w:proofErr w:type="spellEnd"/>
      <w:r w:rsidRPr="006E15CC">
        <w:rPr>
          <w:rFonts w:cs="Times New Roman"/>
          <w:color w:val="000000" w:themeColor="text1"/>
        </w:rPr>
        <w:t xml:space="preserve"> top-up, payment </w:t>
      </w:r>
      <w:proofErr w:type="spellStart"/>
      <w:r w:rsidRPr="006E15CC">
        <w:rPr>
          <w:rFonts w:cs="Times New Roman"/>
          <w:color w:val="000000" w:themeColor="text1"/>
        </w:rPr>
        <w:t>và</w:t>
      </w:r>
      <w:proofErr w:type="spellEnd"/>
      <w:r w:rsidRPr="006E15CC">
        <w:rPr>
          <w:rFonts w:cs="Times New Roman"/>
          <w:color w:val="000000" w:themeColor="text1"/>
        </w:rPr>
        <w:t xml:space="preserve"> refund ở </w:t>
      </w:r>
      <w:proofErr w:type="spellStart"/>
      <w:r w:rsidRPr="006E15CC">
        <w:rPr>
          <w:rFonts w:cs="Times New Roman"/>
          <w:color w:val="000000" w:themeColor="text1"/>
        </w:rPr>
        <w:t>mức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đơn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giản</w:t>
      </w:r>
      <w:proofErr w:type="spellEnd"/>
      <w:r w:rsidRPr="006E15CC">
        <w:rPr>
          <w:rFonts w:cs="Times New Roman"/>
          <w:color w:val="000000" w:themeColor="text1"/>
        </w:rPr>
        <w:t>.</w:t>
      </w:r>
    </w:p>
    <w:p w14:paraId="4B9C3442" w14:textId="77777777" w:rsidR="00F328BC" w:rsidRPr="006E15CC" w:rsidRDefault="00000000">
      <w:pPr>
        <w:pStyle w:val="ListParagraph"/>
        <w:numPr>
          <w:ilvl w:val="0"/>
          <w:numId w:val="60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Điều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kiện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trước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proofErr w:type="spellStart"/>
      <w:r w:rsidRPr="006E15CC">
        <w:rPr>
          <w:rFonts w:cs="Times New Roman"/>
          <w:color w:val="000000" w:themeColor="text1"/>
        </w:rPr>
        <w:t>Có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dữ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liệu</w:t>
      </w:r>
      <w:proofErr w:type="spellEnd"/>
      <w:r w:rsidRPr="006E15CC">
        <w:rPr>
          <w:rFonts w:cs="Times New Roman"/>
          <w:color w:val="000000" w:themeColor="text1"/>
        </w:rPr>
        <w:t xml:space="preserve"> transaction.</w:t>
      </w:r>
    </w:p>
    <w:p w14:paraId="428DB0F4" w14:textId="77777777" w:rsidR="00F328BC" w:rsidRPr="006E15CC" w:rsidRDefault="00000000">
      <w:pPr>
        <w:pStyle w:val="ListParagraph"/>
        <w:numPr>
          <w:ilvl w:val="0"/>
          <w:numId w:val="60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lastRenderedPageBreak/>
        <w:t>Luồng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xử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lý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chính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proofErr w:type="spellStart"/>
      <w:r w:rsidRPr="006E15CC">
        <w:rPr>
          <w:rFonts w:cs="Times New Roman"/>
          <w:color w:val="000000" w:themeColor="text1"/>
        </w:rPr>
        <w:t>Hệ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thống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tổng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hợp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số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lượng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và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tổng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tiền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theo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loại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giao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dịch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hoặc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trạng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thái</w:t>
      </w:r>
      <w:proofErr w:type="spellEnd"/>
      <w:r w:rsidRPr="006E15CC">
        <w:rPr>
          <w:rFonts w:cs="Times New Roman"/>
          <w:color w:val="000000" w:themeColor="text1"/>
        </w:rPr>
        <w:t>.</w:t>
      </w:r>
    </w:p>
    <w:p w14:paraId="50CA4679" w14:textId="77777777" w:rsidR="00F328BC" w:rsidRPr="006E15CC" w:rsidRDefault="00000000">
      <w:pPr>
        <w:pStyle w:val="ListParagraph"/>
        <w:numPr>
          <w:ilvl w:val="0"/>
          <w:numId w:val="60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Luồng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thay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thế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và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ngoại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lệ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proofErr w:type="spellStart"/>
      <w:r w:rsidRPr="006E15CC">
        <w:rPr>
          <w:rFonts w:cs="Times New Roman"/>
          <w:color w:val="000000" w:themeColor="text1"/>
        </w:rPr>
        <w:t>Nếu</w:t>
      </w:r>
      <w:proofErr w:type="spellEnd"/>
      <w:r w:rsidRPr="006E15CC">
        <w:rPr>
          <w:rFonts w:cs="Times New Roman"/>
          <w:color w:val="000000" w:themeColor="text1"/>
        </w:rPr>
        <w:t xml:space="preserve"> transaction </w:t>
      </w:r>
      <w:proofErr w:type="spellStart"/>
      <w:r w:rsidRPr="006E15CC">
        <w:rPr>
          <w:rFonts w:cs="Times New Roman"/>
          <w:color w:val="000000" w:themeColor="text1"/>
        </w:rPr>
        <w:t>lỗi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hoặc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thiếu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liên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kết</w:t>
      </w:r>
      <w:proofErr w:type="spellEnd"/>
      <w:r w:rsidRPr="006E15CC">
        <w:rPr>
          <w:rFonts w:cs="Times New Roman"/>
          <w:color w:val="000000" w:themeColor="text1"/>
        </w:rPr>
        <w:t xml:space="preserve">, </w:t>
      </w:r>
      <w:proofErr w:type="spellStart"/>
      <w:r w:rsidRPr="006E15CC">
        <w:rPr>
          <w:rFonts w:cs="Times New Roman"/>
          <w:color w:val="000000" w:themeColor="text1"/>
        </w:rPr>
        <w:t>hệ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thống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vẫn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phải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hiển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thị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dữ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liệu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còn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lại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và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có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thể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ghi</w:t>
      </w:r>
      <w:proofErr w:type="spellEnd"/>
      <w:r w:rsidRPr="006E15CC">
        <w:rPr>
          <w:rFonts w:cs="Times New Roman"/>
          <w:color w:val="000000" w:themeColor="text1"/>
        </w:rPr>
        <w:t xml:space="preserve"> log </w:t>
      </w:r>
      <w:proofErr w:type="spellStart"/>
      <w:r w:rsidRPr="006E15CC">
        <w:rPr>
          <w:rFonts w:cs="Times New Roman"/>
          <w:color w:val="000000" w:themeColor="text1"/>
        </w:rPr>
        <w:t>để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xử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lý</w:t>
      </w:r>
      <w:proofErr w:type="spellEnd"/>
      <w:r w:rsidRPr="006E15CC">
        <w:rPr>
          <w:rFonts w:cs="Times New Roman"/>
          <w:color w:val="000000" w:themeColor="text1"/>
        </w:rPr>
        <w:t>.</w:t>
      </w:r>
    </w:p>
    <w:p w14:paraId="7AFE74E2" w14:textId="77777777" w:rsidR="00F328BC" w:rsidRPr="006E15CC" w:rsidRDefault="00000000">
      <w:pPr>
        <w:pStyle w:val="ListParagraph"/>
        <w:numPr>
          <w:ilvl w:val="0"/>
          <w:numId w:val="60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Dữ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liệu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bị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ảnh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hưởng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r w:rsidRPr="006E15CC">
        <w:rPr>
          <w:rFonts w:cs="Times New Roman"/>
          <w:color w:val="000000" w:themeColor="text1"/>
        </w:rPr>
        <w:t>Transactions.</w:t>
      </w:r>
    </w:p>
    <w:p w14:paraId="0ED6F5A5" w14:textId="77777777" w:rsidR="00F328BC" w:rsidRPr="006E15CC" w:rsidRDefault="00000000">
      <w:pPr>
        <w:pStyle w:val="ListParagraph"/>
        <w:numPr>
          <w:ilvl w:val="0"/>
          <w:numId w:val="60"/>
        </w:numPr>
        <w:spacing w:after="80"/>
        <w:rPr>
          <w:rFonts w:cs="Times New Roman"/>
          <w:color w:val="000000" w:themeColor="text1"/>
        </w:rPr>
      </w:pPr>
      <w:proofErr w:type="spellStart"/>
      <w:r w:rsidRPr="006E15CC">
        <w:rPr>
          <w:rFonts w:cs="Times New Roman"/>
          <w:b/>
          <w:color w:val="000000" w:themeColor="text1"/>
        </w:rPr>
        <w:t>Tiêu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chí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chấp</w:t>
      </w:r>
      <w:proofErr w:type="spellEnd"/>
      <w:r w:rsidRPr="006E15CC">
        <w:rPr>
          <w:rFonts w:cs="Times New Roman"/>
          <w:b/>
          <w:color w:val="000000" w:themeColor="text1"/>
        </w:rPr>
        <w:t xml:space="preserve"> </w:t>
      </w:r>
      <w:proofErr w:type="spellStart"/>
      <w:r w:rsidRPr="006E15CC">
        <w:rPr>
          <w:rFonts w:cs="Times New Roman"/>
          <w:b/>
          <w:color w:val="000000" w:themeColor="text1"/>
        </w:rPr>
        <w:t>nhận</w:t>
      </w:r>
      <w:proofErr w:type="spellEnd"/>
      <w:r w:rsidRPr="006E15CC">
        <w:rPr>
          <w:rFonts w:cs="Times New Roman"/>
          <w:b/>
          <w:color w:val="000000" w:themeColor="text1"/>
        </w:rPr>
        <w:t xml:space="preserve">: </w:t>
      </w:r>
      <w:r w:rsidRPr="006E15CC">
        <w:rPr>
          <w:rFonts w:cs="Times New Roman"/>
          <w:color w:val="000000" w:themeColor="text1"/>
        </w:rPr>
        <w:t xml:space="preserve">Các </w:t>
      </w:r>
      <w:proofErr w:type="spellStart"/>
      <w:r w:rsidRPr="006E15CC">
        <w:rPr>
          <w:rFonts w:cs="Times New Roman"/>
          <w:color w:val="000000" w:themeColor="text1"/>
        </w:rPr>
        <w:t>tổng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số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không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tính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nhầm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giao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dịch</w:t>
      </w:r>
      <w:proofErr w:type="spellEnd"/>
      <w:r w:rsidRPr="006E15CC">
        <w:rPr>
          <w:rFonts w:cs="Times New Roman"/>
          <w:color w:val="000000" w:themeColor="text1"/>
        </w:rPr>
        <w:t xml:space="preserve"> Failed/Expired </w:t>
      </w:r>
      <w:proofErr w:type="spellStart"/>
      <w:r w:rsidRPr="006E15CC">
        <w:rPr>
          <w:rFonts w:cs="Times New Roman"/>
          <w:color w:val="000000" w:themeColor="text1"/>
        </w:rPr>
        <w:t>là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tiền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thành</w:t>
      </w:r>
      <w:proofErr w:type="spellEnd"/>
      <w:r w:rsidRPr="006E15CC">
        <w:rPr>
          <w:rFonts w:cs="Times New Roman"/>
          <w:color w:val="000000" w:themeColor="text1"/>
        </w:rPr>
        <w:t xml:space="preserve"> </w:t>
      </w:r>
      <w:proofErr w:type="spellStart"/>
      <w:r w:rsidRPr="006E15CC">
        <w:rPr>
          <w:rFonts w:cs="Times New Roman"/>
          <w:color w:val="000000" w:themeColor="text1"/>
        </w:rPr>
        <w:t>công</w:t>
      </w:r>
      <w:proofErr w:type="spellEnd"/>
      <w:r w:rsidRPr="006E15CC">
        <w:rPr>
          <w:rFonts w:cs="Times New Roman"/>
          <w:color w:val="000000" w:themeColor="text1"/>
        </w:rPr>
        <w:t>.</w:t>
      </w:r>
    </w:p>
    <w:p w14:paraId="679A7203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81" w:name="_Toc230555927"/>
      <w:r w:rsidRPr="00E139EA">
        <w:rPr>
          <w:rFonts w:ascii="Times New Roman" w:eastAsia="Times New Roman" w:hAnsi="Times New Roman" w:cs="Times New Roman"/>
          <w:color w:val="000000" w:themeColor="text1"/>
        </w:rPr>
        <w:t>8. ĐẶC TẢ DỮ LIỆU VÀ TOÀN VẸN DỮ LIỆU</w:t>
      </w:r>
      <w:bookmarkEnd w:id="81"/>
    </w:p>
    <w:p w14:paraId="2B14CA56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. Các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reservation, transaction, balance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event capacity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chẽ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phần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trúc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tắc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vẹn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7A318A3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2" w:name="_Toc230555928"/>
      <w:r w:rsidRPr="00E139EA">
        <w:rPr>
          <w:rFonts w:ascii="Times New Roman" w:eastAsia="Times New Roman" w:hAnsi="Times New Roman" w:cs="Times New Roman"/>
          <w:color w:val="000000" w:themeColor="text1"/>
        </w:rPr>
        <w:t>8.1. Users</w:t>
      </w:r>
      <w:bookmarkEnd w:id="82"/>
    </w:p>
    <w:p w14:paraId="26F5056D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Users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, email </w:t>
      </w:r>
      <w:proofErr w:type="spellStart"/>
      <w:r w:rsidRPr="00E139EA">
        <w:rPr>
          <w:rFonts w:cs="Times New Roman"/>
          <w:color w:val="000000" w:themeColor="text1"/>
        </w:rPr>
        <w:t>duy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hồ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. Email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trùng</w:t>
      </w:r>
      <w:proofErr w:type="spellEnd"/>
      <w:r w:rsidRPr="00E139EA">
        <w:rPr>
          <w:rFonts w:cs="Times New Roman"/>
          <w:color w:val="000000" w:themeColor="text1"/>
        </w:rPr>
        <w:t xml:space="preserve">. Role </w:t>
      </w:r>
      <w:proofErr w:type="spellStart"/>
      <w:r w:rsidRPr="00E139EA">
        <w:rPr>
          <w:rFonts w:cs="Times New Roman"/>
          <w:color w:val="000000" w:themeColor="text1"/>
        </w:rPr>
        <w:t>tối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ADMIN. Balance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mọi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0DDE2C4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góc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nhìn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, Users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mẫu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Admin.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top-up, event request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. Admin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approve/reject request,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kê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B514D92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3" w:name="_Toc230555929"/>
      <w:r w:rsidRPr="00E139EA">
        <w:rPr>
          <w:rFonts w:ascii="Times New Roman" w:eastAsia="Times New Roman" w:hAnsi="Times New Roman" w:cs="Times New Roman"/>
          <w:color w:val="000000" w:themeColor="text1"/>
        </w:rPr>
        <w:t>8.2. Events</w:t>
      </w:r>
      <w:bookmarkEnd w:id="83"/>
    </w:p>
    <w:p w14:paraId="7919C81B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Events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bao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tên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hành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: Draft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, Published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, Closed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, Cancelled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Completed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thúc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D1EAD91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Capacity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nguyên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. Ticket price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0.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capacity,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giảm</w:t>
      </w:r>
      <w:proofErr w:type="spellEnd"/>
      <w:r w:rsidRPr="00E139EA">
        <w:rPr>
          <w:rFonts w:cs="Times New Roman"/>
          <w:color w:val="000000" w:themeColor="text1"/>
        </w:rPr>
        <w:t xml:space="preserve"> capacity </w:t>
      </w:r>
      <w:proofErr w:type="spellStart"/>
      <w:r w:rsidRPr="00E139EA">
        <w:rPr>
          <w:rFonts w:cs="Times New Roman"/>
          <w:color w:val="000000" w:themeColor="text1"/>
        </w:rPr>
        <w:t>thấp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confirmed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Đây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vẹn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mâu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CF573F5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4" w:name="_Toc230555930"/>
      <w:r w:rsidRPr="00E139EA">
        <w:rPr>
          <w:rFonts w:ascii="Times New Roman" w:eastAsia="Times New Roman" w:hAnsi="Times New Roman" w:cs="Times New Roman"/>
          <w:color w:val="000000" w:themeColor="text1"/>
        </w:rPr>
        <w:t>8.3. Reservations</w:t>
      </w:r>
      <w:bookmarkEnd w:id="84"/>
    </w:p>
    <w:p w14:paraId="7F6E6793" w14:textId="2D115F45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Reservations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giữa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Event.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user_id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event_id</w:t>
      </w:r>
      <w:proofErr w:type="spellEnd"/>
      <w:r w:rsidRPr="00E139EA">
        <w:rPr>
          <w:rFonts w:cs="Times New Roman"/>
          <w:color w:val="000000" w:themeColor="text1"/>
        </w:rPr>
        <w:t xml:space="preserve">, quantity,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Pending, Confirmed, Cancelled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Completed. </w:t>
      </w:r>
      <w:proofErr w:type="spellStart"/>
      <w:r w:rsidR="00282781">
        <w:rPr>
          <w:rFonts w:cs="Times New Roman"/>
          <w:color w:val="000000" w:themeColor="text1"/>
        </w:rPr>
        <w:t>N</w:t>
      </w:r>
      <w:r w:rsidRPr="00E139EA">
        <w:rPr>
          <w:rFonts w:cs="Times New Roman"/>
          <w:color w:val="000000" w:themeColor="text1"/>
        </w:rPr>
        <w:t>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Confirmed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9886FFB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Quantity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nguyên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1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quantity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reservation confirmed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event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capacity. Reservation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Cancelled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đang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chiếm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chỗ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vết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23CDA83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5" w:name="_Toc230555931"/>
      <w:r w:rsidRPr="00E139EA">
        <w:rPr>
          <w:rFonts w:ascii="Times New Roman" w:eastAsia="Times New Roman" w:hAnsi="Times New Roman" w:cs="Times New Roman"/>
          <w:color w:val="000000" w:themeColor="text1"/>
        </w:rPr>
        <w:t>8.4. Transactions</w:t>
      </w:r>
      <w:bookmarkEnd w:id="85"/>
    </w:p>
    <w:p w14:paraId="43977D66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Transactions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mọi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user_id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loại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top-up request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Loại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TOPUP, PAYMENT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REFUND.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Pending, Success, Failed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Expired.</w:t>
      </w:r>
    </w:p>
    <w:p w14:paraId="25B29988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Quy </w:t>
      </w:r>
      <w:proofErr w:type="spellStart"/>
      <w:r w:rsidRPr="00E139EA">
        <w:rPr>
          <w:rFonts w:cs="Times New Roman"/>
          <w:color w:val="000000" w:themeColor="text1"/>
        </w:rPr>
        <w:t>tắc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mọi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thầm</w:t>
      </w:r>
      <w:proofErr w:type="spellEnd"/>
      <w:r w:rsidRPr="00E139EA">
        <w:rPr>
          <w:rFonts w:cs="Times New Roman"/>
          <w:color w:val="000000" w:themeColor="text1"/>
        </w:rPr>
        <w:t xml:space="preserve">. Transaction Pending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top-up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. Transaction Failed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Expired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balance. Transaction PAYMENT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FB8CA53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6" w:name="_Toc230555932"/>
      <w:r w:rsidRPr="00E139EA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8.5.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EventRequests</w:t>
      </w:r>
      <w:bookmarkEnd w:id="86"/>
      <w:proofErr w:type="spellEnd"/>
    </w:p>
    <w:p w14:paraId="7F36BCC6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EventRequests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do User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, owner </w:t>
      </w:r>
      <w:proofErr w:type="spellStart"/>
      <w:r w:rsidRPr="00E139EA">
        <w:rPr>
          <w:rFonts w:cs="Times New Roman"/>
          <w:color w:val="000000" w:themeColor="text1"/>
        </w:rPr>
        <w:t>user_id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kiến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, capacity </w:t>
      </w:r>
      <w:proofErr w:type="spellStart"/>
      <w:r w:rsidRPr="00E139EA">
        <w:rPr>
          <w:rFonts w:cs="Times New Roman"/>
          <w:color w:val="000000" w:themeColor="text1"/>
        </w:rPr>
        <w:t>dự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kiến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do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reject,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Submitted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Pending, Approved, Rejected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Withdrawn.</w:t>
      </w:r>
    </w:p>
    <w:p w14:paraId="71F4E3F9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Approved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Rejected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thúc</w:t>
      </w:r>
      <w:proofErr w:type="spellEnd"/>
      <w:r w:rsidRPr="00E139EA">
        <w:rPr>
          <w:rFonts w:cs="Times New Roman"/>
          <w:color w:val="000000" w:themeColor="text1"/>
        </w:rPr>
        <w:t xml:space="preserve">.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rút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thúc</w:t>
      </w:r>
      <w:proofErr w:type="spellEnd"/>
      <w:r w:rsidRPr="00E139EA">
        <w:rPr>
          <w:rFonts w:cs="Times New Roman"/>
          <w:color w:val="000000" w:themeColor="text1"/>
        </w:rPr>
        <w:t xml:space="preserve">. Admin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lặp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thúc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request Approved </w:t>
      </w:r>
      <w:proofErr w:type="spellStart"/>
      <w:r w:rsidRPr="00E139EA">
        <w:rPr>
          <w:rFonts w:cs="Times New Roman"/>
          <w:color w:val="000000" w:themeColor="text1"/>
        </w:rPr>
        <w:t>dẫn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Event,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EventRequest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Event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gốc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ADAC4F6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7" w:name="_Toc230555933"/>
      <w:r w:rsidRPr="00E139EA">
        <w:rPr>
          <w:rFonts w:ascii="Times New Roman" w:eastAsia="Times New Roman" w:hAnsi="Times New Roman" w:cs="Times New Roman"/>
          <w:color w:val="000000" w:themeColor="text1"/>
        </w:rPr>
        <w:t>8.6. Notifications</w:t>
      </w:r>
      <w:bookmarkEnd w:id="87"/>
    </w:p>
    <w:p w14:paraId="15C2F4CD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Notifications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notification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dung, </w:t>
      </w:r>
      <w:proofErr w:type="spellStart"/>
      <w:r w:rsidRPr="00E139EA">
        <w:rPr>
          <w:rFonts w:cs="Times New Roman"/>
          <w:color w:val="000000" w:themeColor="text1"/>
        </w:rPr>
        <w:t>loại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dung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xảy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ra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, top-up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, request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336115F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Notification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read/unread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C454C7D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8" w:name="_Toc230555934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8.7. Quy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tắc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toàn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vẹn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dữ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liệu</w:t>
      </w:r>
      <w:bookmarkEnd w:id="88"/>
      <w:proofErr w:type="spellEnd"/>
    </w:p>
    <w:p w14:paraId="099455AB" w14:textId="77777777" w:rsidR="00F328BC" w:rsidRPr="00E139EA" w:rsidRDefault="00000000">
      <w:pPr>
        <w:pStyle w:val="ListBullet"/>
        <w:spacing w:after="60"/>
        <w:ind w:left="227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mọi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AA73726" w14:textId="77777777" w:rsidR="00F328BC" w:rsidRPr="00E139EA" w:rsidRDefault="00000000">
      <w:pPr>
        <w:pStyle w:val="ListBullet"/>
        <w:spacing w:after="60"/>
        <w:ind w:left="227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confirmed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Event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capacity.</w:t>
      </w:r>
    </w:p>
    <w:p w14:paraId="1BFB5EDC" w14:textId="77777777" w:rsidR="00F328BC" w:rsidRPr="00E139EA" w:rsidRDefault="00000000">
      <w:pPr>
        <w:pStyle w:val="ListBullet"/>
        <w:spacing w:after="60"/>
        <w:ind w:left="227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loại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sinh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572DE4A" w14:textId="77777777" w:rsidR="00F328BC" w:rsidRPr="00E139EA" w:rsidRDefault="00000000">
      <w:pPr>
        <w:pStyle w:val="ListBullet"/>
        <w:spacing w:after="60"/>
        <w:ind w:left="227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Reservation </w:t>
      </w:r>
      <w:proofErr w:type="spellStart"/>
      <w:r w:rsidRPr="00E139EA">
        <w:rPr>
          <w:rFonts w:cs="Times New Roman"/>
          <w:color w:val="000000" w:themeColor="text1"/>
        </w:rPr>
        <w:t>trả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confirmed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transaction payment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logic.</w:t>
      </w:r>
    </w:p>
    <w:p w14:paraId="72C6717B" w14:textId="77777777" w:rsidR="00F328BC" w:rsidRPr="00E139EA" w:rsidRDefault="00000000">
      <w:pPr>
        <w:pStyle w:val="ListBullet"/>
        <w:spacing w:after="60"/>
        <w:ind w:left="227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EventRequest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thúc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1FC6927" w14:textId="77777777" w:rsidR="00F328BC" w:rsidRPr="00E139EA" w:rsidRDefault="00000000">
      <w:pPr>
        <w:pStyle w:val="ListBullet"/>
        <w:spacing w:after="60"/>
        <w:ind w:left="227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plain text.</w:t>
      </w:r>
    </w:p>
    <w:p w14:paraId="0B5AE58C" w14:textId="77777777" w:rsidR="00F328BC" w:rsidRPr="00E139EA" w:rsidRDefault="00000000">
      <w:pPr>
        <w:pStyle w:val="ListBullet"/>
        <w:spacing w:after="60"/>
        <w:ind w:left="227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mềm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soát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924E04F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89" w:name="_Toc230555935"/>
      <w:r w:rsidRPr="00E139EA">
        <w:rPr>
          <w:rFonts w:ascii="Times New Roman" w:eastAsia="Times New Roman" w:hAnsi="Times New Roman" w:cs="Times New Roman"/>
          <w:color w:val="000000" w:themeColor="text1"/>
        </w:rPr>
        <w:t>9. YÊU CẦU GIAO DIỆN NGOÀI</w:t>
      </w:r>
      <w:bookmarkEnd w:id="89"/>
    </w:p>
    <w:p w14:paraId="56BE163B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0" w:name="_Toc230555936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9.1. Giao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diện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người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dùng</w:t>
      </w:r>
      <w:bookmarkEnd w:id="90"/>
      <w:proofErr w:type="spellEnd"/>
    </w:p>
    <w:p w14:paraId="5567C5FA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Giao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dashboard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form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reservation,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, form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event request,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User, </w:t>
      </w:r>
      <w:proofErr w:type="spellStart"/>
      <w:r w:rsidRPr="00E139EA">
        <w:rPr>
          <w:rFonts w:cs="Times New Roman"/>
          <w:color w:val="000000" w:themeColor="text1"/>
        </w:rPr>
        <w:t>trung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, dashboard Admin,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event request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922DAEB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Các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. Khi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. Khi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. Khi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. Khi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do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nguyên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9352DB5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Các form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validation </w:t>
      </w:r>
      <w:proofErr w:type="spellStart"/>
      <w:r w:rsidRPr="00E139EA">
        <w:rPr>
          <w:rFonts w:cs="Times New Roman"/>
          <w:color w:val="000000" w:themeColor="text1"/>
        </w:rPr>
        <w:t>gần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email, quantity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top-up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amount. </w:t>
      </w:r>
      <w:proofErr w:type="spellStart"/>
      <w:r w:rsidRPr="00E139EA">
        <w:rPr>
          <w:rFonts w:cs="Times New Roman"/>
          <w:color w:val="000000" w:themeColor="text1"/>
        </w:rPr>
        <w:t>Cách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UI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expected result.</w:t>
      </w:r>
    </w:p>
    <w:p w14:paraId="28274568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Giao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responsive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desktop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di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khoảng</w:t>
      </w:r>
      <w:proofErr w:type="spellEnd"/>
      <w:r w:rsidRPr="00E139EA">
        <w:rPr>
          <w:rFonts w:cs="Times New Roman"/>
          <w:color w:val="000000" w:themeColor="text1"/>
        </w:rPr>
        <w:t xml:space="preserve"> 360 </w:t>
      </w:r>
      <w:proofErr w:type="spellStart"/>
      <w:r w:rsidRPr="00E139EA">
        <w:rPr>
          <w:rFonts w:cs="Times New Roman"/>
          <w:color w:val="000000" w:themeColor="text1"/>
        </w:rPr>
        <w:t>px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nhỏ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nút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top-up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approve/reject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bấm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che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khuất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59E79A8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1" w:name="_Toc230555937"/>
      <w:r w:rsidRPr="00E139EA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9.2. Giao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diện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phần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mềm</w:t>
      </w:r>
      <w:bookmarkEnd w:id="91"/>
      <w:proofErr w:type="spellEnd"/>
    </w:p>
    <w:p w14:paraId="2BADD176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Frontend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backend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qua API. Các API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token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. Các API </w:t>
      </w:r>
      <w:proofErr w:type="spellStart"/>
      <w:r w:rsidRPr="00E139EA">
        <w:rPr>
          <w:rFonts w:cs="Times New Roman"/>
          <w:color w:val="000000" w:themeColor="text1"/>
        </w:rPr>
        <w:t>nhạy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top-up,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request,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64974E2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Backend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Users, Events, Reservations, Transactions, </w:t>
      </w:r>
      <w:proofErr w:type="spellStart"/>
      <w:r w:rsidRPr="00E139EA">
        <w:rPr>
          <w:rFonts w:cs="Times New Roman"/>
          <w:color w:val="000000" w:themeColor="text1"/>
        </w:rPr>
        <w:t>EventRequests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Notifications. Các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logic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thật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tầng</w:t>
      </w:r>
      <w:proofErr w:type="spellEnd"/>
      <w:r w:rsidRPr="00E139EA">
        <w:rPr>
          <w:rFonts w:cs="Times New Roman"/>
          <w:color w:val="000000" w:themeColor="text1"/>
        </w:rPr>
        <w:t xml:space="preserve"> service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đảm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rollback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an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B15D3DA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QR top-up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đồ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Dù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nào</w:t>
      </w:r>
      <w:proofErr w:type="spellEnd"/>
      <w:r w:rsidRPr="00E139EA">
        <w:rPr>
          <w:rFonts w:cs="Times New Roman"/>
          <w:color w:val="000000" w:themeColor="text1"/>
        </w:rPr>
        <w:t xml:space="preserve">, SRS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: Pending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, Success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, Failed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Expired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F6D0C30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2" w:name="_Toc230555938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9.3. Giao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diện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truyền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thông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bảo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mật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kênh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truyền</w:t>
      </w:r>
      <w:bookmarkEnd w:id="92"/>
      <w:proofErr w:type="spellEnd"/>
    </w:p>
    <w:p w14:paraId="75797DE7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Trong </w:t>
      </w:r>
      <w:proofErr w:type="spellStart"/>
      <w:r w:rsidRPr="00E139EA">
        <w:rPr>
          <w:rFonts w:cs="Times New Roman"/>
          <w:color w:val="000000" w:themeColor="text1"/>
        </w:rPr>
        <w:t>môi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tế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giữa</w:t>
      </w:r>
      <w:proofErr w:type="spellEnd"/>
      <w:r w:rsidRPr="00E139EA">
        <w:rPr>
          <w:rFonts w:cs="Times New Roman"/>
          <w:color w:val="000000" w:themeColor="text1"/>
        </w:rPr>
        <w:t xml:space="preserve"> client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server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HTTPS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nhân</w:t>
      </w:r>
      <w:proofErr w:type="spellEnd"/>
      <w:r w:rsidRPr="00E139EA">
        <w:rPr>
          <w:rFonts w:cs="Times New Roman"/>
          <w:color w:val="000000" w:themeColor="text1"/>
        </w:rPr>
        <w:t xml:space="preserve">. Trong </w:t>
      </w:r>
      <w:proofErr w:type="spellStart"/>
      <w:r w:rsidRPr="00E139EA">
        <w:rPr>
          <w:rFonts w:cs="Times New Roman"/>
          <w:color w:val="000000" w:themeColor="text1"/>
        </w:rPr>
        <w:t>môi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, HTTP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production.</w:t>
      </w:r>
    </w:p>
    <w:p w14:paraId="50DFF968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tích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email, push notification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payment gateway </w:t>
      </w:r>
      <w:proofErr w:type="spellStart"/>
      <w:r w:rsidRPr="00E139EA">
        <w:rPr>
          <w:rFonts w:cs="Times New Roman"/>
          <w:color w:val="000000" w:themeColor="text1"/>
        </w:rPr>
        <w:t>thật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tiếp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ngoài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log.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</w:t>
      </w:r>
      <w:proofErr w:type="spellEnd"/>
      <w:r w:rsidRPr="00E139EA">
        <w:rPr>
          <w:rFonts w:cs="Times New Roman"/>
          <w:color w:val="000000" w:themeColor="text1"/>
        </w:rPr>
        <w:t xml:space="preserve">, reservation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ngay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B6FF99A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93" w:name="_Toc230555939"/>
      <w:r w:rsidRPr="00E139EA">
        <w:rPr>
          <w:rFonts w:ascii="Times New Roman" w:eastAsia="Times New Roman" w:hAnsi="Times New Roman" w:cs="Times New Roman"/>
          <w:color w:val="000000" w:themeColor="text1"/>
        </w:rPr>
        <w:t>10. ĐẶC TẢ YÊU CẦU PHI CHỨC NĂNG</w:t>
      </w:r>
      <w:bookmarkEnd w:id="93"/>
    </w:p>
    <w:p w14:paraId="51C75539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phi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kỳ</w:t>
      </w:r>
      <w:proofErr w:type="spellEnd"/>
      <w:r w:rsidRPr="00E139EA">
        <w:rPr>
          <w:rFonts w:cs="Times New Roman"/>
          <w:color w:val="000000" w:themeColor="text1"/>
        </w:rPr>
        <w:t xml:space="preserve">. Các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phù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đồ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học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nhằm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chuẩn</w:t>
      </w:r>
      <w:proofErr w:type="spellEnd"/>
      <w:r w:rsidRPr="00E139EA">
        <w:rPr>
          <w:rFonts w:cs="Times New Roman"/>
          <w:color w:val="000000" w:themeColor="text1"/>
        </w:rPr>
        <w:t xml:space="preserve"> production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71D4219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4" w:name="_Toc230555940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10.1.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Khả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năng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sử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dụng</w:t>
      </w:r>
      <w:bookmarkEnd w:id="94"/>
      <w:proofErr w:type="spellEnd"/>
    </w:p>
    <w:p w14:paraId="687DA37A" w14:textId="2F87A842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USE-01: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r w:rsidR="00C36451">
        <w:rPr>
          <w:rFonts w:cs="Times New Roman"/>
          <w:color w:val="000000" w:themeColor="text1"/>
        </w:rPr>
        <w:t xml:space="preserve">Báo </w:t>
      </w:r>
      <w:proofErr w:type="spellStart"/>
      <w:r w:rsidR="00C36451">
        <w:rPr>
          <w:rFonts w:cs="Times New Roman"/>
          <w:color w:val="000000" w:themeColor="text1"/>
        </w:rPr>
        <w:t>cáo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dẫn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riêng</w:t>
      </w:r>
      <w:proofErr w:type="spellEnd"/>
      <w:r w:rsidRPr="00E139EA">
        <w:rPr>
          <w:rFonts w:cs="Times New Roman"/>
          <w:color w:val="000000" w:themeColor="text1"/>
        </w:rPr>
        <w:t xml:space="preserve">. Giao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nút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6F57CD3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USE-02: </w:t>
      </w:r>
      <w:r w:rsidRPr="00E139EA">
        <w:rPr>
          <w:rFonts w:cs="Times New Roman"/>
          <w:color w:val="000000" w:themeColor="text1"/>
        </w:rPr>
        <w:t xml:space="preserve">Các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gắn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email </w:t>
      </w:r>
      <w:proofErr w:type="spellStart"/>
      <w:r w:rsidRPr="00E139EA">
        <w:rPr>
          <w:rFonts w:cs="Times New Roman"/>
          <w:color w:val="000000" w:themeColor="text1"/>
        </w:rPr>
        <w:t>thì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nằm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gần</w:t>
      </w:r>
      <w:proofErr w:type="spellEnd"/>
      <w:r w:rsidRPr="00E139EA">
        <w:rPr>
          <w:rFonts w:cs="Times New Roman"/>
          <w:color w:val="000000" w:themeColor="text1"/>
        </w:rPr>
        <w:t xml:space="preserve"> email;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quantity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nói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;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thêm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2C28E03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USE-03: </w:t>
      </w:r>
      <w:r w:rsidRPr="00E139EA">
        <w:rPr>
          <w:rFonts w:cs="Times New Roman"/>
          <w:color w:val="000000" w:themeColor="text1"/>
        </w:rPr>
        <w:t xml:space="preserve">Các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đưa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vấn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CCEB704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Cách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đánh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giá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Playwright automation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usability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gặp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15021EC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5" w:name="_Toc230555941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10.2. Hiệu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năng</w:t>
      </w:r>
      <w:bookmarkEnd w:id="95"/>
      <w:proofErr w:type="spellEnd"/>
    </w:p>
    <w:p w14:paraId="1A3222E5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PER-01: </w:t>
      </w:r>
      <w:r w:rsidRPr="00E139EA">
        <w:rPr>
          <w:rFonts w:cs="Times New Roman"/>
          <w:color w:val="000000" w:themeColor="text1"/>
        </w:rPr>
        <w:t xml:space="preserve">Trong </w:t>
      </w:r>
      <w:proofErr w:type="spellStart"/>
      <w:r w:rsidRPr="00E139EA">
        <w:rPr>
          <w:rFonts w:cs="Times New Roman"/>
          <w:color w:val="000000" w:themeColor="text1"/>
        </w:rPr>
        <w:t>môi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trang</w:t>
      </w:r>
      <w:proofErr w:type="spellEnd"/>
      <w:r w:rsidRPr="00E139EA">
        <w:rPr>
          <w:rFonts w:cs="Times New Roman"/>
          <w:color w:val="000000" w:themeColor="text1"/>
        </w:rPr>
        <w:t xml:space="preserve">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khoảng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dưới</w:t>
      </w:r>
      <w:proofErr w:type="spellEnd"/>
      <w:r w:rsidRPr="00E139EA">
        <w:rPr>
          <w:rFonts w:cs="Times New Roman"/>
          <w:color w:val="000000" w:themeColor="text1"/>
        </w:rPr>
        <w:t xml:space="preserve"> 3 </w:t>
      </w:r>
      <w:proofErr w:type="spellStart"/>
      <w:r w:rsidRPr="00E139EA">
        <w:rPr>
          <w:rFonts w:cs="Times New Roman"/>
          <w:color w:val="000000" w:themeColor="text1"/>
        </w:rPr>
        <w:t>giây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đồ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0715B99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PER-02: </w:t>
      </w:r>
      <w:r w:rsidRPr="00E139EA">
        <w:rPr>
          <w:rFonts w:cs="Times New Roman"/>
          <w:color w:val="000000" w:themeColor="text1"/>
        </w:rPr>
        <w:t xml:space="preserve">Các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top-up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approve/reject request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kéo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dài</w:t>
      </w:r>
      <w:proofErr w:type="spellEnd"/>
      <w:r w:rsidRPr="00E139EA">
        <w:rPr>
          <w:rFonts w:cs="Times New Roman"/>
          <w:color w:val="000000" w:themeColor="text1"/>
        </w:rPr>
        <w:t xml:space="preserve">. Sau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7D3BD18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PER-03: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lớp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reservation, capacity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balance.</w:t>
      </w:r>
    </w:p>
    <w:p w14:paraId="410A2A9E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lastRenderedPageBreak/>
        <w:t>Cách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đánh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giá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seed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hồi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tốc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tất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E11D4A1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6" w:name="_Toc230555942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10.3. Bảo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mật</w:t>
      </w:r>
      <w:bookmarkEnd w:id="96"/>
      <w:proofErr w:type="spellEnd"/>
    </w:p>
    <w:p w14:paraId="4D16E72D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SEC-01: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trước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hiển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 plain text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database, log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response.</w:t>
      </w:r>
    </w:p>
    <w:p w14:paraId="02AF7627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SEC-02: </w:t>
      </w:r>
      <w:r w:rsidRPr="00E139EA">
        <w:rPr>
          <w:rFonts w:cs="Times New Roman"/>
          <w:color w:val="000000" w:themeColor="text1"/>
        </w:rPr>
        <w:t xml:space="preserve">API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token/session.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top-up,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riêng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054709D" w14:textId="77777777" w:rsidR="00F328BC" w:rsidRPr="009975B2" w:rsidRDefault="00000000">
      <w:pPr>
        <w:spacing w:after="80"/>
        <w:rPr>
          <w:rFonts w:cs="Times New Roman"/>
          <w:color w:val="000000" w:themeColor="text1"/>
          <w:lang w:val="pt-PT"/>
        </w:rPr>
      </w:pPr>
      <w:r w:rsidRPr="009975B2">
        <w:rPr>
          <w:rFonts w:cs="Times New Roman"/>
          <w:b/>
          <w:color w:val="000000" w:themeColor="text1"/>
          <w:lang w:val="pt-PT"/>
        </w:rPr>
        <w:t xml:space="preserve">SEC-03: </w:t>
      </w:r>
      <w:r w:rsidRPr="009975B2">
        <w:rPr>
          <w:rFonts w:cs="Times New Roman"/>
          <w:color w:val="000000" w:themeColor="text1"/>
          <w:lang w:val="pt-PT"/>
        </w:rPr>
        <w:t xml:space="preserve">API </w:t>
      </w:r>
      <w:proofErr w:type="spellStart"/>
      <w:r w:rsidRPr="009975B2">
        <w:rPr>
          <w:rFonts w:cs="Times New Roman"/>
          <w:color w:val="000000" w:themeColor="text1"/>
          <w:lang w:val="pt-PT"/>
        </w:rPr>
        <w:t>Admin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phải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kiểm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tra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vai </w:t>
      </w:r>
      <w:proofErr w:type="spellStart"/>
      <w:r w:rsidRPr="009975B2">
        <w:rPr>
          <w:rFonts w:cs="Times New Roman"/>
          <w:color w:val="000000" w:themeColor="text1"/>
          <w:lang w:val="pt-PT"/>
        </w:rPr>
        <w:t>trò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. </w:t>
      </w:r>
      <w:proofErr w:type="spellStart"/>
      <w:r w:rsidRPr="009975B2">
        <w:rPr>
          <w:rFonts w:cs="Times New Roman"/>
          <w:color w:val="000000" w:themeColor="text1"/>
          <w:lang w:val="pt-PT"/>
        </w:rPr>
        <w:t>User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thường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không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được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approve</w:t>
      </w:r>
      <w:proofErr w:type="spellEnd"/>
      <w:r w:rsidRPr="009975B2">
        <w:rPr>
          <w:rFonts w:cs="Times New Roman"/>
          <w:color w:val="000000" w:themeColor="text1"/>
          <w:lang w:val="pt-PT"/>
        </w:rPr>
        <w:t>/</w:t>
      </w:r>
      <w:proofErr w:type="spellStart"/>
      <w:r w:rsidRPr="009975B2">
        <w:rPr>
          <w:rFonts w:cs="Times New Roman"/>
          <w:color w:val="000000" w:themeColor="text1"/>
          <w:lang w:val="pt-PT"/>
        </w:rPr>
        <w:t>reject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request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, </w:t>
      </w:r>
      <w:proofErr w:type="spellStart"/>
      <w:r w:rsidRPr="009975B2">
        <w:rPr>
          <w:rFonts w:cs="Times New Roman"/>
          <w:color w:val="000000" w:themeColor="text1"/>
          <w:lang w:val="pt-PT"/>
        </w:rPr>
        <w:t>tạo</w:t>
      </w:r>
      <w:proofErr w:type="spellEnd"/>
      <w:r w:rsidRPr="009975B2">
        <w:rPr>
          <w:rFonts w:cs="Times New Roman"/>
          <w:color w:val="000000" w:themeColor="text1"/>
          <w:lang w:val="pt-PT"/>
        </w:rPr>
        <w:t>/</w:t>
      </w:r>
      <w:proofErr w:type="spellStart"/>
      <w:r w:rsidRPr="009975B2">
        <w:rPr>
          <w:rFonts w:cs="Times New Roman"/>
          <w:color w:val="000000" w:themeColor="text1"/>
          <w:lang w:val="pt-PT"/>
        </w:rPr>
        <w:t>sửa</w:t>
      </w:r>
      <w:proofErr w:type="spellEnd"/>
      <w:r w:rsidRPr="009975B2">
        <w:rPr>
          <w:rFonts w:cs="Times New Roman"/>
          <w:color w:val="000000" w:themeColor="text1"/>
          <w:lang w:val="pt-PT"/>
        </w:rPr>
        <w:t>/</w:t>
      </w:r>
      <w:proofErr w:type="spellStart"/>
      <w:r w:rsidRPr="009975B2">
        <w:rPr>
          <w:rFonts w:cs="Times New Roman"/>
          <w:color w:val="000000" w:themeColor="text1"/>
          <w:lang w:val="pt-PT"/>
        </w:rPr>
        <w:t>xóa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sự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kiện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hoặc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xem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thống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kê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quản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trị</w:t>
      </w:r>
      <w:proofErr w:type="spellEnd"/>
      <w:r w:rsidRPr="009975B2">
        <w:rPr>
          <w:rFonts w:cs="Times New Roman"/>
          <w:color w:val="000000" w:themeColor="text1"/>
          <w:lang w:val="pt-PT"/>
        </w:rPr>
        <w:t>.</w:t>
      </w:r>
    </w:p>
    <w:p w14:paraId="62710496" w14:textId="77777777" w:rsidR="00F328BC" w:rsidRPr="009975B2" w:rsidRDefault="00000000">
      <w:pPr>
        <w:spacing w:after="80"/>
        <w:rPr>
          <w:rFonts w:cs="Times New Roman"/>
          <w:color w:val="000000" w:themeColor="text1"/>
          <w:lang w:val="pt-PT"/>
        </w:rPr>
      </w:pPr>
      <w:r w:rsidRPr="009975B2">
        <w:rPr>
          <w:rFonts w:cs="Times New Roman"/>
          <w:b/>
          <w:color w:val="000000" w:themeColor="text1"/>
          <w:lang w:val="pt-PT"/>
        </w:rPr>
        <w:t xml:space="preserve">SEC-04: </w:t>
      </w:r>
      <w:proofErr w:type="spellStart"/>
      <w:r w:rsidRPr="009975B2">
        <w:rPr>
          <w:rFonts w:cs="Times New Roman"/>
          <w:color w:val="000000" w:themeColor="text1"/>
          <w:lang w:val="pt-PT"/>
        </w:rPr>
        <w:t>User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chỉ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được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truy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cập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dữ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liệu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của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chính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mình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đối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với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reservation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, </w:t>
      </w:r>
      <w:proofErr w:type="spellStart"/>
      <w:r w:rsidRPr="009975B2">
        <w:rPr>
          <w:rFonts w:cs="Times New Roman"/>
          <w:color w:val="000000" w:themeColor="text1"/>
          <w:lang w:val="pt-PT"/>
        </w:rPr>
        <w:t>transaction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, </w:t>
      </w:r>
      <w:proofErr w:type="spellStart"/>
      <w:r w:rsidRPr="009975B2">
        <w:rPr>
          <w:rFonts w:cs="Times New Roman"/>
          <w:color w:val="000000" w:themeColor="text1"/>
          <w:lang w:val="pt-PT"/>
        </w:rPr>
        <w:t>event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request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và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notification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. </w:t>
      </w:r>
      <w:proofErr w:type="spellStart"/>
      <w:r w:rsidRPr="009975B2">
        <w:rPr>
          <w:rFonts w:cs="Times New Roman"/>
          <w:color w:val="000000" w:themeColor="text1"/>
          <w:lang w:val="pt-PT"/>
        </w:rPr>
        <w:t>Truy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cập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bằng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ID </w:t>
      </w:r>
      <w:proofErr w:type="spellStart"/>
      <w:r w:rsidRPr="009975B2">
        <w:rPr>
          <w:rFonts w:cs="Times New Roman"/>
          <w:color w:val="000000" w:themeColor="text1"/>
          <w:lang w:val="pt-PT"/>
        </w:rPr>
        <w:t>của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người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khác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phải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bị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chặn</w:t>
      </w:r>
      <w:proofErr w:type="spellEnd"/>
      <w:r w:rsidRPr="009975B2">
        <w:rPr>
          <w:rFonts w:cs="Times New Roman"/>
          <w:color w:val="000000" w:themeColor="text1"/>
          <w:lang w:val="pt-PT"/>
        </w:rPr>
        <w:t>.</w:t>
      </w:r>
    </w:p>
    <w:p w14:paraId="24C9DF43" w14:textId="77777777" w:rsidR="00F328BC" w:rsidRPr="009975B2" w:rsidRDefault="00000000">
      <w:pPr>
        <w:spacing w:after="80"/>
        <w:rPr>
          <w:rFonts w:cs="Times New Roman"/>
          <w:color w:val="000000" w:themeColor="text1"/>
          <w:lang w:val="pt-PT"/>
        </w:rPr>
      </w:pPr>
      <w:proofErr w:type="spellStart"/>
      <w:r w:rsidRPr="009975B2">
        <w:rPr>
          <w:rFonts w:cs="Times New Roman"/>
          <w:b/>
          <w:color w:val="000000" w:themeColor="text1"/>
          <w:lang w:val="pt-PT"/>
        </w:rPr>
        <w:t>Cách</w:t>
      </w:r>
      <w:proofErr w:type="spellEnd"/>
      <w:r w:rsidRPr="009975B2">
        <w:rPr>
          <w:rFonts w:cs="Times New Roman"/>
          <w:b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b/>
          <w:color w:val="000000" w:themeColor="text1"/>
          <w:lang w:val="pt-PT"/>
        </w:rPr>
        <w:t>đánh</w:t>
      </w:r>
      <w:proofErr w:type="spellEnd"/>
      <w:r w:rsidRPr="009975B2">
        <w:rPr>
          <w:rFonts w:cs="Times New Roman"/>
          <w:b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b/>
          <w:color w:val="000000" w:themeColor="text1"/>
          <w:lang w:val="pt-PT"/>
        </w:rPr>
        <w:t>giá</w:t>
      </w:r>
      <w:proofErr w:type="spellEnd"/>
      <w:r w:rsidRPr="009975B2">
        <w:rPr>
          <w:rFonts w:cs="Times New Roman"/>
          <w:b/>
          <w:color w:val="000000" w:themeColor="text1"/>
          <w:lang w:val="pt-PT"/>
        </w:rPr>
        <w:t xml:space="preserve">: </w:t>
      </w:r>
      <w:proofErr w:type="spellStart"/>
      <w:r w:rsidRPr="009975B2">
        <w:rPr>
          <w:rFonts w:cs="Times New Roman"/>
          <w:color w:val="000000" w:themeColor="text1"/>
          <w:lang w:val="pt-PT"/>
        </w:rPr>
        <w:t>Dùng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test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case negative </w:t>
      </w:r>
      <w:proofErr w:type="spellStart"/>
      <w:r w:rsidRPr="009975B2">
        <w:rPr>
          <w:rFonts w:cs="Times New Roman"/>
          <w:color w:val="000000" w:themeColor="text1"/>
          <w:lang w:val="pt-PT"/>
        </w:rPr>
        <w:t>và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API/</w:t>
      </w:r>
      <w:proofErr w:type="spellStart"/>
      <w:r w:rsidRPr="009975B2">
        <w:rPr>
          <w:rFonts w:cs="Times New Roman"/>
          <w:color w:val="000000" w:themeColor="text1"/>
          <w:lang w:val="pt-PT"/>
        </w:rPr>
        <w:t>system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test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để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gọi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chức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năng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không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có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token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, </w:t>
      </w:r>
      <w:proofErr w:type="spellStart"/>
      <w:r w:rsidRPr="009975B2">
        <w:rPr>
          <w:rFonts w:cs="Times New Roman"/>
          <w:color w:val="000000" w:themeColor="text1"/>
          <w:lang w:val="pt-PT"/>
        </w:rPr>
        <w:t>token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sai vai </w:t>
      </w:r>
      <w:proofErr w:type="spellStart"/>
      <w:r w:rsidRPr="009975B2">
        <w:rPr>
          <w:rFonts w:cs="Times New Roman"/>
          <w:color w:val="000000" w:themeColor="text1"/>
          <w:lang w:val="pt-PT"/>
        </w:rPr>
        <w:t>trò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hoặc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tham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số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ID </w:t>
      </w:r>
      <w:proofErr w:type="spellStart"/>
      <w:r w:rsidRPr="009975B2">
        <w:rPr>
          <w:rFonts w:cs="Times New Roman"/>
          <w:color w:val="000000" w:themeColor="text1"/>
          <w:lang w:val="pt-PT"/>
        </w:rPr>
        <w:t>không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thuộc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user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hiện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tại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. </w:t>
      </w:r>
      <w:proofErr w:type="spellStart"/>
      <w:r w:rsidRPr="009975B2">
        <w:rPr>
          <w:rFonts w:cs="Times New Roman"/>
          <w:color w:val="000000" w:themeColor="text1"/>
          <w:lang w:val="pt-PT"/>
        </w:rPr>
        <w:t>Kết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quả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mong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đợi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là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bị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từ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chối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bằng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401/403 </w:t>
      </w:r>
      <w:proofErr w:type="spellStart"/>
      <w:r w:rsidRPr="009975B2">
        <w:rPr>
          <w:rFonts w:cs="Times New Roman"/>
          <w:color w:val="000000" w:themeColor="text1"/>
          <w:lang w:val="pt-PT"/>
        </w:rPr>
        <w:t>hoặc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thông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báo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không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có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quyền</w:t>
      </w:r>
      <w:proofErr w:type="spellEnd"/>
      <w:r w:rsidRPr="009975B2">
        <w:rPr>
          <w:rFonts w:cs="Times New Roman"/>
          <w:color w:val="000000" w:themeColor="text1"/>
          <w:lang w:val="pt-PT"/>
        </w:rPr>
        <w:t>.</w:t>
      </w:r>
    </w:p>
    <w:p w14:paraId="6F86CEF9" w14:textId="77777777" w:rsidR="00F328BC" w:rsidRPr="009975B2" w:rsidRDefault="00000000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bookmarkStart w:id="97" w:name="_Toc230555943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10.4.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Tính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toàn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vẹn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và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tin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cậy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dữ</w:t>
      </w:r>
      <w:proofErr w:type="spellEnd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ascii="Times New Roman" w:eastAsia="Times New Roman" w:hAnsi="Times New Roman" w:cs="Times New Roman"/>
          <w:color w:val="000000" w:themeColor="text1"/>
          <w:lang w:val="pt-PT"/>
        </w:rPr>
        <w:t>liệu</w:t>
      </w:r>
      <w:bookmarkEnd w:id="97"/>
      <w:proofErr w:type="spellEnd"/>
    </w:p>
    <w:p w14:paraId="21BF2B28" w14:textId="77777777" w:rsidR="00F328BC" w:rsidRPr="009975B2" w:rsidRDefault="00000000">
      <w:pPr>
        <w:spacing w:after="80"/>
        <w:rPr>
          <w:rFonts w:cs="Times New Roman"/>
          <w:color w:val="000000" w:themeColor="text1"/>
          <w:lang w:val="pt-PT"/>
        </w:rPr>
      </w:pPr>
      <w:r w:rsidRPr="009975B2">
        <w:rPr>
          <w:rFonts w:cs="Times New Roman"/>
          <w:b/>
          <w:color w:val="000000" w:themeColor="text1"/>
          <w:lang w:val="pt-PT"/>
        </w:rPr>
        <w:t xml:space="preserve">REL-01: </w:t>
      </w:r>
      <w:proofErr w:type="spellStart"/>
      <w:r w:rsidRPr="009975B2">
        <w:rPr>
          <w:rFonts w:cs="Times New Roman"/>
          <w:color w:val="000000" w:themeColor="text1"/>
          <w:lang w:val="pt-PT"/>
        </w:rPr>
        <w:t>Đặt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vé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có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phí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phải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được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xử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lý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nhất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quán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: </w:t>
      </w:r>
      <w:proofErr w:type="spellStart"/>
      <w:r w:rsidRPr="009975B2">
        <w:rPr>
          <w:rFonts w:cs="Times New Roman"/>
          <w:color w:val="000000" w:themeColor="text1"/>
          <w:lang w:val="pt-PT"/>
        </w:rPr>
        <w:t>không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có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trạng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thái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trừ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tiền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nhưng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không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tạo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reservation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, </w:t>
      </w:r>
      <w:proofErr w:type="spellStart"/>
      <w:r w:rsidRPr="009975B2">
        <w:rPr>
          <w:rFonts w:cs="Times New Roman"/>
          <w:color w:val="000000" w:themeColor="text1"/>
          <w:lang w:val="pt-PT"/>
        </w:rPr>
        <w:t>và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không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có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trạng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thái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tạo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reservation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nhưng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không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cập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nhật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số</w:t>
      </w:r>
      <w:proofErr w:type="spellEnd"/>
      <w:r w:rsidRPr="009975B2">
        <w:rPr>
          <w:rFonts w:cs="Times New Roman"/>
          <w:color w:val="000000" w:themeColor="text1"/>
          <w:lang w:val="pt-PT"/>
        </w:rPr>
        <w:t xml:space="preserve"> </w:t>
      </w:r>
      <w:proofErr w:type="spellStart"/>
      <w:r w:rsidRPr="009975B2">
        <w:rPr>
          <w:rFonts w:cs="Times New Roman"/>
          <w:color w:val="000000" w:themeColor="text1"/>
          <w:lang w:val="pt-PT"/>
        </w:rPr>
        <w:t>vé</w:t>
      </w:r>
      <w:proofErr w:type="spellEnd"/>
      <w:r w:rsidRPr="009975B2">
        <w:rPr>
          <w:rFonts w:cs="Times New Roman"/>
          <w:color w:val="000000" w:themeColor="text1"/>
          <w:lang w:val="pt-PT"/>
        </w:rPr>
        <w:t>.</w:t>
      </w:r>
    </w:p>
    <w:p w14:paraId="3DE76B62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REL-02: </w:t>
      </w:r>
      <w:r w:rsidRPr="00E139EA">
        <w:rPr>
          <w:rFonts w:cs="Times New Roman"/>
          <w:color w:val="000000" w:themeColor="text1"/>
        </w:rPr>
        <w:t xml:space="preserve">Top-up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. Failed, Expired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Pending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tăng</w:t>
      </w:r>
      <w:proofErr w:type="spellEnd"/>
      <w:r w:rsidRPr="00E139EA">
        <w:rPr>
          <w:rFonts w:cs="Times New Roman"/>
          <w:color w:val="000000" w:themeColor="text1"/>
        </w:rPr>
        <w:t xml:space="preserve"> balance.</w:t>
      </w:r>
    </w:p>
    <w:p w14:paraId="720F5DDF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REL-03: </w:t>
      </w:r>
      <w:r w:rsidRPr="00E139EA">
        <w:rPr>
          <w:rFonts w:cs="Times New Roman"/>
          <w:color w:val="000000" w:themeColor="text1"/>
        </w:rPr>
        <w:t xml:space="preserve">Approve event request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thực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.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Approved, Rejected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Withdrawn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2913AF5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REL-04: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log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, approve/reject request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phát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transaction.</w:t>
      </w:r>
    </w:p>
    <w:p w14:paraId="288FA817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Cách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đánh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giá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case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chừng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lặp</w:t>
      </w:r>
      <w:proofErr w:type="spellEnd"/>
      <w:r w:rsidRPr="00E139EA">
        <w:rPr>
          <w:rFonts w:cs="Times New Roman"/>
          <w:color w:val="000000" w:themeColor="text1"/>
        </w:rPr>
        <w:t xml:space="preserve">. Sau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reservation, transaction, balance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event capacity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mâu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thuẫn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A304117" w14:textId="77777777" w:rsidR="00F328BC" w:rsidRPr="00E139E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8" w:name="_Toc230555944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10.5.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Khả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năng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bảo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trì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kiểm</w:t>
      </w:r>
      <w:proofErr w:type="spellEnd"/>
      <w:r w:rsidRPr="00E13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139EA">
        <w:rPr>
          <w:rFonts w:ascii="Times New Roman" w:eastAsia="Times New Roman" w:hAnsi="Times New Roman" w:cs="Times New Roman"/>
          <w:color w:val="000000" w:themeColor="text1"/>
        </w:rPr>
        <w:t>thử</w:t>
      </w:r>
      <w:bookmarkEnd w:id="98"/>
      <w:proofErr w:type="spellEnd"/>
    </w:p>
    <w:p w14:paraId="183DD4D1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MAI-01: </w:t>
      </w:r>
      <w:proofErr w:type="spellStart"/>
      <w:r w:rsidRPr="00E139EA">
        <w:rPr>
          <w:rFonts w:cs="Times New Roman"/>
          <w:color w:val="000000" w:themeColor="text1"/>
        </w:rPr>
        <w:t>Mã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nguồn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chia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module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account, event, reservation, payment, request, admin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notification. </w:t>
      </w:r>
      <w:proofErr w:type="spellStart"/>
      <w:r w:rsidRPr="00E139EA">
        <w:rPr>
          <w:rFonts w:cs="Times New Roman"/>
          <w:color w:val="000000" w:themeColor="text1"/>
        </w:rPr>
        <w:t>Cách</w:t>
      </w:r>
      <w:proofErr w:type="spellEnd"/>
      <w:r w:rsidRPr="00E139EA">
        <w:rPr>
          <w:rFonts w:cs="Times New Roman"/>
          <w:color w:val="000000" w:themeColor="text1"/>
        </w:rPr>
        <w:t xml:space="preserve"> chia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thêm</w:t>
      </w:r>
      <w:proofErr w:type="spellEnd"/>
      <w:r w:rsidRPr="00E139EA">
        <w:rPr>
          <w:rFonts w:cs="Times New Roman"/>
          <w:color w:val="000000" w:themeColor="text1"/>
        </w:rPr>
        <w:t xml:space="preserve"> test case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ảnh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hưởng</w:t>
      </w:r>
      <w:proofErr w:type="spellEnd"/>
      <w:r w:rsidRPr="00E139EA">
        <w:rPr>
          <w:rFonts w:cs="Times New Roman"/>
          <w:color w:val="000000" w:themeColor="text1"/>
        </w:rPr>
        <w:t xml:space="preserve"> lan </w:t>
      </w:r>
      <w:proofErr w:type="spellStart"/>
      <w:r w:rsidRPr="00E139EA">
        <w:rPr>
          <w:rFonts w:cs="Times New Roman"/>
          <w:color w:val="000000" w:themeColor="text1"/>
        </w:rPr>
        <w:t>rộng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71A1804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TST-01: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hỗ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mức</w:t>
      </w:r>
      <w:proofErr w:type="spellEnd"/>
      <w:r w:rsidRPr="00E139EA">
        <w:rPr>
          <w:rFonts w:cs="Times New Roman"/>
          <w:color w:val="000000" w:themeColor="text1"/>
        </w:rPr>
        <w:t xml:space="preserve">: unit/service test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logic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, system test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Playwright automation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UI end-to-end.</w:t>
      </w:r>
    </w:p>
    <w:p w14:paraId="5F180CDF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TST-02: </w:t>
      </w:r>
      <w:proofErr w:type="spellStart"/>
      <w:r w:rsidRPr="00E139EA">
        <w:rPr>
          <w:rFonts w:cs="Times New Roman"/>
          <w:color w:val="000000" w:themeColor="text1"/>
        </w:rPr>
        <w:t>Môi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seed </w:t>
      </w:r>
      <w:proofErr w:type="spellStart"/>
      <w:r w:rsidRPr="00E139EA">
        <w:rPr>
          <w:rFonts w:cs="Times New Roman"/>
          <w:color w:val="000000" w:themeColor="text1"/>
        </w:rPr>
        <w:t>ổn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chạy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test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ngẫu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nhiên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8B2A26D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TST-03: </w:t>
      </w:r>
      <w:r w:rsidRPr="00E139EA">
        <w:rPr>
          <w:rFonts w:cs="Times New Roman"/>
          <w:color w:val="000000" w:themeColor="text1"/>
        </w:rPr>
        <w:t xml:space="preserve">Các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sang test case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automation scenario.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test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traceability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bổ</w:t>
      </w:r>
      <w:proofErr w:type="spellEnd"/>
      <w:r w:rsidRPr="00E139EA">
        <w:rPr>
          <w:rFonts w:cs="Times New Roman"/>
          <w:color w:val="000000" w:themeColor="text1"/>
        </w:rPr>
        <w:t xml:space="preserve"> sung.</w:t>
      </w:r>
    </w:p>
    <w:p w14:paraId="380DFA27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b/>
          <w:color w:val="000000" w:themeColor="text1"/>
        </w:rPr>
        <w:t>Cách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đánh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giá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Đối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chiếu</w:t>
      </w:r>
      <w:proofErr w:type="spellEnd"/>
      <w:r w:rsidRPr="00E139EA">
        <w:rPr>
          <w:rFonts w:cs="Times New Roman"/>
          <w:color w:val="000000" w:themeColor="text1"/>
        </w:rPr>
        <w:t xml:space="preserve"> SRS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test case specification, unit/service test, Playwright automation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defect log.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tốt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input, expected result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pass/fail </w:t>
      </w:r>
      <w:proofErr w:type="spellStart"/>
      <w:r w:rsidRPr="00E139EA">
        <w:rPr>
          <w:rFonts w:cs="Times New Roman"/>
          <w:color w:val="000000" w:themeColor="text1"/>
        </w:rPr>
        <w:t>rõ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B4279BF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99" w:name="_Toc230555945"/>
      <w:r w:rsidRPr="00E139EA">
        <w:rPr>
          <w:rFonts w:ascii="Times New Roman" w:eastAsia="Times New Roman" w:hAnsi="Times New Roman" w:cs="Times New Roman"/>
          <w:color w:val="000000" w:themeColor="text1"/>
        </w:rPr>
        <w:t>11. QUY TẮC NGHIỆP VỤ</w:t>
      </w:r>
      <w:bookmarkEnd w:id="99"/>
    </w:p>
    <w:p w14:paraId="1045441F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Quy </w:t>
      </w:r>
      <w:proofErr w:type="spellStart"/>
      <w:r w:rsidRPr="00E139EA">
        <w:rPr>
          <w:rFonts w:cs="Times New Roman"/>
          <w:color w:val="000000" w:themeColor="text1"/>
        </w:rPr>
        <w:t>tắc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xuyên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suốt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Nếu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riêng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lẻ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ràng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dễ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bỏ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sót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ở module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tắc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đây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C53016C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lastRenderedPageBreak/>
        <w:t xml:space="preserve">BR-01: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tên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địa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điểm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76A73DD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BR-02: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1,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9EBA0C7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BR-03: </w:t>
      </w:r>
      <w:proofErr w:type="spellStart"/>
      <w:r w:rsidRPr="00E139EA">
        <w:rPr>
          <w:rFonts w:cs="Times New Roman"/>
          <w:color w:val="000000" w:themeColor="text1"/>
        </w:rPr>
        <w:t>Tổng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confirmed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capacity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hoàn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nào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F83D4AD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BR-04: User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reservation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phép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F82B748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BR-05: </w:t>
      </w:r>
      <w:proofErr w:type="spellStart"/>
      <w:r w:rsidRPr="00E139EA">
        <w:rPr>
          <w:rFonts w:cs="Times New Roman"/>
          <w:color w:val="000000" w:themeColor="text1"/>
        </w:rPr>
        <w:t>Mọi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transaction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4BE151A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BR-06: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âm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B3C7F61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BR-07: Event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approve, reject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withdraw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bởi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AEF8CAC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BR-08: Admin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lặp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event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thúc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2F4738E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BR-09: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vô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thức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701FCF5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BR-10: Thông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nhưng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thành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2520BEA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BR-11: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mềm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phục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kỳ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709FB95E" w14:textId="77777777" w:rsidR="00F328BC" w:rsidRPr="00E139EA" w:rsidRDefault="00000000">
      <w:pPr>
        <w:pStyle w:val="ListBullet"/>
        <w:numPr>
          <w:ilvl w:val="0"/>
          <w:numId w:val="61"/>
        </w:numPr>
        <w:spacing w:after="6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BR-12: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client </w:t>
      </w:r>
      <w:proofErr w:type="spellStart"/>
      <w:r w:rsidRPr="00E139EA">
        <w:rPr>
          <w:rFonts w:cs="Times New Roman"/>
          <w:color w:val="000000" w:themeColor="text1"/>
        </w:rPr>
        <w:t>luôn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phải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lại</w:t>
      </w:r>
      <w:proofErr w:type="spellEnd"/>
      <w:r w:rsidRPr="00E139EA">
        <w:rPr>
          <w:rFonts w:cs="Times New Roman"/>
          <w:color w:val="000000" w:themeColor="text1"/>
        </w:rPr>
        <w:t xml:space="preserve"> ở backend;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tin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validation </w:t>
      </w:r>
      <w:proofErr w:type="spellStart"/>
      <w:r w:rsidRPr="00E139EA">
        <w:rPr>
          <w:rFonts w:cs="Times New Roman"/>
          <w:color w:val="000000" w:themeColor="text1"/>
        </w:rPr>
        <w:t>phía</w:t>
      </w:r>
      <w:proofErr w:type="spellEnd"/>
      <w:r w:rsidRPr="00E139EA">
        <w:rPr>
          <w:rFonts w:cs="Times New Roman"/>
          <w:color w:val="000000" w:themeColor="text1"/>
        </w:rPr>
        <w:t xml:space="preserve"> frontend.</w:t>
      </w:r>
    </w:p>
    <w:p w14:paraId="3A972F2E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00" w:name="_Toc230555946"/>
      <w:r w:rsidRPr="00E139EA">
        <w:rPr>
          <w:rFonts w:ascii="Times New Roman" w:eastAsia="Times New Roman" w:hAnsi="Times New Roman" w:cs="Times New Roman"/>
          <w:color w:val="000000" w:themeColor="text1"/>
        </w:rPr>
        <w:t>12. KHẢ NĂNG TRUY VẾT YÊU CẦU SANG KIỂM THỬ</w:t>
      </w:r>
      <w:bookmarkEnd w:id="100"/>
    </w:p>
    <w:p w14:paraId="54F9BE11" w14:textId="22751B32" w:rsidR="00F328BC" w:rsidRPr="00E139EA" w:rsidRDefault="00000000">
      <w:pPr>
        <w:ind w:firstLine="340"/>
        <w:rPr>
          <w:rFonts w:cs="Times New Roman"/>
          <w:color w:val="000000" w:themeColor="text1"/>
        </w:rPr>
      </w:pPr>
      <w:r w:rsidRPr="00E139EA">
        <w:rPr>
          <w:rFonts w:cs="Times New Roman"/>
          <w:color w:val="000000" w:themeColor="text1"/>
        </w:rPr>
        <w:t xml:space="preserve">Traceability </w:t>
      </w:r>
      <w:proofErr w:type="spellStart"/>
      <w:r w:rsidRPr="00E139EA">
        <w:rPr>
          <w:rFonts w:cs="Times New Roman"/>
          <w:color w:val="000000" w:themeColor="text1"/>
        </w:rPr>
        <w:t>giúp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tương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. Trong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kỳ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nhóm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trình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bày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r w:rsidR="00C36451">
        <w:rPr>
          <w:rFonts w:cs="Times New Roman"/>
          <w:color w:val="000000" w:themeColor="text1"/>
        </w:rPr>
        <w:t xml:space="preserve">Báo </w:t>
      </w:r>
      <w:proofErr w:type="spellStart"/>
      <w:r w:rsidR="00C36451">
        <w:rPr>
          <w:rFonts w:cs="Times New Roman"/>
          <w:color w:val="000000" w:themeColor="text1"/>
        </w:rPr>
        <w:t>cáo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rạc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chúng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lớp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unit/service,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0BFD8186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FR-01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FR-02: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bởi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test case </w:t>
      </w:r>
      <w:proofErr w:type="spellStart"/>
      <w:r w:rsidRPr="00E139EA">
        <w:rPr>
          <w:rFonts w:cs="Times New Roman"/>
          <w:color w:val="000000" w:themeColor="text1"/>
        </w:rPr>
        <w:t>về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hợp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lệ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dạng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khẩu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phân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nhập</w:t>
      </w:r>
      <w:proofErr w:type="spellEnd"/>
      <w:r w:rsidRPr="00E139EA">
        <w:rPr>
          <w:rFonts w:cs="Times New Roman"/>
          <w:color w:val="000000" w:themeColor="text1"/>
        </w:rPr>
        <w:t xml:space="preserve">. Playwright automation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bao </w:t>
      </w:r>
      <w:proofErr w:type="spellStart"/>
      <w:r w:rsidRPr="00E139EA">
        <w:rPr>
          <w:rFonts w:cs="Times New Roman"/>
          <w:color w:val="000000" w:themeColor="text1"/>
        </w:rPr>
        <w:t>phủ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AUTH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registration, invalid login validation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successful login.</w:t>
      </w:r>
    </w:p>
    <w:p w14:paraId="175EA203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FR-04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FR-05: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bởi</w:t>
      </w:r>
      <w:proofErr w:type="spellEnd"/>
      <w:r w:rsidRPr="00E139EA">
        <w:rPr>
          <w:rFonts w:cs="Times New Roman"/>
          <w:color w:val="000000" w:themeColor="text1"/>
        </w:rPr>
        <w:t xml:space="preserve"> test case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dashboard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mở</w:t>
      </w:r>
      <w:proofErr w:type="spellEnd"/>
      <w:r w:rsidRPr="00E139EA">
        <w:rPr>
          <w:rFonts w:cs="Times New Roman"/>
          <w:color w:val="000000" w:themeColor="text1"/>
        </w:rPr>
        <w:t xml:space="preserve"> chi </w:t>
      </w:r>
      <w:proofErr w:type="spellStart"/>
      <w:r w:rsidRPr="00E139EA">
        <w:rPr>
          <w:rFonts w:cs="Times New Roman"/>
          <w:color w:val="000000" w:themeColor="text1"/>
        </w:rPr>
        <w:t>tiết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sang detail. Playwright automation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bao </w:t>
      </w:r>
      <w:proofErr w:type="spellStart"/>
      <w:r w:rsidRPr="00E139EA">
        <w:rPr>
          <w:rFonts w:cs="Times New Roman"/>
          <w:color w:val="000000" w:themeColor="text1"/>
        </w:rPr>
        <w:t>phủ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luồng</w:t>
      </w:r>
      <w:proofErr w:type="spellEnd"/>
      <w:r w:rsidRPr="00E139EA">
        <w:rPr>
          <w:rFonts w:cs="Times New Roman"/>
          <w:color w:val="000000" w:themeColor="text1"/>
        </w:rPr>
        <w:t xml:space="preserve"> EVDASH.</w:t>
      </w:r>
    </w:p>
    <w:p w14:paraId="247A06A3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FR-06, FR-07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FR-08: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bởi</w:t>
      </w:r>
      <w:proofErr w:type="spellEnd"/>
      <w:r w:rsidRPr="00E139EA">
        <w:rPr>
          <w:rFonts w:cs="Times New Roman"/>
          <w:color w:val="000000" w:themeColor="text1"/>
        </w:rPr>
        <w:t xml:space="preserve"> test case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quantity </w:t>
      </w:r>
      <w:proofErr w:type="spellStart"/>
      <w:r w:rsidRPr="00E139EA">
        <w:rPr>
          <w:rFonts w:cs="Times New Roman"/>
          <w:color w:val="000000" w:themeColor="text1"/>
        </w:rPr>
        <w:t>biên</w:t>
      </w:r>
      <w:proofErr w:type="spellEnd"/>
      <w:r w:rsidRPr="00E139EA">
        <w:rPr>
          <w:rFonts w:cs="Times New Roman"/>
          <w:color w:val="000000" w:themeColor="text1"/>
        </w:rPr>
        <w:t xml:space="preserve">, quantity </w:t>
      </w:r>
      <w:proofErr w:type="spellStart"/>
      <w:r w:rsidRPr="00E139EA">
        <w:rPr>
          <w:rFonts w:cs="Times New Roman"/>
          <w:color w:val="000000" w:themeColor="text1"/>
        </w:rPr>
        <w:t>vượt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hạn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chỗ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, rollback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reservation. Playwright automation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bao </w:t>
      </w:r>
      <w:proofErr w:type="spellStart"/>
      <w:r w:rsidRPr="00E139EA">
        <w:rPr>
          <w:rFonts w:cs="Times New Roman"/>
          <w:color w:val="000000" w:themeColor="text1"/>
        </w:rPr>
        <w:t>phủ</w:t>
      </w:r>
      <w:proofErr w:type="spellEnd"/>
      <w:r w:rsidRPr="00E139EA">
        <w:rPr>
          <w:rFonts w:cs="Times New Roman"/>
          <w:color w:val="000000" w:themeColor="text1"/>
        </w:rPr>
        <w:t xml:space="preserve"> RESERVE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CAPACITY.</w:t>
      </w:r>
    </w:p>
    <w:p w14:paraId="785D61DE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FR-09: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bởi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test case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QR top-up, </w:t>
      </w:r>
      <w:proofErr w:type="spellStart"/>
      <w:r w:rsidRPr="00E139EA">
        <w:rPr>
          <w:rFonts w:cs="Times New Roman"/>
          <w:color w:val="000000" w:themeColor="text1"/>
        </w:rPr>
        <w:t>khóa</w:t>
      </w:r>
      <w:proofErr w:type="spellEnd"/>
      <w:r w:rsidRPr="00E139EA">
        <w:rPr>
          <w:rFonts w:cs="Times New Roman"/>
          <w:color w:val="000000" w:themeColor="text1"/>
        </w:rPr>
        <w:t xml:space="preserve"> form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pending,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toán</w:t>
      </w:r>
      <w:proofErr w:type="spellEnd"/>
      <w:r w:rsidRPr="00E139EA">
        <w:rPr>
          <w:rFonts w:cs="Times New Roman"/>
          <w:color w:val="000000" w:themeColor="text1"/>
        </w:rPr>
        <w:t xml:space="preserve">, transaction failed/expired, </w:t>
      </w:r>
      <w:proofErr w:type="spellStart"/>
      <w:r w:rsidRPr="00E139EA">
        <w:rPr>
          <w:rFonts w:cs="Times New Roman"/>
          <w:color w:val="000000" w:themeColor="text1"/>
        </w:rPr>
        <w:t>lịch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dịch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. Playwright automation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bao </w:t>
      </w:r>
      <w:proofErr w:type="spellStart"/>
      <w:r w:rsidRPr="00E139EA">
        <w:rPr>
          <w:rFonts w:cs="Times New Roman"/>
          <w:color w:val="000000" w:themeColor="text1"/>
        </w:rPr>
        <w:t>phủ</w:t>
      </w:r>
      <w:proofErr w:type="spellEnd"/>
      <w:r w:rsidRPr="00E139EA">
        <w:rPr>
          <w:rFonts w:cs="Times New Roman"/>
          <w:color w:val="000000" w:themeColor="text1"/>
        </w:rPr>
        <w:t xml:space="preserve"> BILLQR.</w:t>
      </w:r>
    </w:p>
    <w:p w14:paraId="31808CDE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FR-10: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bởi</w:t>
      </w:r>
      <w:proofErr w:type="spellEnd"/>
      <w:r w:rsidRPr="00E139EA">
        <w:rPr>
          <w:rFonts w:cs="Times New Roman"/>
          <w:color w:val="000000" w:themeColor="text1"/>
        </w:rPr>
        <w:t xml:space="preserve"> test case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top-up, approve/reject request,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notification, </w:t>
      </w:r>
      <w:proofErr w:type="spellStart"/>
      <w:r w:rsidRPr="00E139EA">
        <w:rPr>
          <w:rFonts w:cs="Times New Roman"/>
          <w:color w:val="000000" w:themeColor="text1"/>
        </w:rPr>
        <w:t>đánh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dấu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đọc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điều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hướng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notification. Playwright automation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bao </w:t>
      </w:r>
      <w:proofErr w:type="spellStart"/>
      <w:r w:rsidRPr="00E139EA">
        <w:rPr>
          <w:rFonts w:cs="Times New Roman"/>
          <w:color w:val="000000" w:themeColor="text1"/>
        </w:rPr>
        <w:t>phủ</w:t>
      </w:r>
      <w:proofErr w:type="spellEnd"/>
      <w:r w:rsidRPr="00E139EA">
        <w:rPr>
          <w:rFonts w:cs="Times New Roman"/>
          <w:color w:val="000000" w:themeColor="text1"/>
        </w:rPr>
        <w:t xml:space="preserve"> NOTIFY.</w:t>
      </w:r>
    </w:p>
    <w:p w14:paraId="2BA8E702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FR-11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FR-12: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bởi</w:t>
      </w:r>
      <w:proofErr w:type="spellEnd"/>
      <w:r w:rsidRPr="00E139EA">
        <w:rPr>
          <w:rFonts w:cs="Times New Roman"/>
          <w:color w:val="000000" w:themeColor="text1"/>
        </w:rPr>
        <w:t xml:space="preserve"> test case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event request, </w:t>
      </w:r>
      <w:proofErr w:type="spellStart"/>
      <w:r w:rsidRPr="00E139EA">
        <w:rPr>
          <w:rFonts w:cs="Times New Roman"/>
          <w:color w:val="000000" w:themeColor="text1"/>
        </w:rPr>
        <w:t>thiếu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bắt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buộc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chỉnh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request pending, </w:t>
      </w:r>
      <w:proofErr w:type="spellStart"/>
      <w:r w:rsidRPr="00E139EA">
        <w:rPr>
          <w:rFonts w:cs="Times New Roman"/>
          <w:color w:val="000000" w:themeColor="text1"/>
        </w:rPr>
        <w:t>rút</w:t>
      </w:r>
      <w:proofErr w:type="spellEnd"/>
      <w:r w:rsidRPr="00E139EA">
        <w:rPr>
          <w:rFonts w:cs="Times New Roman"/>
          <w:color w:val="000000" w:themeColor="text1"/>
        </w:rPr>
        <w:t xml:space="preserve"> request, </w:t>
      </w:r>
      <w:proofErr w:type="spellStart"/>
      <w:r w:rsidRPr="00E139EA">
        <w:rPr>
          <w:rFonts w:cs="Times New Roman"/>
          <w:color w:val="000000" w:themeColor="text1"/>
        </w:rPr>
        <w:t>theo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sửa</w:t>
      </w:r>
      <w:proofErr w:type="spellEnd"/>
      <w:r w:rsidRPr="00E139EA">
        <w:rPr>
          <w:rFonts w:cs="Times New Roman"/>
          <w:color w:val="000000" w:themeColor="text1"/>
        </w:rPr>
        <w:t xml:space="preserve"> request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. Playwright automation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bao </w:t>
      </w:r>
      <w:proofErr w:type="spellStart"/>
      <w:r w:rsidRPr="00E139EA">
        <w:rPr>
          <w:rFonts w:cs="Times New Roman"/>
          <w:color w:val="000000" w:themeColor="text1"/>
        </w:rPr>
        <w:t>phủ</w:t>
      </w:r>
      <w:proofErr w:type="spellEnd"/>
      <w:r w:rsidRPr="00E139EA">
        <w:rPr>
          <w:rFonts w:cs="Times New Roman"/>
          <w:color w:val="000000" w:themeColor="text1"/>
        </w:rPr>
        <w:t xml:space="preserve"> REQSUB.</w:t>
      </w:r>
    </w:p>
    <w:p w14:paraId="09B300B6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FR-13 </w:t>
      </w:r>
      <w:proofErr w:type="spellStart"/>
      <w:r w:rsidRPr="00E139EA">
        <w:rPr>
          <w:rFonts w:cs="Times New Roman"/>
          <w:b/>
          <w:color w:val="000000" w:themeColor="text1"/>
        </w:rPr>
        <w:t>và</w:t>
      </w:r>
      <w:proofErr w:type="spellEnd"/>
      <w:r w:rsidRPr="00E139EA">
        <w:rPr>
          <w:rFonts w:cs="Times New Roman"/>
          <w:b/>
          <w:color w:val="000000" w:themeColor="text1"/>
        </w:rPr>
        <w:t xml:space="preserve"> FR-14: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bởi</w:t>
      </w:r>
      <w:proofErr w:type="spellEnd"/>
      <w:r w:rsidRPr="00E139EA">
        <w:rPr>
          <w:rFonts w:cs="Times New Roman"/>
          <w:color w:val="000000" w:themeColor="text1"/>
        </w:rPr>
        <w:t xml:space="preserve"> test case Admin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nhật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xóa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mềm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danh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sách</w:t>
      </w:r>
      <w:proofErr w:type="spellEnd"/>
      <w:r w:rsidRPr="00E139EA">
        <w:rPr>
          <w:rFonts w:cs="Times New Roman"/>
          <w:color w:val="000000" w:themeColor="text1"/>
        </w:rPr>
        <w:t xml:space="preserve"> request, approve, reject,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lặp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chặn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Admin,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kê</w:t>
      </w:r>
      <w:proofErr w:type="spellEnd"/>
      <w:r w:rsidRPr="00E139EA">
        <w:rPr>
          <w:rFonts w:cs="Times New Roman"/>
          <w:color w:val="000000" w:themeColor="text1"/>
        </w:rPr>
        <w:t xml:space="preserve">. Playwright automation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bao </w:t>
      </w:r>
      <w:proofErr w:type="spellStart"/>
      <w:r w:rsidRPr="00E139EA">
        <w:rPr>
          <w:rFonts w:cs="Times New Roman"/>
          <w:color w:val="000000" w:themeColor="text1"/>
        </w:rPr>
        <w:t>phủ</w:t>
      </w:r>
      <w:proofErr w:type="spellEnd"/>
      <w:r w:rsidRPr="00E139EA">
        <w:rPr>
          <w:rFonts w:cs="Times New Roman"/>
          <w:color w:val="000000" w:themeColor="text1"/>
        </w:rPr>
        <w:t xml:space="preserve"> ADMINAPR.</w:t>
      </w:r>
    </w:p>
    <w:p w14:paraId="332EF672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lastRenderedPageBreak/>
        <w:t xml:space="preserve">NFR </w:t>
      </w:r>
      <w:proofErr w:type="spellStart"/>
      <w:r w:rsidRPr="00E139EA">
        <w:rPr>
          <w:rFonts w:cs="Times New Roman"/>
          <w:b/>
          <w:color w:val="000000" w:themeColor="text1"/>
        </w:rPr>
        <w:t>bảo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mật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case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token, token </w:t>
      </w:r>
      <w:proofErr w:type="spellStart"/>
      <w:r w:rsidRPr="00E139EA">
        <w:rPr>
          <w:rFonts w:cs="Times New Roman"/>
          <w:color w:val="000000" w:themeColor="text1"/>
        </w:rPr>
        <w:t>sai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vai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trò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cập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gọi</w:t>
      </w:r>
      <w:proofErr w:type="spellEnd"/>
      <w:r w:rsidRPr="00E139EA">
        <w:rPr>
          <w:rFonts w:cs="Times New Roman"/>
          <w:color w:val="000000" w:themeColor="text1"/>
        </w:rPr>
        <w:t xml:space="preserve"> API Admin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thường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BB15353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NFR </w:t>
      </w:r>
      <w:proofErr w:type="spellStart"/>
      <w:r w:rsidRPr="00E139EA">
        <w:rPr>
          <w:rFonts w:cs="Times New Roman"/>
          <w:b/>
          <w:color w:val="000000" w:themeColor="text1"/>
        </w:rPr>
        <w:t>toàn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vẹn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dữ</w:t>
      </w:r>
      <w:proofErr w:type="spellEnd"/>
      <w:r w:rsidRPr="00E139EA">
        <w:rPr>
          <w:rFonts w:cs="Times New Roman"/>
          <w:b/>
          <w:color w:val="000000" w:themeColor="text1"/>
        </w:rPr>
        <w:t xml:space="preserve"> </w:t>
      </w:r>
      <w:proofErr w:type="spellStart"/>
      <w:r w:rsidRPr="00E139EA">
        <w:rPr>
          <w:rFonts w:cs="Times New Roman"/>
          <w:b/>
          <w:color w:val="000000" w:themeColor="text1"/>
        </w:rPr>
        <w:t>liệu</w:t>
      </w:r>
      <w:proofErr w:type="spellEnd"/>
      <w:r w:rsidRPr="00E139EA">
        <w:rPr>
          <w:rFonts w:cs="Times New Roman"/>
          <w:b/>
          <w:color w:val="000000" w:themeColor="text1"/>
        </w:rPr>
        <w:t xml:space="preserve">: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bằng</w:t>
      </w:r>
      <w:proofErr w:type="spellEnd"/>
      <w:r w:rsidRPr="00E139EA">
        <w:rPr>
          <w:rFonts w:cs="Times New Roman"/>
          <w:color w:val="000000" w:themeColor="text1"/>
        </w:rPr>
        <w:t xml:space="preserve"> unit/service test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system test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mỗi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đổi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biệt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capacity, balance, transaction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reservation status.</w:t>
      </w:r>
    </w:p>
    <w:p w14:paraId="4CD65DCF" w14:textId="3865830F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01" w:name="_Toc230555947"/>
      <w:r w:rsidRPr="00E139EA">
        <w:rPr>
          <w:rFonts w:ascii="Times New Roman" w:eastAsia="Times New Roman" w:hAnsi="Times New Roman" w:cs="Times New Roman"/>
          <w:color w:val="000000" w:themeColor="text1"/>
        </w:rPr>
        <w:t>13. TIÊU CHÍ NGHIỆM</w:t>
      </w:r>
      <w:bookmarkEnd w:id="101"/>
    </w:p>
    <w:p w14:paraId="56D9B30D" w14:textId="77777777" w:rsidR="00F328BC" w:rsidRPr="00E139EA" w:rsidRDefault="00000000">
      <w:pPr>
        <w:ind w:firstLine="340"/>
        <w:rPr>
          <w:rFonts w:cs="Times New Roman"/>
          <w:color w:val="000000" w:themeColor="text1"/>
        </w:rPr>
      </w:pP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đạt</w:t>
      </w:r>
      <w:proofErr w:type="spellEnd"/>
      <w:r w:rsidRPr="00E139EA">
        <w:rPr>
          <w:rFonts w:cs="Times New Roman"/>
          <w:color w:val="000000" w:themeColor="text1"/>
        </w:rPr>
        <w:t xml:space="preserve"> ở </w:t>
      </w:r>
      <w:proofErr w:type="spellStart"/>
      <w:r w:rsidRPr="00E139EA">
        <w:rPr>
          <w:rFonts w:cs="Times New Roman"/>
          <w:color w:val="000000" w:themeColor="text1"/>
        </w:rPr>
        <w:t>mức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chỉ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chạy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còn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minh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cốt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lõi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. </w:t>
      </w:r>
      <w:proofErr w:type="spellStart"/>
      <w:r w:rsidRPr="00E139EA">
        <w:rPr>
          <w:rFonts w:cs="Times New Roman"/>
          <w:color w:val="000000" w:themeColor="text1"/>
        </w:rPr>
        <w:t>Vì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vậy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cần</w:t>
      </w:r>
      <w:proofErr w:type="spellEnd"/>
      <w:r w:rsidRPr="00E139EA">
        <w:rPr>
          <w:rFonts w:cs="Times New Roman"/>
          <w:color w:val="000000" w:themeColor="text1"/>
        </w:rPr>
        <w:t xml:space="preserve"> bao </w:t>
      </w:r>
      <w:proofErr w:type="spellStart"/>
      <w:r w:rsidRPr="00E139EA">
        <w:rPr>
          <w:rFonts w:cs="Times New Roman"/>
          <w:color w:val="000000" w:themeColor="text1"/>
        </w:rPr>
        <w:t>phủ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chức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dữ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liệu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bảo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mật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kiểm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defect management.</w:t>
      </w:r>
    </w:p>
    <w:p w14:paraId="78B6E64A" w14:textId="0E80A6CC" w:rsidR="00F328BC" w:rsidRPr="00E139EA" w:rsidRDefault="00000000" w:rsidP="00C36451">
      <w:pPr>
        <w:pStyle w:val="ListBullet"/>
        <w:numPr>
          <w:ilvl w:val="0"/>
          <w:numId w:val="62"/>
        </w:numPr>
        <w:tabs>
          <w:tab w:val="num" w:pos="1404"/>
        </w:tabs>
      </w:pPr>
      <w:r w:rsidRPr="00E139EA">
        <w:t xml:space="preserve">Các </w:t>
      </w:r>
      <w:proofErr w:type="spellStart"/>
      <w:r w:rsidRPr="00E139EA">
        <w:t>chức</w:t>
      </w:r>
      <w:proofErr w:type="spellEnd"/>
      <w:r w:rsidRPr="00E139EA">
        <w:t xml:space="preserve"> </w:t>
      </w:r>
      <w:proofErr w:type="spellStart"/>
      <w:r w:rsidRPr="00E139EA">
        <w:t>năng</w:t>
      </w:r>
      <w:proofErr w:type="spellEnd"/>
      <w:r w:rsidRPr="00E139EA">
        <w:t xml:space="preserve"> </w:t>
      </w:r>
      <w:proofErr w:type="spellStart"/>
      <w:r w:rsidRPr="00E139EA">
        <w:t>bắt</w:t>
      </w:r>
      <w:proofErr w:type="spellEnd"/>
      <w:r w:rsidRPr="00E139EA">
        <w:t xml:space="preserve"> </w:t>
      </w:r>
      <w:proofErr w:type="spellStart"/>
      <w:r w:rsidRPr="00E139EA">
        <w:t>có</w:t>
      </w:r>
      <w:proofErr w:type="spellEnd"/>
      <w:r w:rsidRPr="00E139EA">
        <w:t xml:space="preserve"> </w:t>
      </w:r>
      <w:proofErr w:type="spellStart"/>
      <w:r w:rsidRPr="00E139EA">
        <w:t>mô</w:t>
      </w:r>
      <w:proofErr w:type="spellEnd"/>
      <w:r w:rsidRPr="00E139EA">
        <w:t xml:space="preserve"> </w:t>
      </w:r>
      <w:proofErr w:type="spellStart"/>
      <w:r w:rsidRPr="00E139EA">
        <w:t>tả</w:t>
      </w:r>
      <w:proofErr w:type="spellEnd"/>
      <w:r w:rsidRPr="00E139EA">
        <w:t xml:space="preserve"> </w:t>
      </w:r>
      <w:proofErr w:type="spellStart"/>
      <w:r w:rsidRPr="00E139EA">
        <w:t>yêu</w:t>
      </w:r>
      <w:proofErr w:type="spellEnd"/>
      <w:r w:rsidRPr="00E139EA">
        <w:t xml:space="preserve"> </w:t>
      </w:r>
      <w:proofErr w:type="spellStart"/>
      <w:r w:rsidRPr="00E139EA">
        <w:t>cầu</w:t>
      </w:r>
      <w:proofErr w:type="spellEnd"/>
      <w:r w:rsidRPr="00E139EA">
        <w:t xml:space="preserve"> </w:t>
      </w:r>
      <w:proofErr w:type="spellStart"/>
      <w:r w:rsidRPr="00E139EA">
        <w:t>rõ</w:t>
      </w:r>
      <w:proofErr w:type="spellEnd"/>
      <w:r w:rsidRPr="00E139EA">
        <w:t xml:space="preserve"> </w:t>
      </w:r>
      <w:proofErr w:type="spellStart"/>
      <w:r w:rsidRPr="00E139EA">
        <w:t>ràng</w:t>
      </w:r>
      <w:proofErr w:type="spellEnd"/>
      <w:r w:rsidRPr="00E139EA">
        <w:t xml:space="preserve"> </w:t>
      </w:r>
      <w:proofErr w:type="spellStart"/>
      <w:r w:rsidRPr="00E139EA">
        <w:t>và</w:t>
      </w:r>
      <w:proofErr w:type="spellEnd"/>
      <w:r w:rsidRPr="00E139EA">
        <w:t xml:space="preserve"> </w:t>
      </w:r>
      <w:proofErr w:type="spellStart"/>
      <w:r w:rsidRPr="00E139EA">
        <w:t>có</w:t>
      </w:r>
      <w:proofErr w:type="spellEnd"/>
      <w:r w:rsidRPr="00E139EA">
        <w:t xml:space="preserve"> test case </w:t>
      </w:r>
      <w:proofErr w:type="spellStart"/>
      <w:r w:rsidRPr="00E139EA">
        <w:t>tương</w:t>
      </w:r>
      <w:proofErr w:type="spellEnd"/>
      <w:r w:rsidRPr="00E139EA">
        <w:t xml:space="preserve"> </w:t>
      </w:r>
      <w:proofErr w:type="spellStart"/>
      <w:r w:rsidRPr="00E139EA">
        <w:t>ứng</w:t>
      </w:r>
      <w:proofErr w:type="spellEnd"/>
      <w:r w:rsidRPr="00E139EA">
        <w:t>.</w:t>
      </w:r>
    </w:p>
    <w:p w14:paraId="1BADACA8" w14:textId="77777777" w:rsidR="00F328BC" w:rsidRPr="00E139EA" w:rsidRDefault="00000000" w:rsidP="00C36451">
      <w:pPr>
        <w:pStyle w:val="ListBullet"/>
        <w:numPr>
          <w:ilvl w:val="0"/>
          <w:numId w:val="62"/>
        </w:numPr>
        <w:tabs>
          <w:tab w:val="num" w:pos="1404"/>
        </w:tabs>
      </w:pPr>
      <w:r w:rsidRPr="00E139EA">
        <w:t xml:space="preserve">Các </w:t>
      </w:r>
      <w:proofErr w:type="spellStart"/>
      <w:r w:rsidRPr="00E139EA">
        <w:t>luồng</w:t>
      </w:r>
      <w:proofErr w:type="spellEnd"/>
      <w:r w:rsidRPr="00E139EA">
        <w:t xml:space="preserve"> </w:t>
      </w:r>
      <w:proofErr w:type="spellStart"/>
      <w:r w:rsidRPr="00E139EA">
        <w:t>chính</w:t>
      </w:r>
      <w:proofErr w:type="spellEnd"/>
      <w:r w:rsidRPr="00E139EA">
        <w:t xml:space="preserve"> </w:t>
      </w:r>
      <w:proofErr w:type="spellStart"/>
      <w:r w:rsidRPr="00E139EA">
        <w:t>của</w:t>
      </w:r>
      <w:proofErr w:type="spellEnd"/>
      <w:r w:rsidRPr="00E139EA">
        <w:t xml:space="preserve"> User </w:t>
      </w:r>
      <w:proofErr w:type="spellStart"/>
      <w:r w:rsidRPr="00E139EA">
        <w:t>gồm</w:t>
      </w:r>
      <w:proofErr w:type="spellEnd"/>
      <w:r w:rsidRPr="00E139EA">
        <w:t xml:space="preserve"> </w:t>
      </w:r>
      <w:proofErr w:type="spellStart"/>
      <w:r w:rsidRPr="00E139EA">
        <w:t>đăng</w:t>
      </w:r>
      <w:proofErr w:type="spellEnd"/>
      <w:r w:rsidRPr="00E139EA">
        <w:t xml:space="preserve"> </w:t>
      </w:r>
      <w:proofErr w:type="spellStart"/>
      <w:r w:rsidRPr="00E139EA">
        <w:t>ký</w:t>
      </w:r>
      <w:proofErr w:type="spellEnd"/>
      <w:r w:rsidRPr="00E139EA">
        <w:t>/</w:t>
      </w:r>
      <w:proofErr w:type="spellStart"/>
      <w:r w:rsidRPr="00E139EA">
        <w:t>đăng</w:t>
      </w:r>
      <w:proofErr w:type="spellEnd"/>
      <w:r w:rsidRPr="00E139EA">
        <w:t xml:space="preserve"> </w:t>
      </w:r>
      <w:proofErr w:type="spellStart"/>
      <w:r w:rsidRPr="00E139EA">
        <w:t>nhập</w:t>
      </w:r>
      <w:proofErr w:type="spellEnd"/>
      <w:r w:rsidRPr="00E139EA">
        <w:t xml:space="preserve">, </w:t>
      </w:r>
      <w:proofErr w:type="spellStart"/>
      <w:r w:rsidRPr="00E139EA">
        <w:t>xem</w:t>
      </w:r>
      <w:proofErr w:type="spellEnd"/>
      <w:r w:rsidRPr="00E139EA">
        <w:t xml:space="preserve">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 xml:space="preserve">, </w:t>
      </w:r>
      <w:proofErr w:type="spellStart"/>
      <w:r w:rsidRPr="00E139EA">
        <w:t>đặt</w:t>
      </w:r>
      <w:proofErr w:type="spellEnd"/>
      <w:r w:rsidRPr="00E139EA">
        <w:t xml:space="preserve"> </w:t>
      </w:r>
      <w:proofErr w:type="spellStart"/>
      <w:r w:rsidRPr="00E139EA">
        <w:t>vé</w:t>
      </w:r>
      <w:proofErr w:type="spellEnd"/>
      <w:r w:rsidRPr="00E139EA">
        <w:t xml:space="preserve">, </w:t>
      </w:r>
      <w:proofErr w:type="spellStart"/>
      <w:r w:rsidRPr="00E139EA">
        <w:t>hủy</w:t>
      </w:r>
      <w:proofErr w:type="spellEnd"/>
      <w:r w:rsidRPr="00E139EA">
        <w:t xml:space="preserve"> </w:t>
      </w:r>
      <w:proofErr w:type="spellStart"/>
      <w:r w:rsidRPr="00E139EA">
        <w:t>vé</w:t>
      </w:r>
      <w:proofErr w:type="spellEnd"/>
      <w:r w:rsidRPr="00E139EA">
        <w:t xml:space="preserve">, top-up, </w:t>
      </w:r>
      <w:proofErr w:type="spellStart"/>
      <w:r w:rsidRPr="00E139EA">
        <w:t>gửi</w:t>
      </w:r>
      <w:proofErr w:type="spellEnd"/>
      <w:r w:rsidRPr="00E139EA">
        <w:t xml:space="preserve"> request </w:t>
      </w:r>
      <w:proofErr w:type="spellStart"/>
      <w:r w:rsidRPr="00E139EA">
        <w:t>và</w:t>
      </w:r>
      <w:proofErr w:type="spellEnd"/>
      <w:r w:rsidRPr="00E139EA">
        <w:t xml:space="preserve"> </w:t>
      </w:r>
      <w:proofErr w:type="spellStart"/>
      <w:r w:rsidRPr="00E139EA">
        <w:t>xem</w:t>
      </w:r>
      <w:proofErr w:type="spellEnd"/>
      <w:r w:rsidRPr="00E139EA">
        <w:t xml:space="preserve"> </w:t>
      </w:r>
      <w:proofErr w:type="spellStart"/>
      <w:r w:rsidRPr="00E139EA">
        <w:t>thông</w:t>
      </w:r>
      <w:proofErr w:type="spellEnd"/>
      <w:r w:rsidRPr="00E139EA">
        <w:t xml:space="preserve"> </w:t>
      </w:r>
      <w:proofErr w:type="spellStart"/>
      <w:r w:rsidRPr="00E139EA">
        <w:t>báo</w:t>
      </w:r>
      <w:proofErr w:type="spellEnd"/>
      <w:r w:rsidRPr="00E139EA">
        <w:t xml:space="preserve"> </w:t>
      </w:r>
      <w:proofErr w:type="spellStart"/>
      <w:r w:rsidRPr="00E139EA">
        <w:t>hoạt</w:t>
      </w:r>
      <w:proofErr w:type="spellEnd"/>
      <w:r w:rsidRPr="00E139EA">
        <w:t xml:space="preserve"> </w:t>
      </w:r>
      <w:proofErr w:type="spellStart"/>
      <w:r w:rsidRPr="00E139EA">
        <w:t>động</w:t>
      </w:r>
      <w:proofErr w:type="spellEnd"/>
      <w:r w:rsidRPr="00E139EA">
        <w:t xml:space="preserve"> </w:t>
      </w:r>
      <w:proofErr w:type="spellStart"/>
      <w:r w:rsidRPr="00E139EA">
        <w:t>đúng</w:t>
      </w:r>
      <w:proofErr w:type="spellEnd"/>
      <w:r w:rsidRPr="00E139EA">
        <w:t xml:space="preserve"> </w:t>
      </w:r>
      <w:proofErr w:type="spellStart"/>
      <w:r w:rsidRPr="00E139EA">
        <w:t>theo</w:t>
      </w:r>
      <w:proofErr w:type="spellEnd"/>
      <w:r w:rsidRPr="00E139EA">
        <w:t xml:space="preserve"> expected result.</w:t>
      </w:r>
    </w:p>
    <w:p w14:paraId="70C56199" w14:textId="77777777" w:rsidR="00F328BC" w:rsidRPr="00E139EA" w:rsidRDefault="00000000" w:rsidP="00C36451">
      <w:pPr>
        <w:pStyle w:val="ListBullet"/>
        <w:numPr>
          <w:ilvl w:val="0"/>
          <w:numId w:val="62"/>
        </w:numPr>
        <w:tabs>
          <w:tab w:val="num" w:pos="1404"/>
        </w:tabs>
      </w:pPr>
      <w:r w:rsidRPr="00E139EA">
        <w:t xml:space="preserve">Các </w:t>
      </w:r>
      <w:proofErr w:type="spellStart"/>
      <w:r w:rsidRPr="00E139EA">
        <w:t>luồng</w:t>
      </w:r>
      <w:proofErr w:type="spellEnd"/>
      <w:r w:rsidRPr="00E139EA">
        <w:t xml:space="preserve"> </w:t>
      </w:r>
      <w:proofErr w:type="spellStart"/>
      <w:r w:rsidRPr="00E139EA">
        <w:t>chính</w:t>
      </w:r>
      <w:proofErr w:type="spellEnd"/>
      <w:r w:rsidRPr="00E139EA">
        <w:t xml:space="preserve"> </w:t>
      </w:r>
      <w:proofErr w:type="spellStart"/>
      <w:r w:rsidRPr="00E139EA">
        <w:t>của</w:t>
      </w:r>
      <w:proofErr w:type="spellEnd"/>
      <w:r w:rsidRPr="00E139EA">
        <w:t xml:space="preserve"> Admin </w:t>
      </w:r>
      <w:proofErr w:type="spellStart"/>
      <w:r w:rsidRPr="00E139EA">
        <w:t>gồm</w:t>
      </w:r>
      <w:proofErr w:type="spellEnd"/>
      <w:r w:rsidRPr="00E139EA">
        <w:t xml:space="preserve"> </w:t>
      </w:r>
      <w:proofErr w:type="spellStart"/>
      <w:r w:rsidRPr="00E139EA">
        <w:t>quản</w:t>
      </w:r>
      <w:proofErr w:type="spellEnd"/>
      <w:r w:rsidRPr="00E139EA">
        <w:t xml:space="preserve"> </w:t>
      </w:r>
      <w:proofErr w:type="spellStart"/>
      <w:r w:rsidRPr="00E139EA">
        <w:t>lý</w:t>
      </w:r>
      <w:proofErr w:type="spellEnd"/>
      <w:r w:rsidRPr="00E139EA">
        <w:t xml:space="preserve"> </w:t>
      </w:r>
      <w:proofErr w:type="spellStart"/>
      <w:r w:rsidRPr="00E139EA">
        <w:t>sự</w:t>
      </w:r>
      <w:proofErr w:type="spellEnd"/>
      <w:r w:rsidRPr="00E139EA">
        <w:t xml:space="preserve"> </w:t>
      </w:r>
      <w:proofErr w:type="spellStart"/>
      <w:r w:rsidRPr="00E139EA">
        <w:t>kiện</w:t>
      </w:r>
      <w:proofErr w:type="spellEnd"/>
      <w:r w:rsidRPr="00E139EA">
        <w:t xml:space="preserve">, </w:t>
      </w:r>
      <w:proofErr w:type="spellStart"/>
      <w:r w:rsidRPr="00E139EA">
        <w:t>duyệt</w:t>
      </w:r>
      <w:proofErr w:type="spellEnd"/>
      <w:r w:rsidRPr="00E139EA">
        <w:t>/</w:t>
      </w:r>
      <w:proofErr w:type="spellStart"/>
      <w:r w:rsidRPr="00E139EA">
        <w:t>từ</w:t>
      </w:r>
      <w:proofErr w:type="spellEnd"/>
      <w:r w:rsidRPr="00E139EA">
        <w:t xml:space="preserve"> </w:t>
      </w:r>
      <w:proofErr w:type="spellStart"/>
      <w:r w:rsidRPr="00E139EA">
        <w:t>chối</w:t>
      </w:r>
      <w:proofErr w:type="spellEnd"/>
      <w:r w:rsidRPr="00E139EA">
        <w:t xml:space="preserve"> request, </w:t>
      </w:r>
      <w:proofErr w:type="spellStart"/>
      <w:r w:rsidRPr="00E139EA">
        <w:t>xem</w:t>
      </w:r>
      <w:proofErr w:type="spellEnd"/>
      <w:r w:rsidRPr="00E139EA">
        <w:t xml:space="preserve"> </w:t>
      </w:r>
      <w:proofErr w:type="spellStart"/>
      <w:r w:rsidRPr="00E139EA">
        <w:t>người</w:t>
      </w:r>
      <w:proofErr w:type="spellEnd"/>
      <w:r w:rsidRPr="00E139EA">
        <w:t xml:space="preserve"> </w:t>
      </w:r>
      <w:proofErr w:type="spellStart"/>
      <w:r w:rsidRPr="00E139EA">
        <w:t>tham</w:t>
      </w:r>
      <w:proofErr w:type="spellEnd"/>
      <w:r w:rsidRPr="00E139EA">
        <w:t xml:space="preserve"> </w:t>
      </w:r>
      <w:proofErr w:type="spellStart"/>
      <w:r w:rsidRPr="00E139EA">
        <w:t>gia</w:t>
      </w:r>
      <w:proofErr w:type="spellEnd"/>
      <w:r w:rsidRPr="00E139EA">
        <w:t xml:space="preserve"> </w:t>
      </w:r>
      <w:proofErr w:type="spellStart"/>
      <w:r w:rsidRPr="00E139EA">
        <w:t>và</w:t>
      </w:r>
      <w:proofErr w:type="spellEnd"/>
      <w:r w:rsidRPr="00E139EA">
        <w:t xml:space="preserve"> </w:t>
      </w:r>
      <w:proofErr w:type="spellStart"/>
      <w:r w:rsidRPr="00E139EA">
        <w:t>xem</w:t>
      </w:r>
      <w:proofErr w:type="spellEnd"/>
      <w:r w:rsidRPr="00E139EA">
        <w:t xml:space="preserve"> </w:t>
      </w:r>
      <w:proofErr w:type="spellStart"/>
      <w:r w:rsidRPr="00E139EA">
        <w:t>thống</w:t>
      </w:r>
      <w:proofErr w:type="spellEnd"/>
      <w:r w:rsidRPr="00E139EA">
        <w:t xml:space="preserve"> </w:t>
      </w:r>
      <w:proofErr w:type="spellStart"/>
      <w:r w:rsidRPr="00E139EA">
        <w:t>kê</w:t>
      </w:r>
      <w:proofErr w:type="spellEnd"/>
      <w:r w:rsidRPr="00E139EA">
        <w:t xml:space="preserve"> </w:t>
      </w:r>
      <w:proofErr w:type="spellStart"/>
      <w:r w:rsidRPr="00E139EA">
        <w:t>hoạt</w:t>
      </w:r>
      <w:proofErr w:type="spellEnd"/>
      <w:r w:rsidRPr="00E139EA">
        <w:t xml:space="preserve"> </w:t>
      </w:r>
      <w:proofErr w:type="spellStart"/>
      <w:r w:rsidRPr="00E139EA">
        <w:t>động</w:t>
      </w:r>
      <w:proofErr w:type="spellEnd"/>
      <w:r w:rsidRPr="00E139EA">
        <w:t xml:space="preserve"> </w:t>
      </w:r>
      <w:proofErr w:type="spellStart"/>
      <w:r w:rsidRPr="00E139EA">
        <w:t>đúng</w:t>
      </w:r>
      <w:proofErr w:type="spellEnd"/>
      <w:r w:rsidRPr="00E139EA">
        <w:t xml:space="preserve"> </w:t>
      </w:r>
      <w:proofErr w:type="spellStart"/>
      <w:r w:rsidRPr="00E139EA">
        <w:t>và</w:t>
      </w:r>
      <w:proofErr w:type="spellEnd"/>
      <w:r w:rsidRPr="00E139EA">
        <w:t xml:space="preserve"> </w:t>
      </w:r>
      <w:proofErr w:type="spellStart"/>
      <w:r w:rsidRPr="00E139EA">
        <w:t>bị</w:t>
      </w:r>
      <w:proofErr w:type="spellEnd"/>
      <w:r w:rsidRPr="00E139EA">
        <w:t xml:space="preserve"> </w:t>
      </w:r>
      <w:proofErr w:type="spellStart"/>
      <w:r w:rsidRPr="00E139EA">
        <w:t>chặn</w:t>
      </w:r>
      <w:proofErr w:type="spellEnd"/>
      <w:r w:rsidRPr="00E139EA">
        <w:t xml:space="preserve"> </w:t>
      </w:r>
      <w:proofErr w:type="spellStart"/>
      <w:r w:rsidRPr="00E139EA">
        <w:t>với</w:t>
      </w:r>
      <w:proofErr w:type="spellEnd"/>
      <w:r w:rsidRPr="00E139EA">
        <w:t xml:space="preserve"> User </w:t>
      </w:r>
      <w:proofErr w:type="spellStart"/>
      <w:r w:rsidRPr="00E139EA">
        <w:t>thường</w:t>
      </w:r>
      <w:proofErr w:type="spellEnd"/>
      <w:r w:rsidRPr="00E139EA">
        <w:t>.</w:t>
      </w:r>
    </w:p>
    <w:p w14:paraId="5F3E301A" w14:textId="77777777" w:rsidR="00F328BC" w:rsidRPr="00E139EA" w:rsidRDefault="00000000" w:rsidP="00C36451">
      <w:pPr>
        <w:pStyle w:val="ListBullet"/>
        <w:numPr>
          <w:ilvl w:val="0"/>
          <w:numId w:val="62"/>
        </w:numPr>
        <w:tabs>
          <w:tab w:val="num" w:pos="1404"/>
        </w:tabs>
      </w:pPr>
      <w:proofErr w:type="spellStart"/>
      <w:r w:rsidRPr="00E139EA">
        <w:t>Không</w:t>
      </w:r>
      <w:proofErr w:type="spellEnd"/>
      <w:r w:rsidRPr="00E139EA">
        <w:t xml:space="preserve"> </w:t>
      </w:r>
      <w:proofErr w:type="spellStart"/>
      <w:r w:rsidRPr="00E139EA">
        <w:t>còn</w:t>
      </w:r>
      <w:proofErr w:type="spellEnd"/>
      <w:r w:rsidRPr="00E139EA">
        <w:t xml:space="preserve"> defect </w:t>
      </w:r>
      <w:proofErr w:type="spellStart"/>
      <w:r w:rsidRPr="00E139EA">
        <w:t>nghiêm</w:t>
      </w:r>
      <w:proofErr w:type="spellEnd"/>
      <w:r w:rsidRPr="00E139EA">
        <w:t xml:space="preserve"> </w:t>
      </w:r>
      <w:proofErr w:type="spellStart"/>
      <w:r w:rsidRPr="00E139EA">
        <w:t>trọng</w:t>
      </w:r>
      <w:proofErr w:type="spellEnd"/>
      <w:r w:rsidRPr="00E139EA">
        <w:t xml:space="preserve"> ở </w:t>
      </w:r>
      <w:proofErr w:type="spellStart"/>
      <w:r w:rsidRPr="00E139EA">
        <w:t>mức</w:t>
      </w:r>
      <w:proofErr w:type="spellEnd"/>
      <w:r w:rsidRPr="00E139EA">
        <w:t xml:space="preserve"> Critical </w:t>
      </w:r>
      <w:proofErr w:type="spellStart"/>
      <w:r w:rsidRPr="00E139EA">
        <w:t>hoặc</w:t>
      </w:r>
      <w:proofErr w:type="spellEnd"/>
      <w:r w:rsidRPr="00E139EA">
        <w:t xml:space="preserve"> High </w:t>
      </w:r>
      <w:proofErr w:type="spellStart"/>
      <w:r w:rsidRPr="00E139EA">
        <w:t>chưa</w:t>
      </w:r>
      <w:proofErr w:type="spellEnd"/>
      <w:r w:rsidRPr="00E139EA">
        <w:t xml:space="preserve"> </w:t>
      </w:r>
      <w:proofErr w:type="spellStart"/>
      <w:r w:rsidRPr="00E139EA">
        <w:t>có</w:t>
      </w:r>
      <w:proofErr w:type="spellEnd"/>
      <w:r w:rsidRPr="00E139EA">
        <w:t xml:space="preserve"> </w:t>
      </w:r>
      <w:proofErr w:type="spellStart"/>
      <w:r w:rsidRPr="00E139EA">
        <w:t>quyết</w:t>
      </w:r>
      <w:proofErr w:type="spellEnd"/>
      <w:r w:rsidRPr="00E139EA">
        <w:t xml:space="preserve"> </w:t>
      </w:r>
      <w:proofErr w:type="spellStart"/>
      <w:r w:rsidRPr="00E139EA">
        <w:t>định</w:t>
      </w:r>
      <w:proofErr w:type="spellEnd"/>
      <w:r w:rsidRPr="00E139EA">
        <w:t xml:space="preserve"> </w:t>
      </w:r>
      <w:proofErr w:type="spellStart"/>
      <w:r w:rsidRPr="00E139EA">
        <w:t>xử</w:t>
      </w:r>
      <w:proofErr w:type="spellEnd"/>
      <w:r w:rsidRPr="00E139EA">
        <w:t xml:space="preserve"> </w:t>
      </w:r>
      <w:proofErr w:type="spellStart"/>
      <w:r w:rsidRPr="00E139EA">
        <w:t>lý</w:t>
      </w:r>
      <w:proofErr w:type="spellEnd"/>
      <w:r w:rsidRPr="00E139EA">
        <w:t xml:space="preserve"> </w:t>
      </w:r>
      <w:proofErr w:type="spellStart"/>
      <w:r w:rsidRPr="00E139EA">
        <w:t>vào</w:t>
      </w:r>
      <w:proofErr w:type="spellEnd"/>
      <w:r w:rsidRPr="00E139EA">
        <w:t xml:space="preserve"> </w:t>
      </w:r>
      <w:proofErr w:type="spellStart"/>
      <w:r w:rsidRPr="00E139EA">
        <w:t>thời</w:t>
      </w:r>
      <w:proofErr w:type="spellEnd"/>
      <w:r w:rsidRPr="00E139EA">
        <w:t xml:space="preserve"> </w:t>
      </w:r>
      <w:proofErr w:type="spellStart"/>
      <w:r w:rsidRPr="00E139EA">
        <w:t>điểm</w:t>
      </w:r>
      <w:proofErr w:type="spellEnd"/>
      <w:r w:rsidRPr="00E139EA">
        <w:t xml:space="preserve"> </w:t>
      </w:r>
      <w:proofErr w:type="spellStart"/>
      <w:r w:rsidRPr="00E139EA">
        <w:t>nộp</w:t>
      </w:r>
      <w:proofErr w:type="spellEnd"/>
      <w:r w:rsidRPr="00E139EA">
        <w:t xml:space="preserve"> </w:t>
      </w:r>
      <w:proofErr w:type="spellStart"/>
      <w:r w:rsidRPr="00E139EA">
        <w:t>cuối</w:t>
      </w:r>
      <w:proofErr w:type="spellEnd"/>
      <w:r w:rsidRPr="00E139EA">
        <w:t xml:space="preserve"> </w:t>
      </w:r>
      <w:proofErr w:type="spellStart"/>
      <w:r w:rsidRPr="00E139EA">
        <w:t>kỳ</w:t>
      </w:r>
      <w:proofErr w:type="spellEnd"/>
      <w:r w:rsidRPr="00E139EA">
        <w:t>.</w:t>
      </w:r>
    </w:p>
    <w:p w14:paraId="6FC849A8" w14:textId="77777777" w:rsidR="00F328BC" w:rsidRPr="00E139EA" w:rsidRDefault="00000000" w:rsidP="00C36451">
      <w:pPr>
        <w:pStyle w:val="ListBullet"/>
        <w:numPr>
          <w:ilvl w:val="0"/>
          <w:numId w:val="62"/>
        </w:numPr>
        <w:tabs>
          <w:tab w:val="num" w:pos="1404"/>
        </w:tabs>
      </w:pPr>
      <w:r w:rsidRPr="00E139EA">
        <w:t xml:space="preserve">Các status defect </w:t>
      </w:r>
      <w:proofErr w:type="spellStart"/>
      <w:r w:rsidRPr="00E139EA">
        <w:t>phản</w:t>
      </w:r>
      <w:proofErr w:type="spellEnd"/>
      <w:r w:rsidRPr="00E139EA">
        <w:t xml:space="preserve"> </w:t>
      </w:r>
      <w:proofErr w:type="spellStart"/>
      <w:r w:rsidRPr="00E139EA">
        <w:t>ánh</w:t>
      </w:r>
      <w:proofErr w:type="spellEnd"/>
      <w:r w:rsidRPr="00E139EA">
        <w:t xml:space="preserve"> </w:t>
      </w:r>
      <w:proofErr w:type="spellStart"/>
      <w:r w:rsidRPr="00E139EA">
        <w:t>trạng</w:t>
      </w:r>
      <w:proofErr w:type="spellEnd"/>
      <w:r w:rsidRPr="00E139EA">
        <w:t xml:space="preserve"> </w:t>
      </w:r>
      <w:proofErr w:type="spellStart"/>
      <w:r w:rsidRPr="00E139EA">
        <w:t>thái</w:t>
      </w:r>
      <w:proofErr w:type="spellEnd"/>
      <w:r w:rsidRPr="00E139EA">
        <w:t xml:space="preserve"> </w:t>
      </w:r>
      <w:proofErr w:type="spellStart"/>
      <w:r w:rsidRPr="00E139EA">
        <w:t>cuối</w:t>
      </w:r>
      <w:proofErr w:type="spellEnd"/>
      <w:r w:rsidRPr="00E139EA">
        <w:t xml:space="preserve"> </w:t>
      </w:r>
      <w:proofErr w:type="spellStart"/>
      <w:r w:rsidRPr="00E139EA">
        <w:t>kỳ</w:t>
      </w:r>
      <w:proofErr w:type="spellEnd"/>
      <w:r w:rsidRPr="00E139EA">
        <w:t xml:space="preserve"> </w:t>
      </w:r>
      <w:proofErr w:type="spellStart"/>
      <w:r w:rsidRPr="00E139EA">
        <w:t>rõ</w:t>
      </w:r>
      <w:proofErr w:type="spellEnd"/>
      <w:r w:rsidRPr="00E139EA">
        <w:t xml:space="preserve"> </w:t>
      </w:r>
      <w:proofErr w:type="spellStart"/>
      <w:r w:rsidRPr="00E139EA">
        <w:t>ràng</w:t>
      </w:r>
      <w:proofErr w:type="spellEnd"/>
      <w:r w:rsidRPr="00E139EA">
        <w:t xml:space="preserve"> </w:t>
      </w:r>
      <w:proofErr w:type="spellStart"/>
      <w:r w:rsidRPr="00E139EA">
        <w:t>như</w:t>
      </w:r>
      <w:proofErr w:type="spellEnd"/>
      <w:r w:rsidRPr="00E139EA">
        <w:t xml:space="preserve"> Fixed, Closed, Rejected </w:t>
      </w:r>
      <w:proofErr w:type="spellStart"/>
      <w:r w:rsidRPr="00E139EA">
        <w:t>hoặc</w:t>
      </w:r>
      <w:proofErr w:type="spellEnd"/>
      <w:r w:rsidRPr="00E139EA">
        <w:t xml:space="preserve"> Deferred; </w:t>
      </w:r>
      <w:proofErr w:type="spellStart"/>
      <w:r w:rsidRPr="00E139EA">
        <w:t>hạn</w:t>
      </w:r>
      <w:proofErr w:type="spellEnd"/>
      <w:r w:rsidRPr="00E139EA">
        <w:t xml:space="preserve"> </w:t>
      </w:r>
      <w:proofErr w:type="spellStart"/>
      <w:r w:rsidRPr="00E139EA">
        <w:t>chế</w:t>
      </w:r>
      <w:proofErr w:type="spellEnd"/>
      <w:r w:rsidRPr="00E139EA">
        <w:t xml:space="preserve"> </w:t>
      </w:r>
      <w:proofErr w:type="spellStart"/>
      <w:r w:rsidRPr="00E139EA">
        <w:t>để</w:t>
      </w:r>
      <w:proofErr w:type="spellEnd"/>
      <w:r w:rsidRPr="00E139EA">
        <w:t xml:space="preserve"> In Progress </w:t>
      </w:r>
      <w:proofErr w:type="spellStart"/>
      <w:r w:rsidRPr="00E139EA">
        <w:t>nếu</w:t>
      </w:r>
      <w:proofErr w:type="spellEnd"/>
      <w:r w:rsidRPr="00E139EA">
        <w:t xml:space="preserve"> </w:t>
      </w:r>
      <w:proofErr w:type="spellStart"/>
      <w:r w:rsidRPr="00E139EA">
        <w:t>đã</w:t>
      </w:r>
      <w:proofErr w:type="spellEnd"/>
      <w:r w:rsidRPr="00E139EA">
        <w:t xml:space="preserve"> </w:t>
      </w:r>
      <w:proofErr w:type="spellStart"/>
      <w:r w:rsidRPr="00E139EA">
        <w:t>hoàn</w:t>
      </w:r>
      <w:proofErr w:type="spellEnd"/>
      <w:r w:rsidRPr="00E139EA">
        <w:t xml:space="preserve"> </w:t>
      </w:r>
      <w:proofErr w:type="spellStart"/>
      <w:r w:rsidRPr="00E139EA">
        <w:t>tất</w:t>
      </w:r>
      <w:proofErr w:type="spellEnd"/>
      <w:r w:rsidRPr="00E139EA">
        <w:t xml:space="preserve"> </w:t>
      </w:r>
      <w:proofErr w:type="spellStart"/>
      <w:r w:rsidRPr="00E139EA">
        <w:t>báo</w:t>
      </w:r>
      <w:proofErr w:type="spellEnd"/>
      <w:r w:rsidRPr="00E139EA">
        <w:t xml:space="preserve"> </w:t>
      </w:r>
      <w:proofErr w:type="spellStart"/>
      <w:r w:rsidRPr="00E139EA">
        <w:t>cáo</w:t>
      </w:r>
      <w:proofErr w:type="spellEnd"/>
      <w:r w:rsidRPr="00E139EA">
        <w:t>.</w:t>
      </w:r>
    </w:p>
    <w:p w14:paraId="71BEA7AA" w14:textId="77777777" w:rsidR="00F328BC" w:rsidRPr="00E139EA" w:rsidRDefault="00000000" w:rsidP="00C36451">
      <w:pPr>
        <w:pStyle w:val="ListBullet"/>
        <w:numPr>
          <w:ilvl w:val="0"/>
          <w:numId w:val="62"/>
        </w:numPr>
        <w:tabs>
          <w:tab w:val="num" w:pos="1404"/>
        </w:tabs>
      </w:pPr>
      <w:r w:rsidRPr="00E139EA">
        <w:t xml:space="preserve">Các automation scenario </w:t>
      </w:r>
      <w:proofErr w:type="spellStart"/>
      <w:r w:rsidRPr="00E139EA">
        <w:t>chính</w:t>
      </w:r>
      <w:proofErr w:type="spellEnd"/>
      <w:r w:rsidRPr="00E139EA">
        <w:t xml:space="preserve"> </w:t>
      </w:r>
      <w:proofErr w:type="spellStart"/>
      <w:r w:rsidRPr="00E139EA">
        <w:t>chạy</w:t>
      </w:r>
      <w:proofErr w:type="spellEnd"/>
      <w:r w:rsidRPr="00E139EA">
        <w:t xml:space="preserve"> pass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nếu</w:t>
      </w:r>
      <w:proofErr w:type="spellEnd"/>
      <w:r w:rsidRPr="00E139EA">
        <w:t xml:space="preserve"> fail </w:t>
      </w:r>
      <w:proofErr w:type="spellStart"/>
      <w:r w:rsidRPr="00E139EA">
        <w:t>phải</w:t>
      </w:r>
      <w:proofErr w:type="spellEnd"/>
      <w:r w:rsidRPr="00E139EA">
        <w:t xml:space="preserve"> </w:t>
      </w:r>
      <w:proofErr w:type="spellStart"/>
      <w:r w:rsidRPr="00E139EA">
        <w:t>có</w:t>
      </w:r>
      <w:proofErr w:type="spellEnd"/>
      <w:r w:rsidRPr="00E139EA">
        <w:t xml:space="preserve"> </w:t>
      </w:r>
      <w:proofErr w:type="spellStart"/>
      <w:r w:rsidRPr="00E139EA">
        <w:t>lý</w:t>
      </w:r>
      <w:proofErr w:type="spellEnd"/>
      <w:r w:rsidRPr="00E139EA">
        <w:t xml:space="preserve"> do </w:t>
      </w:r>
      <w:proofErr w:type="spellStart"/>
      <w:r w:rsidRPr="00E139EA">
        <w:t>và</w:t>
      </w:r>
      <w:proofErr w:type="spellEnd"/>
      <w:r w:rsidRPr="00E139EA">
        <w:t xml:space="preserve"> defect </w:t>
      </w:r>
      <w:proofErr w:type="spellStart"/>
      <w:r w:rsidRPr="00E139EA">
        <w:t>tương</w:t>
      </w:r>
      <w:proofErr w:type="spellEnd"/>
      <w:r w:rsidRPr="00E139EA">
        <w:t xml:space="preserve"> </w:t>
      </w:r>
      <w:proofErr w:type="spellStart"/>
      <w:r w:rsidRPr="00E139EA">
        <w:t>ứng</w:t>
      </w:r>
      <w:proofErr w:type="spellEnd"/>
      <w:r w:rsidRPr="00E139EA">
        <w:t>.</w:t>
      </w:r>
    </w:p>
    <w:p w14:paraId="3A332BDB" w14:textId="77777777" w:rsidR="00F328BC" w:rsidRPr="00E139EA" w:rsidRDefault="00000000" w:rsidP="00C36451">
      <w:pPr>
        <w:pStyle w:val="ListBullet"/>
        <w:numPr>
          <w:ilvl w:val="0"/>
          <w:numId w:val="62"/>
        </w:numPr>
        <w:tabs>
          <w:tab w:val="num" w:pos="1404"/>
        </w:tabs>
      </w:pPr>
      <w:proofErr w:type="spellStart"/>
      <w:r w:rsidRPr="00E139EA">
        <w:t>Dữ</w:t>
      </w:r>
      <w:proofErr w:type="spellEnd"/>
      <w:r w:rsidRPr="00E139EA">
        <w:t xml:space="preserve"> </w:t>
      </w:r>
      <w:proofErr w:type="spellStart"/>
      <w:r w:rsidRPr="00E139EA">
        <w:t>liệu</w:t>
      </w:r>
      <w:proofErr w:type="spellEnd"/>
      <w:r w:rsidRPr="00E139EA">
        <w:t xml:space="preserve"> </w:t>
      </w:r>
      <w:proofErr w:type="spellStart"/>
      <w:r w:rsidRPr="00E139EA">
        <w:t>sau</w:t>
      </w:r>
      <w:proofErr w:type="spellEnd"/>
      <w:r w:rsidRPr="00E139EA">
        <w:t xml:space="preserve"> </w:t>
      </w:r>
      <w:proofErr w:type="spellStart"/>
      <w:r w:rsidRPr="00E139EA">
        <w:t>kiểm</w:t>
      </w:r>
      <w:proofErr w:type="spellEnd"/>
      <w:r w:rsidRPr="00E139EA">
        <w:t xml:space="preserve"> </w:t>
      </w:r>
      <w:proofErr w:type="spellStart"/>
      <w:r w:rsidRPr="00E139EA">
        <w:t>thử</w:t>
      </w:r>
      <w:proofErr w:type="spellEnd"/>
      <w:r w:rsidRPr="00E139EA">
        <w:t xml:space="preserve"> </w:t>
      </w:r>
      <w:proofErr w:type="spellStart"/>
      <w:r w:rsidRPr="00E139EA">
        <w:t>không</w:t>
      </w:r>
      <w:proofErr w:type="spellEnd"/>
      <w:r w:rsidRPr="00E139EA">
        <w:t xml:space="preserve"> </w:t>
      </w:r>
      <w:proofErr w:type="spellStart"/>
      <w:r w:rsidRPr="00E139EA">
        <w:t>có</w:t>
      </w:r>
      <w:proofErr w:type="spellEnd"/>
      <w:r w:rsidRPr="00E139EA">
        <w:t xml:space="preserve"> </w:t>
      </w:r>
      <w:proofErr w:type="spellStart"/>
      <w:r w:rsidRPr="00E139EA">
        <w:t>mâu</w:t>
      </w:r>
      <w:proofErr w:type="spellEnd"/>
      <w:r w:rsidRPr="00E139EA">
        <w:t xml:space="preserve"> </w:t>
      </w:r>
      <w:proofErr w:type="spellStart"/>
      <w:r w:rsidRPr="00E139EA">
        <w:t>thuẫn</w:t>
      </w:r>
      <w:proofErr w:type="spellEnd"/>
      <w:r w:rsidRPr="00E139EA">
        <w:t xml:space="preserve"> </w:t>
      </w:r>
      <w:proofErr w:type="spellStart"/>
      <w:r w:rsidRPr="00E139EA">
        <w:t>cơ</w:t>
      </w:r>
      <w:proofErr w:type="spellEnd"/>
      <w:r w:rsidRPr="00E139EA">
        <w:t xml:space="preserve"> </w:t>
      </w:r>
      <w:proofErr w:type="spellStart"/>
      <w:r w:rsidRPr="00E139EA">
        <w:t>bản</w:t>
      </w:r>
      <w:proofErr w:type="spellEnd"/>
      <w:r w:rsidRPr="00E139EA">
        <w:t xml:space="preserve">: balance </w:t>
      </w:r>
      <w:proofErr w:type="spellStart"/>
      <w:r w:rsidRPr="00E139EA">
        <w:t>không</w:t>
      </w:r>
      <w:proofErr w:type="spellEnd"/>
      <w:r w:rsidRPr="00E139EA">
        <w:t xml:space="preserve"> </w:t>
      </w:r>
      <w:proofErr w:type="spellStart"/>
      <w:r w:rsidRPr="00E139EA">
        <w:t>âm</w:t>
      </w:r>
      <w:proofErr w:type="spellEnd"/>
      <w:r w:rsidRPr="00E139EA">
        <w:t xml:space="preserve">, capacity </w:t>
      </w:r>
      <w:proofErr w:type="spellStart"/>
      <w:r w:rsidRPr="00E139EA">
        <w:t>không</w:t>
      </w:r>
      <w:proofErr w:type="spellEnd"/>
      <w:r w:rsidRPr="00E139EA">
        <w:t xml:space="preserve"> </w:t>
      </w:r>
      <w:proofErr w:type="spellStart"/>
      <w:r w:rsidRPr="00E139EA">
        <w:t>bị</w:t>
      </w:r>
      <w:proofErr w:type="spellEnd"/>
      <w:r w:rsidRPr="00E139EA">
        <w:t xml:space="preserve"> </w:t>
      </w:r>
      <w:proofErr w:type="spellStart"/>
      <w:r w:rsidRPr="00E139EA">
        <w:t>vượt</w:t>
      </w:r>
      <w:proofErr w:type="spellEnd"/>
      <w:r w:rsidRPr="00E139EA">
        <w:t xml:space="preserve">, request </w:t>
      </w:r>
      <w:proofErr w:type="spellStart"/>
      <w:r w:rsidRPr="00E139EA">
        <w:t>không</w:t>
      </w:r>
      <w:proofErr w:type="spellEnd"/>
      <w:r w:rsidRPr="00E139EA">
        <w:t xml:space="preserve"> </w:t>
      </w:r>
      <w:proofErr w:type="spellStart"/>
      <w:r w:rsidRPr="00E139EA">
        <w:t>bị</w:t>
      </w:r>
      <w:proofErr w:type="spellEnd"/>
      <w:r w:rsidRPr="00E139EA">
        <w:t xml:space="preserve"> </w:t>
      </w:r>
      <w:proofErr w:type="spellStart"/>
      <w:r w:rsidRPr="00E139EA">
        <w:t>xử</w:t>
      </w:r>
      <w:proofErr w:type="spellEnd"/>
      <w:r w:rsidRPr="00E139EA">
        <w:t xml:space="preserve"> </w:t>
      </w:r>
      <w:proofErr w:type="spellStart"/>
      <w:r w:rsidRPr="00E139EA">
        <w:t>lý</w:t>
      </w:r>
      <w:proofErr w:type="spellEnd"/>
      <w:r w:rsidRPr="00E139EA">
        <w:t xml:space="preserve"> </w:t>
      </w:r>
      <w:proofErr w:type="spellStart"/>
      <w:r w:rsidRPr="00E139EA">
        <w:t>lặp</w:t>
      </w:r>
      <w:proofErr w:type="spellEnd"/>
      <w:r w:rsidRPr="00E139EA">
        <w:t xml:space="preserve"> </w:t>
      </w:r>
      <w:proofErr w:type="spellStart"/>
      <w:r w:rsidRPr="00E139EA">
        <w:t>và</w:t>
      </w:r>
      <w:proofErr w:type="spellEnd"/>
      <w:r w:rsidRPr="00E139EA">
        <w:t xml:space="preserve"> transaction </w:t>
      </w:r>
      <w:proofErr w:type="spellStart"/>
      <w:r w:rsidRPr="00E139EA">
        <w:t>có</w:t>
      </w:r>
      <w:proofErr w:type="spellEnd"/>
      <w:r w:rsidRPr="00E139EA">
        <w:t xml:space="preserve"> </w:t>
      </w:r>
      <w:proofErr w:type="spellStart"/>
      <w:r w:rsidRPr="00E139EA">
        <w:t>trạng</w:t>
      </w:r>
      <w:proofErr w:type="spellEnd"/>
      <w:r w:rsidRPr="00E139EA">
        <w:t xml:space="preserve"> </w:t>
      </w:r>
      <w:proofErr w:type="spellStart"/>
      <w:r w:rsidRPr="00E139EA">
        <w:t>thái</w:t>
      </w:r>
      <w:proofErr w:type="spellEnd"/>
      <w:r w:rsidRPr="00E139EA">
        <w:t xml:space="preserve"> </w:t>
      </w:r>
      <w:proofErr w:type="spellStart"/>
      <w:r w:rsidRPr="00E139EA">
        <w:t>rõ</w:t>
      </w:r>
      <w:proofErr w:type="spellEnd"/>
      <w:r w:rsidRPr="00E139EA">
        <w:t xml:space="preserve"> </w:t>
      </w:r>
      <w:proofErr w:type="spellStart"/>
      <w:r w:rsidRPr="00E139EA">
        <w:t>ràng</w:t>
      </w:r>
      <w:proofErr w:type="spellEnd"/>
      <w:r w:rsidRPr="00E139EA">
        <w:t>.</w:t>
      </w:r>
    </w:p>
    <w:p w14:paraId="58263737" w14:textId="1B517D59" w:rsidR="00F328BC" w:rsidRPr="00E139EA" w:rsidRDefault="00C36451" w:rsidP="00C36451">
      <w:pPr>
        <w:pStyle w:val="ListBullet"/>
        <w:numPr>
          <w:ilvl w:val="0"/>
          <w:numId w:val="62"/>
        </w:numPr>
        <w:tabs>
          <w:tab w:val="num" w:pos="1404"/>
        </w:tabs>
      </w:pPr>
      <w:r>
        <w:t xml:space="preserve">Báo </w:t>
      </w:r>
      <w:proofErr w:type="spellStart"/>
      <w:r>
        <w:t>cáo</w:t>
      </w:r>
      <w:proofErr w:type="spellEnd"/>
      <w:r w:rsidRPr="00E139EA">
        <w:t xml:space="preserve"> SRS, Test Plan, Test Case Specification, Test Report </w:t>
      </w:r>
      <w:proofErr w:type="spellStart"/>
      <w:r w:rsidRPr="00E139EA">
        <w:t>và</w:t>
      </w:r>
      <w:proofErr w:type="spellEnd"/>
      <w:r w:rsidRPr="00E139EA">
        <w:t xml:space="preserve"> Defect Log </w:t>
      </w:r>
      <w:proofErr w:type="spellStart"/>
      <w:r w:rsidRPr="00E139EA">
        <w:t>dùng</w:t>
      </w:r>
      <w:proofErr w:type="spellEnd"/>
      <w:r w:rsidRPr="00E139EA">
        <w:t xml:space="preserve"> </w:t>
      </w:r>
      <w:proofErr w:type="spellStart"/>
      <w:r w:rsidRPr="00E139EA">
        <w:t>cùng</w:t>
      </w:r>
      <w:proofErr w:type="spellEnd"/>
      <w:r w:rsidRPr="00E139EA">
        <w:t xml:space="preserve"> </w:t>
      </w:r>
      <w:proofErr w:type="spellStart"/>
      <w:r w:rsidRPr="00E139EA">
        <w:t>một</w:t>
      </w:r>
      <w:proofErr w:type="spellEnd"/>
      <w:r w:rsidRPr="00E139EA">
        <w:t xml:space="preserve"> </w:t>
      </w:r>
      <w:proofErr w:type="spellStart"/>
      <w:r w:rsidRPr="00E139EA">
        <w:t>mã</w:t>
      </w:r>
      <w:proofErr w:type="spellEnd"/>
      <w:r w:rsidRPr="00E139EA">
        <w:t xml:space="preserve"> </w:t>
      </w:r>
      <w:proofErr w:type="spellStart"/>
      <w:r w:rsidRPr="00E139EA">
        <w:t>yêu</w:t>
      </w:r>
      <w:proofErr w:type="spellEnd"/>
      <w:r w:rsidRPr="00E139EA">
        <w:t xml:space="preserve"> </w:t>
      </w:r>
      <w:proofErr w:type="spellStart"/>
      <w:r w:rsidRPr="00E139EA">
        <w:t>cầu</w:t>
      </w:r>
      <w:proofErr w:type="spellEnd"/>
      <w:r w:rsidRPr="00E139EA">
        <w:t xml:space="preserve"> </w:t>
      </w:r>
      <w:proofErr w:type="spellStart"/>
      <w:r w:rsidRPr="00E139EA">
        <w:t>hoặc</w:t>
      </w:r>
      <w:proofErr w:type="spellEnd"/>
      <w:r w:rsidRPr="00E139EA">
        <w:t xml:space="preserve"> </w:t>
      </w:r>
      <w:proofErr w:type="spellStart"/>
      <w:r w:rsidRPr="00E139EA">
        <w:t>có</w:t>
      </w:r>
      <w:proofErr w:type="spellEnd"/>
      <w:r w:rsidRPr="00E139EA">
        <w:t xml:space="preserve"> mapping </w:t>
      </w:r>
      <w:proofErr w:type="spellStart"/>
      <w:r w:rsidRPr="00E139EA">
        <w:t>rõ</w:t>
      </w:r>
      <w:proofErr w:type="spellEnd"/>
      <w:r w:rsidRPr="00E139EA">
        <w:t xml:space="preserve"> </w:t>
      </w:r>
      <w:proofErr w:type="spellStart"/>
      <w:r w:rsidRPr="00E139EA">
        <w:t>để</w:t>
      </w:r>
      <w:proofErr w:type="spellEnd"/>
      <w:r w:rsidRPr="00E139EA">
        <w:t xml:space="preserve"> </w:t>
      </w:r>
      <w:proofErr w:type="spellStart"/>
      <w:r w:rsidRPr="00E139EA">
        <w:t>người</w:t>
      </w:r>
      <w:proofErr w:type="spellEnd"/>
      <w:r w:rsidRPr="00E139EA">
        <w:t xml:space="preserve"> </w:t>
      </w:r>
      <w:proofErr w:type="spellStart"/>
      <w:r w:rsidRPr="00E139EA">
        <w:t>đọc</w:t>
      </w:r>
      <w:proofErr w:type="spellEnd"/>
      <w:r w:rsidRPr="00E139EA">
        <w:t xml:space="preserve"> </w:t>
      </w:r>
      <w:proofErr w:type="spellStart"/>
      <w:r w:rsidRPr="00E139EA">
        <w:t>truy</w:t>
      </w:r>
      <w:proofErr w:type="spellEnd"/>
      <w:r w:rsidRPr="00E139EA">
        <w:t xml:space="preserve"> </w:t>
      </w:r>
      <w:proofErr w:type="spellStart"/>
      <w:r w:rsidRPr="00E139EA">
        <w:t>vết</w:t>
      </w:r>
      <w:proofErr w:type="spellEnd"/>
      <w:r w:rsidRPr="00E139EA">
        <w:t xml:space="preserve"> </w:t>
      </w:r>
      <w:proofErr w:type="spellStart"/>
      <w:r w:rsidRPr="00E139EA">
        <w:t>được</w:t>
      </w:r>
      <w:proofErr w:type="spellEnd"/>
      <w:r w:rsidRPr="00E139EA">
        <w:t>.</w:t>
      </w:r>
    </w:p>
    <w:p w14:paraId="4D211DD5" w14:textId="77777777" w:rsidR="00F328BC" w:rsidRPr="00E139E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02" w:name="_Toc230555948"/>
      <w:r w:rsidRPr="00E139EA">
        <w:rPr>
          <w:rFonts w:ascii="Times New Roman" w:eastAsia="Times New Roman" w:hAnsi="Times New Roman" w:cs="Times New Roman"/>
          <w:color w:val="000000" w:themeColor="text1"/>
        </w:rPr>
        <w:t>14. THUẬT NGỮ VÀ VIẾT TẮT</w:t>
      </w:r>
      <w:bookmarkEnd w:id="102"/>
    </w:p>
    <w:p w14:paraId="0A8260F4" w14:textId="30AE4733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SRS: </w:t>
      </w:r>
      <w:r w:rsidRPr="00E139EA">
        <w:rPr>
          <w:rFonts w:cs="Times New Roman"/>
          <w:color w:val="000000" w:themeColor="text1"/>
        </w:rPr>
        <w:t xml:space="preserve">Software Requirements Specification - </w:t>
      </w:r>
      <w:r w:rsidR="00C36451">
        <w:rPr>
          <w:rFonts w:cs="Times New Roman"/>
          <w:color w:val="000000" w:themeColor="text1"/>
        </w:rPr>
        <w:t xml:space="preserve">Báo </w:t>
      </w:r>
      <w:proofErr w:type="spellStart"/>
      <w:r w:rsidR="00C36451">
        <w:rPr>
          <w:rFonts w:cs="Times New Roman"/>
          <w:color w:val="000000" w:themeColor="text1"/>
        </w:rPr>
        <w:t>cáo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phần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mềm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6CE2BAF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User: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cuối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dụng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hủy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nạp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6E6EB781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Admin: </w:t>
      </w:r>
      <w:r w:rsidRPr="00E139EA">
        <w:rPr>
          <w:rFonts w:cs="Times New Roman"/>
          <w:color w:val="000000" w:themeColor="text1"/>
        </w:rPr>
        <w:t xml:space="preserve">Quản </w:t>
      </w:r>
      <w:proofErr w:type="spellStart"/>
      <w:r w:rsidRPr="00E139EA">
        <w:rPr>
          <w:rFonts w:cs="Times New Roman"/>
          <w:color w:val="000000" w:themeColor="text1"/>
        </w:rPr>
        <w:t>trị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viên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quyền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phê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duyệt</w:t>
      </w:r>
      <w:proofErr w:type="spellEnd"/>
      <w:r w:rsidRPr="00E139EA">
        <w:rPr>
          <w:rFonts w:cs="Times New Roman"/>
          <w:color w:val="000000" w:themeColor="text1"/>
        </w:rPr>
        <w:t>/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chối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, </w:t>
      </w:r>
      <w:proofErr w:type="spellStart"/>
      <w:r w:rsidRPr="00E139EA">
        <w:rPr>
          <w:rFonts w:cs="Times New Roman"/>
          <w:color w:val="000000" w:themeColor="text1"/>
        </w:rPr>
        <w:t>xem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người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kê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2882D563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Event: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công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3E4104D1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Reservation / Registration: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hiện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ký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tham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gia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một</w:t>
      </w:r>
      <w:proofErr w:type="spellEnd"/>
      <w:r w:rsidRPr="00E139EA">
        <w:rPr>
          <w:rFonts w:cs="Times New Roman"/>
          <w:color w:val="000000" w:themeColor="text1"/>
        </w:rPr>
        <w:t xml:space="preserve"> Event </w:t>
      </w:r>
      <w:proofErr w:type="spellStart"/>
      <w:r w:rsidRPr="00E139EA">
        <w:rPr>
          <w:rFonts w:cs="Times New Roman"/>
          <w:color w:val="000000" w:themeColor="text1"/>
        </w:rPr>
        <w:t>với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lượng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vé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trạng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thái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F629533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Transaction: </w:t>
      </w:r>
      <w:proofErr w:type="spellStart"/>
      <w:r w:rsidRPr="00E139EA">
        <w:rPr>
          <w:rFonts w:cs="Times New Roman"/>
          <w:color w:val="000000" w:themeColor="text1"/>
        </w:rPr>
        <w:t>Bản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ghi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biến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động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số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dư</w:t>
      </w:r>
      <w:proofErr w:type="spellEnd"/>
      <w:r w:rsidRPr="00E139EA">
        <w:rPr>
          <w:rFonts w:cs="Times New Roman"/>
          <w:color w:val="000000" w:themeColor="text1"/>
        </w:rPr>
        <w:t xml:space="preserve">, bao </w:t>
      </w:r>
      <w:proofErr w:type="spellStart"/>
      <w:r w:rsidRPr="00E139EA">
        <w:rPr>
          <w:rFonts w:cs="Times New Roman"/>
          <w:color w:val="000000" w:themeColor="text1"/>
        </w:rPr>
        <w:t>gồm</w:t>
      </w:r>
      <w:proofErr w:type="spellEnd"/>
      <w:r w:rsidRPr="00E139EA">
        <w:rPr>
          <w:rFonts w:cs="Times New Roman"/>
          <w:color w:val="000000" w:themeColor="text1"/>
        </w:rPr>
        <w:t xml:space="preserve"> top-up, payment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refund.</w:t>
      </w:r>
    </w:p>
    <w:p w14:paraId="6402A61C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Top-up: </w:t>
      </w:r>
      <w:r w:rsidRPr="00E139EA">
        <w:rPr>
          <w:rFonts w:cs="Times New Roman"/>
          <w:color w:val="000000" w:themeColor="text1"/>
        </w:rPr>
        <w:t xml:space="preserve">Thao </w:t>
      </w:r>
      <w:proofErr w:type="spellStart"/>
      <w:r w:rsidRPr="00E139EA">
        <w:rPr>
          <w:rFonts w:cs="Times New Roman"/>
          <w:color w:val="000000" w:themeColor="text1"/>
        </w:rPr>
        <w:t>tác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tiền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nội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bộ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của</w:t>
      </w:r>
      <w:proofErr w:type="spellEnd"/>
      <w:r w:rsidRPr="00E139EA">
        <w:rPr>
          <w:rFonts w:cs="Times New Roman"/>
          <w:color w:val="000000" w:themeColor="text1"/>
        </w:rPr>
        <w:t xml:space="preserve"> User, </w:t>
      </w:r>
      <w:proofErr w:type="spellStart"/>
      <w:r w:rsidRPr="00E139EA">
        <w:rPr>
          <w:rFonts w:cs="Times New Roman"/>
          <w:color w:val="000000" w:themeColor="text1"/>
        </w:rPr>
        <w:t>có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thông</w:t>
      </w:r>
      <w:proofErr w:type="spellEnd"/>
      <w:r w:rsidRPr="00E139EA">
        <w:rPr>
          <w:rFonts w:cs="Times New Roman"/>
          <w:color w:val="000000" w:themeColor="text1"/>
        </w:rPr>
        <w:t xml:space="preserve"> qua QR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cơ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chế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mô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phỏng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phạm</w:t>
      </w:r>
      <w:proofErr w:type="spellEnd"/>
      <w:r w:rsidRPr="00E139EA">
        <w:rPr>
          <w:rFonts w:cs="Times New Roman"/>
          <w:color w:val="000000" w:themeColor="text1"/>
        </w:rPr>
        <w:t xml:space="preserve"> vi </w:t>
      </w:r>
      <w:proofErr w:type="spellStart"/>
      <w:r w:rsidRPr="00E139EA">
        <w:rPr>
          <w:rFonts w:cs="Times New Roman"/>
          <w:color w:val="000000" w:themeColor="text1"/>
        </w:rPr>
        <w:t>đồ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án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54AB5F2E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Event Request: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đề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xuất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mới</w:t>
      </w:r>
      <w:proofErr w:type="spellEnd"/>
      <w:r w:rsidRPr="00E139EA">
        <w:rPr>
          <w:rFonts w:cs="Times New Roman"/>
          <w:color w:val="000000" w:themeColor="text1"/>
        </w:rPr>
        <w:t xml:space="preserve"> do User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và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chờ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xử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lý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D6F4DD6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Notification: </w:t>
      </w:r>
      <w:r w:rsidRPr="00E139EA">
        <w:rPr>
          <w:rFonts w:cs="Times New Roman"/>
          <w:color w:val="000000" w:themeColor="text1"/>
        </w:rPr>
        <w:t xml:space="preserve">Thông </w:t>
      </w:r>
      <w:proofErr w:type="spellStart"/>
      <w:r w:rsidRPr="00E139EA">
        <w:rPr>
          <w:rFonts w:cs="Times New Roman"/>
          <w:color w:val="000000" w:themeColor="text1"/>
        </w:rPr>
        <w:t>báo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trong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hệ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thống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gửi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đến</w:t>
      </w:r>
      <w:proofErr w:type="spellEnd"/>
      <w:r w:rsidRPr="00E139EA">
        <w:rPr>
          <w:rFonts w:cs="Times New Roman"/>
          <w:color w:val="000000" w:themeColor="text1"/>
        </w:rPr>
        <w:t xml:space="preserve"> User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Admin </w:t>
      </w:r>
      <w:proofErr w:type="spellStart"/>
      <w:r w:rsidRPr="00E139EA">
        <w:rPr>
          <w:rFonts w:cs="Times New Roman"/>
          <w:color w:val="000000" w:themeColor="text1"/>
        </w:rPr>
        <w:t>sau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sự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kiện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nghiệp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vụ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quan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trọng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4209FAAF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Acceptance Criteria: </w:t>
      </w:r>
      <w:proofErr w:type="spellStart"/>
      <w:r w:rsidRPr="00E139EA">
        <w:rPr>
          <w:rFonts w:cs="Times New Roman"/>
          <w:color w:val="000000" w:themeColor="text1"/>
        </w:rPr>
        <w:t>Tiêu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chí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chấp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nhận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dùng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để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xác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định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được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đáp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ứng</w:t>
      </w:r>
      <w:proofErr w:type="spellEnd"/>
      <w:r w:rsidRPr="00E139EA">
        <w:rPr>
          <w:rFonts w:cs="Times New Roman"/>
          <w:color w:val="000000" w:themeColor="text1"/>
        </w:rPr>
        <w:t xml:space="preserve"> hay </w:t>
      </w:r>
      <w:proofErr w:type="spellStart"/>
      <w:r w:rsidRPr="00E139EA">
        <w:rPr>
          <w:rFonts w:cs="Times New Roman"/>
          <w:color w:val="000000" w:themeColor="text1"/>
        </w:rPr>
        <w:t>chưa</w:t>
      </w:r>
      <w:proofErr w:type="spellEnd"/>
      <w:r w:rsidRPr="00E139EA">
        <w:rPr>
          <w:rFonts w:cs="Times New Roman"/>
          <w:color w:val="000000" w:themeColor="text1"/>
        </w:rPr>
        <w:t>.</w:t>
      </w:r>
    </w:p>
    <w:p w14:paraId="13E2F3A7" w14:textId="77777777" w:rsidR="00F328BC" w:rsidRPr="00E139EA" w:rsidRDefault="00000000">
      <w:pPr>
        <w:spacing w:after="80"/>
        <w:rPr>
          <w:rFonts w:cs="Times New Roman"/>
          <w:color w:val="000000" w:themeColor="text1"/>
        </w:rPr>
      </w:pPr>
      <w:r w:rsidRPr="00E139EA">
        <w:rPr>
          <w:rFonts w:cs="Times New Roman"/>
          <w:b/>
          <w:color w:val="000000" w:themeColor="text1"/>
        </w:rPr>
        <w:t xml:space="preserve">Traceability: </w:t>
      </w:r>
      <w:proofErr w:type="spellStart"/>
      <w:r w:rsidRPr="00E139EA">
        <w:rPr>
          <w:rFonts w:cs="Times New Roman"/>
          <w:color w:val="000000" w:themeColor="text1"/>
        </w:rPr>
        <w:t>Khả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năng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truy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vết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từ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yêu</w:t>
      </w:r>
      <w:proofErr w:type="spellEnd"/>
      <w:r w:rsidRPr="00E139EA">
        <w:rPr>
          <w:rFonts w:cs="Times New Roman"/>
          <w:color w:val="000000" w:themeColor="text1"/>
        </w:rPr>
        <w:t xml:space="preserve"> </w:t>
      </w:r>
      <w:proofErr w:type="spellStart"/>
      <w:r w:rsidRPr="00E139EA">
        <w:rPr>
          <w:rFonts w:cs="Times New Roman"/>
          <w:color w:val="000000" w:themeColor="text1"/>
        </w:rPr>
        <w:t>cầu</w:t>
      </w:r>
      <w:proofErr w:type="spellEnd"/>
      <w:r w:rsidRPr="00E139EA">
        <w:rPr>
          <w:rFonts w:cs="Times New Roman"/>
          <w:color w:val="000000" w:themeColor="text1"/>
        </w:rPr>
        <w:t xml:space="preserve"> sang use case, test case, automation scenario </w:t>
      </w:r>
      <w:proofErr w:type="spellStart"/>
      <w:r w:rsidRPr="00E139EA">
        <w:rPr>
          <w:rFonts w:cs="Times New Roman"/>
          <w:color w:val="000000" w:themeColor="text1"/>
        </w:rPr>
        <w:t>hoặc</w:t>
      </w:r>
      <w:proofErr w:type="spellEnd"/>
      <w:r w:rsidRPr="00E139EA">
        <w:rPr>
          <w:rFonts w:cs="Times New Roman"/>
          <w:color w:val="000000" w:themeColor="text1"/>
        </w:rPr>
        <w:t xml:space="preserve"> defect log.</w:t>
      </w:r>
    </w:p>
    <w:sectPr w:rsidR="00F328BC" w:rsidRPr="00E139EA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478FD" w14:textId="77777777" w:rsidR="0096352D" w:rsidRDefault="0096352D">
      <w:pPr>
        <w:spacing w:after="0" w:line="240" w:lineRule="auto"/>
      </w:pPr>
      <w:r>
        <w:separator/>
      </w:r>
    </w:p>
  </w:endnote>
  <w:endnote w:type="continuationSeparator" w:id="0">
    <w:p w14:paraId="42AF8219" w14:textId="77777777" w:rsidR="0096352D" w:rsidRDefault="00963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6CA89" w14:textId="77777777" w:rsidR="00F328BC" w:rsidRDefault="00000000">
    <w:pPr>
      <w:pStyle w:val="Footer"/>
      <w:jc w:val="center"/>
    </w:pPr>
    <w:r>
      <w:rPr>
        <w:sz w:val="18"/>
      </w:rPr>
      <w:t xml:space="preserve">Trang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E139EA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D54E2" w14:textId="77777777" w:rsidR="0096352D" w:rsidRDefault="0096352D">
      <w:pPr>
        <w:spacing w:after="0" w:line="240" w:lineRule="auto"/>
      </w:pPr>
      <w:r>
        <w:separator/>
      </w:r>
    </w:p>
  </w:footnote>
  <w:footnote w:type="continuationSeparator" w:id="0">
    <w:p w14:paraId="025F16AB" w14:textId="77777777" w:rsidR="0096352D" w:rsidRDefault="00963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BD47" w14:textId="77777777" w:rsidR="00F328BC" w:rsidRDefault="00000000">
    <w:pPr>
      <w:pStyle w:val="Header"/>
      <w:jc w:val="center"/>
    </w:pPr>
    <w:r>
      <w:rPr>
        <w:i/>
        <w:color w:val="666666"/>
        <w:sz w:val="18"/>
      </w:rPr>
      <w:t>Software Requirements Specification - Event Registration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D55D21"/>
    <w:multiLevelType w:val="hybridMultilevel"/>
    <w:tmpl w:val="075C9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80896"/>
    <w:multiLevelType w:val="hybridMultilevel"/>
    <w:tmpl w:val="4B9AC1BA"/>
    <w:lvl w:ilvl="0" w:tplc="04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8" w15:restartNumberingAfterBreak="0">
    <w:nsid w:val="10FC57BB"/>
    <w:multiLevelType w:val="hybridMultilevel"/>
    <w:tmpl w:val="D51C3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C61A14"/>
    <w:multiLevelType w:val="hybridMultilevel"/>
    <w:tmpl w:val="372E4916"/>
    <w:lvl w:ilvl="0" w:tplc="04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0" w15:restartNumberingAfterBreak="0">
    <w:nsid w:val="1940724C"/>
    <w:multiLevelType w:val="hybridMultilevel"/>
    <w:tmpl w:val="60840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90EC1"/>
    <w:multiLevelType w:val="hybridMultilevel"/>
    <w:tmpl w:val="8DDCD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E6D21"/>
    <w:multiLevelType w:val="hybridMultilevel"/>
    <w:tmpl w:val="9F9C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4720AF"/>
    <w:multiLevelType w:val="hybridMultilevel"/>
    <w:tmpl w:val="28663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CD43FC"/>
    <w:multiLevelType w:val="hybridMultilevel"/>
    <w:tmpl w:val="DB90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0D4904"/>
    <w:multiLevelType w:val="hybridMultilevel"/>
    <w:tmpl w:val="C9149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6669FA"/>
    <w:multiLevelType w:val="hybridMultilevel"/>
    <w:tmpl w:val="BE347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B50482"/>
    <w:multiLevelType w:val="hybridMultilevel"/>
    <w:tmpl w:val="59906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2C2665"/>
    <w:multiLevelType w:val="hybridMultilevel"/>
    <w:tmpl w:val="724A18DE"/>
    <w:lvl w:ilvl="0" w:tplc="04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9" w15:restartNumberingAfterBreak="0">
    <w:nsid w:val="29793795"/>
    <w:multiLevelType w:val="hybridMultilevel"/>
    <w:tmpl w:val="0F266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0E0B9B"/>
    <w:multiLevelType w:val="hybridMultilevel"/>
    <w:tmpl w:val="D7E0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8C6B28"/>
    <w:multiLevelType w:val="hybridMultilevel"/>
    <w:tmpl w:val="5BBCA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BB7781"/>
    <w:multiLevelType w:val="hybridMultilevel"/>
    <w:tmpl w:val="D8B2D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7571B7"/>
    <w:multiLevelType w:val="hybridMultilevel"/>
    <w:tmpl w:val="9E34C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DD5DD3"/>
    <w:multiLevelType w:val="hybridMultilevel"/>
    <w:tmpl w:val="53041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2C1B31"/>
    <w:multiLevelType w:val="hybridMultilevel"/>
    <w:tmpl w:val="AE022618"/>
    <w:lvl w:ilvl="0" w:tplc="04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6" w15:restartNumberingAfterBreak="0">
    <w:nsid w:val="2E663E06"/>
    <w:multiLevelType w:val="hybridMultilevel"/>
    <w:tmpl w:val="491AD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C20CDE"/>
    <w:multiLevelType w:val="hybridMultilevel"/>
    <w:tmpl w:val="9A00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9F686C"/>
    <w:multiLevelType w:val="hybridMultilevel"/>
    <w:tmpl w:val="6F906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AA7543"/>
    <w:multiLevelType w:val="hybridMultilevel"/>
    <w:tmpl w:val="A5624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41EC4"/>
    <w:multiLevelType w:val="hybridMultilevel"/>
    <w:tmpl w:val="EE28F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FE05F9"/>
    <w:multiLevelType w:val="hybridMultilevel"/>
    <w:tmpl w:val="BBDC7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266876"/>
    <w:multiLevelType w:val="hybridMultilevel"/>
    <w:tmpl w:val="879A9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EC4C53"/>
    <w:multiLevelType w:val="hybridMultilevel"/>
    <w:tmpl w:val="C55CF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353E2E"/>
    <w:multiLevelType w:val="hybridMultilevel"/>
    <w:tmpl w:val="3E281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EB1A2D"/>
    <w:multiLevelType w:val="hybridMultilevel"/>
    <w:tmpl w:val="E71A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8B00CF"/>
    <w:multiLevelType w:val="hybridMultilevel"/>
    <w:tmpl w:val="67CA5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6B18F8"/>
    <w:multiLevelType w:val="hybridMultilevel"/>
    <w:tmpl w:val="3E046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A30175"/>
    <w:multiLevelType w:val="hybridMultilevel"/>
    <w:tmpl w:val="BC943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521DA0"/>
    <w:multiLevelType w:val="hybridMultilevel"/>
    <w:tmpl w:val="72C21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F535B3"/>
    <w:multiLevelType w:val="hybridMultilevel"/>
    <w:tmpl w:val="DE1EC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914EE2"/>
    <w:multiLevelType w:val="hybridMultilevel"/>
    <w:tmpl w:val="0456C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E53920"/>
    <w:multiLevelType w:val="hybridMultilevel"/>
    <w:tmpl w:val="9552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A627E1"/>
    <w:multiLevelType w:val="hybridMultilevel"/>
    <w:tmpl w:val="2A4C1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1D6841"/>
    <w:multiLevelType w:val="hybridMultilevel"/>
    <w:tmpl w:val="86421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EC446F"/>
    <w:multiLevelType w:val="hybridMultilevel"/>
    <w:tmpl w:val="10B0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B567F2"/>
    <w:multiLevelType w:val="hybridMultilevel"/>
    <w:tmpl w:val="FFD08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2571AD"/>
    <w:multiLevelType w:val="hybridMultilevel"/>
    <w:tmpl w:val="97A07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6A2FA0"/>
    <w:multiLevelType w:val="hybridMultilevel"/>
    <w:tmpl w:val="A8CE9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976CF6"/>
    <w:multiLevelType w:val="hybridMultilevel"/>
    <w:tmpl w:val="C2781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5F7E48"/>
    <w:multiLevelType w:val="hybridMultilevel"/>
    <w:tmpl w:val="C262C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5315B9"/>
    <w:multiLevelType w:val="hybridMultilevel"/>
    <w:tmpl w:val="38CC4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0E4855"/>
    <w:multiLevelType w:val="hybridMultilevel"/>
    <w:tmpl w:val="5016E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C44C42"/>
    <w:multiLevelType w:val="hybridMultilevel"/>
    <w:tmpl w:val="A35A6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9A441D"/>
    <w:multiLevelType w:val="hybridMultilevel"/>
    <w:tmpl w:val="9E6AC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B5747B"/>
    <w:multiLevelType w:val="hybridMultilevel"/>
    <w:tmpl w:val="A88A4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046DDB"/>
    <w:multiLevelType w:val="hybridMultilevel"/>
    <w:tmpl w:val="5E4C0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FD0EF7"/>
    <w:multiLevelType w:val="hybridMultilevel"/>
    <w:tmpl w:val="9A46F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197BA4"/>
    <w:multiLevelType w:val="hybridMultilevel"/>
    <w:tmpl w:val="39886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CA0014"/>
    <w:multiLevelType w:val="hybridMultilevel"/>
    <w:tmpl w:val="D0E4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0C3F81"/>
    <w:multiLevelType w:val="hybridMultilevel"/>
    <w:tmpl w:val="0E72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5251C7"/>
    <w:multiLevelType w:val="hybridMultilevel"/>
    <w:tmpl w:val="EA265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638833">
    <w:abstractNumId w:val="5"/>
  </w:num>
  <w:num w:numId="2" w16cid:durableId="1973633421">
    <w:abstractNumId w:val="3"/>
  </w:num>
  <w:num w:numId="3" w16cid:durableId="4744893">
    <w:abstractNumId w:val="2"/>
  </w:num>
  <w:num w:numId="4" w16cid:durableId="1744454132">
    <w:abstractNumId w:val="4"/>
  </w:num>
  <w:num w:numId="5" w16cid:durableId="1342197046">
    <w:abstractNumId w:val="1"/>
  </w:num>
  <w:num w:numId="6" w16cid:durableId="1209607564">
    <w:abstractNumId w:val="0"/>
  </w:num>
  <w:num w:numId="7" w16cid:durableId="1253514582">
    <w:abstractNumId w:val="21"/>
  </w:num>
  <w:num w:numId="8" w16cid:durableId="133565244">
    <w:abstractNumId w:val="17"/>
  </w:num>
  <w:num w:numId="9" w16cid:durableId="2075471797">
    <w:abstractNumId w:val="61"/>
  </w:num>
  <w:num w:numId="10" w16cid:durableId="1067413662">
    <w:abstractNumId w:val="24"/>
  </w:num>
  <w:num w:numId="11" w16cid:durableId="70851419">
    <w:abstractNumId w:val="28"/>
  </w:num>
  <w:num w:numId="12" w16cid:durableId="1729458168">
    <w:abstractNumId w:val="45"/>
  </w:num>
  <w:num w:numId="13" w16cid:durableId="588196948">
    <w:abstractNumId w:val="48"/>
  </w:num>
  <w:num w:numId="14" w16cid:durableId="795416498">
    <w:abstractNumId w:val="37"/>
  </w:num>
  <w:num w:numId="15" w16cid:durableId="749694874">
    <w:abstractNumId w:val="23"/>
  </w:num>
  <w:num w:numId="16" w16cid:durableId="522208408">
    <w:abstractNumId w:val="39"/>
  </w:num>
  <w:num w:numId="17" w16cid:durableId="1397899996">
    <w:abstractNumId w:val="25"/>
  </w:num>
  <w:num w:numId="18" w16cid:durableId="404231089">
    <w:abstractNumId w:val="18"/>
  </w:num>
  <w:num w:numId="19" w16cid:durableId="1437671389">
    <w:abstractNumId w:val="19"/>
  </w:num>
  <w:num w:numId="20" w16cid:durableId="354118772">
    <w:abstractNumId w:val="50"/>
  </w:num>
  <w:num w:numId="21" w16cid:durableId="762997920">
    <w:abstractNumId w:val="6"/>
  </w:num>
  <w:num w:numId="22" w16cid:durableId="693575693">
    <w:abstractNumId w:val="41"/>
  </w:num>
  <w:num w:numId="23" w16cid:durableId="547956003">
    <w:abstractNumId w:val="47"/>
  </w:num>
  <w:num w:numId="24" w16cid:durableId="9988842">
    <w:abstractNumId w:val="52"/>
  </w:num>
  <w:num w:numId="25" w16cid:durableId="1525554321">
    <w:abstractNumId w:val="26"/>
  </w:num>
  <w:num w:numId="26" w16cid:durableId="874582017">
    <w:abstractNumId w:val="27"/>
  </w:num>
  <w:num w:numId="27" w16cid:durableId="1854176757">
    <w:abstractNumId w:val="57"/>
  </w:num>
  <w:num w:numId="28" w16cid:durableId="735250503">
    <w:abstractNumId w:val="32"/>
  </w:num>
  <w:num w:numId="29" w16cid:durableId="1790008010">
    <w:abstractNumId w:val="29"/>
  </w:num>
  <w:num w:numId="30" w16cid:durableId="1712873662">
    <w:abstractNumId w:val="33"/>
  </w:num>
  <w:num w:numId="31" w16cid:durableId="2069910362">
    <w:abstractNumId w:val="59"/>
  </w:num>
  <w:num w:numId="32" w16cid:durableId="634413195">
    <w:abstractNumId w:val="58"/>
  </w:num>
  <w:num w:numId="33" w16cid:durableId="810709466">
    <w:abstractNumId w:val="10"/>
  </w:num>
  <w:num w:numId="34" w16cid:durableId="2035492930">
    <w:abstractNumId w:val="16"/>
  </w:num>
  <w:num w:numId="35" w16cid:durableId="1991788365">
    <w:abstractNumId w:val="22"/>
  </w:num>
  <w:num w:numId="36" w16cid:durableId="826284175">
    <w:abstractNumId w:val="46"/>
  </w:num>
  <w:num w:numId="37" w16cid:durableId="617490551">
    <w:abstractNumId w:val="13"/>
  </w:num>
  <w:num w:numId="38" w16cid:durableId="936137948">
    <w:abstractNumId w:val="34"/>
  </w:num>
  <w:num w:numId="39" w16cid:durableId="1664116523">
    <w:abstractNumId w:val="12"/>
  </w:num>
  <w:num w:numId="40" w16cid:durableId="940381633">
    <w:abstractNumId w:val="42"/>
  </w:num>
  <w:num w:numId="41" w16cid:durableId="801843870">
    <w:abstractNumId w:val="36"/>
  </w:num>
  <w:num w:numId="42" w16cid:durableId="628248784">
    <w:abstractNumId w:val="8"/>
  </w:num>
  <w:num w:numId="43" w16cid:durableId="1625649808">
    <w:abstractNumId w:val="43"/>
  </w:num>
  <w:num w:numId="44" w16cid:durableId="1627807047">
    <w:abstractNumId w:val="40"/>
  </w:num>
  <w:num w:numId="45" w16cid:durableId="1635330589">
    <w:abstractNumId w:val="54"/>
  </w:num>
  <w:num w:numId="46" w16cid:durableId="999187706">
    <w:abstractNumId w:val="15"/>
  </w:num>
  <w:num w:numId="47" w16cid:durableId="1305506820">
    <w:abstractNumId w:val="11"/>
  </w:num>
  <w:num w:numId="48" w16cid:durableId="1917352243">
    <w:abstractNumId w:val="53"/>
  </w:num>
  <w:num w:numId="49" w16cid:durableId="1111433814">
    <w:abstractNumId w:val="55"/>
  </w:num>
  <w:num w:numId="50" w16cid:durableId="385641618">
    <w:abstractNumId w:val="60"/>
  </w:num>
  <w:num w:numId="51" w16cid:durableId="2067028823">
    <w:abstractNumId w:val="44"/>
  </w:num>
  <w:num w:numId="52" w16cid:durableId="1032263518">
    <w:abstractNumId w:val="20"/>
  </w:num>
  <w:num w:numId="53" w16cid:durableId="736973558">
    <w:abstractNumId w:val="56"/>
  </w:num>
  <w:num w:numId="54" w16cid:durableId="914318137">
    <w:abstractNumId w:val="38"/>
  </w:num>
  <w:num w:numId="55" w16cid:durableId="1263997400">
    <w:abstractNumId w:val="35"/>
  </w:num>
  <w:num w:numId="56" w16cid:durableId="1426532068">
    <w:abstractNumId w:val="31"/>
  </w:num>
  <w:num w:numId="57" w16cid:durableId="501353264">
    <w:abstractNumId w:val="51"/>
  </w:num>
  <w:num w:numId="58" w16cid:durableId="728579228">
    <w:abstractNumId w:val="49"/>
  </w:num>
  <w:num w:numId="59" w16cid:durableId="1301497100">
    <w:abstractNumId w:val="14"/>
  </w:num>
  <w:num w:numId="60" w16cid:durableId="1215507456">
    <w:abstractNumId w:val="30"/>
  </w:num>
  <w:num w:numId="61" w16cid:durableId="1008291561">
    <w:abstractNumId w:val="7"/>
  </w:num>
  <w:num w:numId="62" w16cid:durableId="1842352969">
    <w:abstractNumId w:val="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BC"/>
    <w:rsid w:val="00034616"/>
    <w:rsid w:val="0006063C"/>
    <w:rsid w:val="0008473F"/>
    <w:rsid w:val="000B2FB8"/>
    <w:rsid w:val="0015074B"/>
    <w:rsid w:val="001D4098"/>
    <w:rsid w:val="002176D7"/>
    <w:rsid w:val="002548EC"/>
    <w:rsid w:val="00282781"/>
    <w:rsid w:val="0029639D"/>
    <w:rsid w:val="00326F90"/>
    <w:rsid w:val="005446DF"/>
    <w:rsid w:val="005836C2"/>
    <w:rsid w:val="006E15CC"/>
    <w:rsid w:val="007339D8"/>
    <w:rsid w:val="0096352D"/>
    <w:rsid w:val="009975B2"/>
    <w:rsid w:val="00AA1D8D"/>
    <w:rsid w:val="00B47730"/>
    <w:rsid w:val="00C36451"/>
    <w:rsid w:val="00CA4C61"/>
    <w:rsid w:val="00CB0664"/>
    <w:rsid w:val="00CF18EA"/>
    <w:rsid w:val="00E139EA"/>
    <w:rsid w:val="00E758A3"/>
    <w:rsid w:val="00F328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51ADE3"/>
  <w14:defaultImageDpi w14:val="300"/>
  <w15:docId w15:val="{8916C296-11B0-4F0C-AB81-724BDF21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/>
      <w:b/>
      <w:bCs/>
      <w:i/>
      <w:iCs/>
      <w:color w:val="2F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20" w:after="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13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39E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39E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139EA"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139EA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139EA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139EA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139EA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139EA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139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28</Pages>
  <Words>11717</Words>
  <Characters>66787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 Truong Thien</cp:lastModifiedBy>
  <cp:revision>8</cp:revision>
  <dcterms:created xsi:type="dcterms:W3CDTF">2013-12-23T23:15:00Z</dcterms:created>
  <dcterms:modified xsi:type="dcterms:W3CDTF">2026-05-30T04:47:00Z</dcterms:modified>
  <cp:category/>
</cp:coreProperties>
</file>